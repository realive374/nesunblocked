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240" w:lineRule="auto"/>
        <w:ind w:firstLine="0"/>
        <w:jc w:val="center"/>
      </w:pPr>
      <w:r>
        <w:rPr>
          <w:rFonts w:ascii="Times New Roman" w:hAnsi="Times New Roman"/>
          <w:b w:val="0"/>
          <w:i w:val="0"/>
          <w:spacing w:val="48"/>
          <w:sz w:val="42"/>
        </w:rPr>
        <w:t>SMILE AND SNARL</w:t>
      </w:r>
    </w:p>
    <w:p>
      <w:pPr>
        <w:widowControl w:val="1"/>
        <w:spacing w:before="0" w:after="0" w:line="425" w:lineRule="auto"/>
        <w:ind w:firstLine="0"/>
        <w:jc w:val="center"/>
      </w:pPr>
    </w:p>
    <w:p>
      <w:pPr>
        <w:widowControl w:val="1"/>
        <w:spacing w:before="0" w:after="0" w:line="240" w:lineRule="auto"/>
        <w:ind w:firstLine="0"/>
        <w:jc w:val="center"/>
      </w:pPr>
      <w:r>
        <w:rPr>
          <w:rFonts w:ascii="Times New Roman" w:hAnsi="Times New Roman"/>
          <w:b w:val="0"/>
          <w:i/>
          <w:color w:val="555555"/>
          <w:sz w:val="24"/>
        </w:rPr>
        <w:t>Crittrrific Switcheroo</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240" w:lineRule="auto"/>
        <w:ind w:firstLine="0"/>
        <w:jc w:val="center"/>
      </w:pPr>
      <w:r>
        <w:rPr>
          <w:rFonts w:ascii="Times New Roman" w:hAnsi="Times New Roman"/>
          <w:b w:val="0"/>
          <w:i w:val="0"/>
          <w:color w:val="555555"/>
          <w:spacing w:val="32"/>
          <w:sz w:val="24"/>
        </w:rPr>
        <w:t>ALSO IN THIS SERIES</w:t>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160" w:line="240" w:lineRule="auto"/>
        <w:ind w:firstLine="0"/>
        <w:jc w:val="center"/>
      </w:pPr>
      <w:r>
        <w:rPr>
          <w:rFonts w:ascii="Times New Roman" w:hAnsi="Times New Roman"/>
          <w:b w:val="0"/>
          <w:i/>
          <w:sz w:val="26"/>
        </w:rPr>
        <w:t>Book One</w:t>
      </w:r>
    </w:p>
    <w:p>
      <w:pPr>
        <w:widowControl w:val="1"/>
        <w:spacing w:before="0" w:after="160" w:line="240" w:lineRule="auto"/>
        <w:ind w:firstLine="0"/>
        <w:jc w:val="center"/>
      </w:pPr>
      <w:r>
        <w:rPr>
          <w:rFonts w:ascii="Times New Roman" w:hAnsi="Times New Roman"/>
          <w:b w:val="0"/>
          <w:i/>
          <w:sz w:val="26"/>
        </w:rPr>
        <w:t>Book Two</w:t>
      </w:r>
    </w:p>
    <w:p>
      <w:pPr>
        <w:widowControl w:val="1"/>
        <w:spacing w:before="0" w:after="160" w:line="240" w:lineRule="auto"/>
        <w:ind w:firstLine="0"/>
        <w:jc w:val="center"/>
      </w:pPr>
      <w:r>
        <w:rPr>
          <w:rFonts w:ascii="Times New Roman" w:hAnsi="Times New Roman"/>
          <w:b w:val="0"/>
          <w:i/>
          <w:sz w:val="26"/>
        </w:rPr>
        <w:t>Book Three</w:t>
      </w:r>
    </w:p>
    <w:p>
      <w:pPr>
        <w:widowControl w:val="1"/>
        <w:spacing w:before="0" w:after="160" w:line="240" w:lineRule="auto"/>
        <w:ind w:firstLine="0"/>
        <w:jc w:val="center"/>
      </w:pPr>
      <w:r>
        <w:rPr>
          <w:rFonts w:ascii="Times New Roman" w:hAnsi="Times New Roman"/>
          <w:b w:val="0"/>
          <w:i/>
          <w:sz w:val="26"/>
        </w:rPr>
        <w:t>Book Four</w:t>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240" w:lineRule="auto"/>
        <w:ind w:firstLine="0"/>
        <w:jc w:val="center"/>
      </w:pPr>
      <w:r>
        <w:rPr>
          <w:rFonts w:ascii="Times New Roman" w:hAnsi="Times New Roman"/>
          <w:b/>
          <w:i w:val="0"/>
          <w:sz w:val="26"/>
        </w:rPr>
        <w:t>Book Five</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240" w:lineRule="auto"/>
        <w:ind w:firstLine="0"/>
        <w:jc w:val="center"/>
      </w:pPr>
      <w:r>
        <w:rPr>
          <w:rFonts w:ascii="Times New Roman" w:hAnsi="Times New Roman"/>
          <w:b w:val="0"/>
          <w:i w:val="0"/>
          <w:spacing w:val="60"/>
          <w:sz w:val="50"/>
        </w:rPr>
        <w:t>SMILE AND SNARL</w:t>
      </w:r>
    </w:p>
    <w:p>
      <w:pPr>
        <w:widowControl w:val="1"/>
        <w:spacing w:before="0" w:after="0" w:line="425" w:lineRule="auto"/>
        <w:ind w:firstLine="0"/>
        <w:jc w:val="center"/>
      </w:pPr>
    </w:p>
    <w:p>
      <w:pPr>
        <w:widowControl w:val="1"/>
        <w:spacing w:before="0" w:after="0" w:line="240" w:lineRule="auto"/>
        <w:ind w:firstLine="0"/>
        <w:jc w:val="center"/>
      </w:pPr>
      <w:r>
        <w:rPr>
          <w:rFonts w:ascii="Times New Roman" w:hAnsi="Times New Roman"/>
          <w:b w:val="0"/>
          <w:i/>
          <w:sz w:val="28"/>
        </w:rPr>
        <w:t>Crittrrific Switcheroo</w:t>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240" w:lineRule="auto"/>
        <w:ind w:firstLine="0"/>
        <w:jc w:val="center"/>
      </w:pPr>
      <w:r>
        <w:rPr>
          <w:rFonts w:ascii="Times New Roman" w:hAnsi="Times New Roman"/>
          <w:b w:val="0"/>
          <w:i w:val="0"/>
          <w:color w:val="555555"/>
          <w:spacing w:val="44"/>
          <w:sz w:val="24"/>
        </w:rPr>
        <w:t>BOOK FIVE</w:t>
      </w:r>
    </w:p>
    <w:p>
      <w:pPr>
        <w:widowControl w:val="1"/>
        <w:spacing w:before="0" w:after="0" w:line="425" w:lineRule="auto"/>
        <w:ind w:firstLine="0"/>
        <w:jc w:val="center"/>
      </w:pPr>
    </w:p>
    <w:p>
      <w:pPr>
        <w:widowControl w:val="1"/>
        <w:spacing w:before="0" w:after="0" w:line="240" w:lineRule="auto"/>
        <w:ind w:firstLine="0"/>
        <w:jc w:val="center"/>
      </w:pPr>
      <w:r>
        <w:rPr>
          <w:rFonts w:ascii="Times New Roman" w:hAnsi="Times New Roman"/>
          <w:b/>
          <w:i w:val="0"/>
          <w:sz w:val="34"/>
        </w:rPr>
        <w:t>The Eight O'Clock Hour</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20" w:line="288" w:lineRule="auto"/>
        <w:ind w:firstLine="0"/>
        <w:jc w:val="center"/>
      </w:pPr>
      <w:r>
        <w:rPr>
          <w:rFonts w:ascii="Times New Roman" w:hAnsi="Times New Roman"/>
          <w:b w:val="0"/>
          <w:i w:val="0"/>
          <w:color w:val="555555"/>
          <w:sz w:val="20"/>
        </w:rPr>
        <w:t>This is a work of fan fiction, written for private, non-commercial enjoyment.</w:t>
      </w:r>
    </w:p>
    <w:p>
      <w:pPr>
        <w:widowControl w:val="1"/>
        <w:spacing w:before="0" w:after="20" w:line="288" w:lineRule="auto"/>
        <w:ind w:firstLine="0"/>
        <w:jc w:val="center"/>
      </w:pPr>
    </w:p>
    <w:p>
      <w:pPr>
        <w:widowControl w:val="1"/>
        <w:spacing w:before="0" w:after="20" w:line="288" w:lineRule="auto"/>
        <w:ind w:firstLine="0"/>
        <w:jc w:val="center"/>
      </w:pPr>
      <w:r>
        <w:rPr>
          <w:rFonts w:ascii="Times New Roman" w:hAnsi="Times New Roman"/>
          <w:b w:val="0"/>
          <w:i w:val="0"/>
          <w:color w:val="555555"/>
          <w:sz w:val="20"/>
        </w:rPr>
        <w:t>Playcare, Ms Delight, Bobby BearHug, CatNap, DogDay, Hoppy Hopscotch,</w:t>
      </w:r>
    </w:p>
    <w:p>
      <w:pPr>
        <w:widowControl w:val="1"/>
        <w:spacing w:before="0" w:after="20" w:line="288" w:lineRule="auto"/>
        <w:ind w:firstLine="0"/>
        <w:jc w:val="center"/>
      </w:pPr>
      <w:r>
        <w:rPr>
          <w:rFonts w:ascii="Times New Roman" w:hAnsi="Times New Roman"/>
          <w:b w:val="0"/>
          <w:i w:val="0"/>
          <w:color w:val="555555"/>
          <w:sz w:val="20"/>
        </w:rPr>
        <w:t>Bubba Bubbaphant, CraftyCorn, KickinChicken and PickyPiggy are the</w:t>
      </w:r>
    </w:p>
    <w:p>
      <w:pPr>
        <w:widowControl w:val="1"/>
        <w:spacing w:before="0" w:after="20" w:line="288" w:lineRule="auto"/>
        <w:ind w:firstLine="0"/>
        <w:jc w:val="center"/>
      </w:pPr>
      <w:r>
        <w:rPr>
          <w:rFonts w:ascii="Times New Roman" w:hAnsi="Times New Roman"/>
          <w:b w:val="0"/>
          <w:i w:val="0"/>
          <w:color w:val="555555"/>
          <w:sz w:val="20"/>
        </w:rPr>
        <w:t>creations of their respective owners and are used here affectionately,</w:t>
      </w:r>
    </w:p>
    <w:p>
      <w:pPr>
        <w:widowControl w:val="1"/>
        <w:spacing w:before="0" w:after="20" w:line="288" w:lineRule="auto"/>
        <w:ind w:firstLine="0"/>
        <w:jc w:val="center"/>
      </w:pPr>
      <w:r>
        <w:rPr>
          <w:rFonts w:ascii="Times New Roman" w:hAnsi="Times New Roman"/>
          <w:b w:val="0"/>
          <w:i w:val="0"/>
          <w:color w:val="555555"/>
          <w:sz w:val="20"/>
        </w:rPr>
        <w:t>without claim of ownership and without authorisation.</w:t>
      </w:r>
    </w:p>
    <w:p>
      <w:pPr>
        <w:widowControl w:val="1"/>
        <w:spacing w:before="0" w:after="20" w:line="288" w:lineRule="auto"/>
        <w:ind w:firstLine="0"/>
        <w:jc w:val="center"/>
      </w:pPr>
    </w:p>
    <w:p>
      <w:pPr>
        <w:widowControl w:val="1"/>
        <w:spacing w:before="0" w:after="20" w:line="288" w:lineRule="auto"/>
        <w:ind w:firstLine="0"/>
        <w:jc w:val="center"/>
      </w:pPr>
      <w:r>
        <w:rPr>
          <w:rFonts w:ascii="Times New Roman" w:hAnsi="Times New Roman"/>
          <w:b w:val="0"/>
          <w:i w:val="0"/>
          <w:color w:val="555555"/>
          <w:sz w:val="20"/>
        </w:rPr>
        <w:t>"SML" refers to the real YouTube channel of that name. Its depiction</w:t>
      </w:r>
    </w:p>
    <w:p>
      <w:pPr>
        <w:widowControl w:val="1"/>
        <w:spacing w:before="0" w:after="20" w:line="288" w:lineRule="auto"/>
        <w:ind w:firstLine="0"/>
        <w:jc w:val="center"/>
      </w:pPr>
      <w:r>
        <w:rPr>
          <w:rFonts w:ascii="Times New Roman" w:hAnsi="Times New Roman"/>
          <w:b w:val="0"/>
          <w:i w:val="0"/>
          <w:color w:val="555555"/>
          <w:sz w:val="20"/>
        </w:rPr>
        <w:t>here is invented for the purposes of this story. Nothing in this book is</w:t>
      </w:r>
    </w:p>
    <w:p>
      <w:pPr>
        <w:widowControl w:val="1"/>
        <w:spacing w:before="0" w:after="20" w:line="288" w:lineRule="auto"/>
        <w:ind w:firstLine="0"/>
        <w:jc w:val="center"/>
      </w:pPr>
      <w:r>
        <w:rPr>
          <w:rFonts w:ascii="Times New Roman" w:hAnsi="Times New Roman"/>
          <w:b w:val="0"/>
          <w:i w:val="0"/>
          <w:color w:val="555555"/>
          <w:sz w:val="20"/>
        </w:rPr>
        <w:t>intended as a statement of fact about that channel or the people who make it.</w:t>
      </w:r>
    </w:p>
    <w:p>
      <w:pPr>
        <w:widowControl w:val="1"/>
        <w:spacing w:before="0" w:after="20" w:line="288" w:lineRule="auto"/>
        <w:ind w:firstLine="0"/>
        <w:jc w:val="center"/>
      </w:pPr>
    </w:p>
    <w:p>
      <w:pPr>
        <w:widowControl w:val="1"/>
        <w:spacing w:before="0" w:after="20" w:line="288" w:lineRule="auto"/>
        <w:ind w:firstLine="0"/>
        <w:jc w:val="center"/>
      </w:pPr>
      <w:r>
        <w:rPr>
          <w:rFonts w:ascii="Times New Roman" w:hAnsi="Times New Roman"/>
          <w:b w:val="0"/>
          <w:i w:val="0"/>
          <w:color w:val="555555"/>
          <w:sz w:val="20"/>
        </w:rPr>
        <w:t>All other characters and events are invented.</w:t>
      </w:r>
    </w:p>
    <w:p>
      <w:pPr>
        <w:widowControl w:val="1"/>
        <w:spacing w:before="0" w:after="20" w:line="288" w:lineRule="auto"/>
        <w:ind w:firstLine="0"/>
        <w:jc w:val="center"/>
      </w:pPr>
    </w:p>
    <w:p>
      <w:pPr>
        <w:widowControl w:val="1"/>
        <w:spacing w:before="0" w:after="20" w:line="288" w:lineRule="auto"/>
        <w:ind w:firstLine="0"/>
        <w:jc w:val="center"/>
      </w:pPr>
      <w:r>
        <w:rPr>
          <w:rFonts w:ascii="Times New Roman" w:hAnsi="Times New Roman"/>
          <w:b w:val="0"/>
          <w:i w:val="0"/>
          <w:color w:val="555555"/>
          <w:sz w:val="20"/>
        </w:rPr>
        <w:t>No part of this story is about a real school, a real teacher, or a real child.</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312" w:lineRule="auto"/>
        <w:ind w:firstLine="0"/>
        <w:jc w:val="center"/>
      </w:pPr>
      <w:r>
        <w:rPr>
          <w:rFonts w:ascii="Times New Roman" w:hAnsi="Times New Roman"/>
          <w:b w:val="0"/>
          <w:i/>
          <w:sz w:val="28"/>
        </w:rPr>
        <w:t>For everybody who got asked the hard question</w:t>
      </w:r>
    </w:p>
    <w:p>
      <w:pPr>
        <w:widowControl w:val="1"/>
        <w:spacing w:before="0" w:after="0" w:line="312" w:lineRule="auto"/>
        <w:ind w:firstLine="0"/>
        <w:jc w:val="center"/>
      </w:pPr>
      <w:r>
        <w:rPr>
          <w:rFonts w:ascii="Times New Roman" w:hAnsi="Times New Roman"/>
          <w:b w:val="0"/>
          <w:i/>
          <w:sz w:val="28"/>
        </w:rPr>
        <w:t>and then got left alone with it.</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240" w:lineRule="auto"/>
        <w:ind w:firstLine="0"/>
        <w:jc w:val="center"/>
      </w:pPr>
      <w:r>
        <w:rPr>
          <w:rFonts w:ascii="Times New Roman" w:hAnsi="Times New Roman"/>
          <w:b/>
          <w:i w:val="0"/>
          <w:sz w:val="36"/>
        </w:rPr>
        <w:t>The Story So Far</w:t>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80" w:line="425" w:lineRule="auto"/>
        <w:ind w:firstLine="374"/>
        <w:jc w:val="left"/>
      </w:pPr>
      <w:r>
        <w:rPr>
          <w:rFonts w:ascii="Times New Roman" w:hAnsi="Times New Roman"/>
          <w:b w:val="0"/>
          <w:i w:val="0"/>
          <w:sz w:val="24"/>
        </w:rPr>
        <w:t>Playcare is a bright, enormous, underground sort of town where eleven hundred children live, go to school, and are looked after by eight Smiling Critters.</w:t>
      </w:r>
    </w:p>
    <w:p>
      <w:pPr>
        <w:widowControl w:val="1"/>
        <w:spacing w:before="0" w:after="80" w:line="425" w:lineRule="auto"/>
        <w:ind w:firstLine="374"/>
        <w:jc w:val="left"/>
      </w:pPr>
      <w:r>
        <w:rPr>
          <w:rFonts w:ascii="Times New Roman" w:hAnsi="Times New Roman"/>
          <w:b w:val="0"/>
          <w:i w:val="0"/>
          <w:sz w:val="24"/>
        </w:rPr>
        <w:t>DogDay leads. Hoppy Hopscotch runs. CraftyCorn paints. Bubba Bubbaphant thinks things through. KickinChicken skates. PickyPiggy negotiates about toast. CatNap gets everybody to sleep.</w:t>
      </w:r>
    </w:p>
    <w:p>
      <w:pPr>
        <w:widowControl w:val="1"/>
        <w:spacing w:before="0" w:after="80" w:line="425" w:lineRule="auto"/>
        <w:ind w:firstLine="374"/>
        <w:jc w:val="left"/>
      </w:pPr>
      <w:r>
        <w:rPr>
          <w:rFonts w:ascii="Times New Roman" w:hAnsi="Times New Roman"/>
          <w:b w:val="0"/>
          <w:i w:val="0"/>
          <w:sz w:val="24"/>
        </w:rPr>
        <w:t>And Bobby BearHug hugs people. That is not a small job. She has a certificate.</w:t>
      </w:r>
    </w:p>
    <w:p>
      <w:pPr>
        <w:widowControl w:val="1"/>
        <w:spacing w:before="0" w:after="80" w:line="425" w:lineRule="auto"/>
        <w:ind w:firstLine="374"/>
        <w:jc w:val="left"/>
      </w:pPr>
      <w:r>
        <w:rPr>
          <w:rFonts w:ascii="Times New Roman" w:hAnsi="Times New Roman"/>
          <w:b w:val="0"/>
          <w:i w:val="0"/>
          <w:sz w:val="24"/>
        </w:rPr>
        <w:t>In the four books before this one, Playcare survived the Great Switcheroo, the second Great Switcheroo, and the one everybody agreed not to call the third Great Switcheroo even though that is obviously what it was.</w:t>
      </w:r>
    </w:p>
    <w:p>
      <w:pPr>
        <w:widowControl w:val="1"/>
        <w:spacing w:before="0" w:after="80" w:line="425" w:lineRule="auto"/>
        <w:ind w:firstLine="374"/>
        <w:jc w:val="left"/>
      </w:pPr>
      <w:r>
        <w:rPr>
          <w:rFonts w:ascii="Times New Roman" w:hAnsi="Times New Roman"/>
          <w:b w:val="0"/>
          <w:i w:val="0"/>
          <w:sz w:val="24"/>
        </w:rPr>
        <w:t>This book has no switcheroo in it.</w:t>
      </w:r>
    </w:p>
    <w:p>
      <w:pPr>
        <w:widowControl w:val="1"/>
        <w:spacing w:before="0" w:after="80" w:line="425" w:lineRule="auto"/>
        <w:ind w:firstLine="374"/>
        <w:jc w:val="left"/>
      </w:pPr>
      <w:r>
        <w:rPr>
          <w:rFonts w:ascii="Times New Roman" w:hAnsi="Times New Roman"/>
          <w:b w:val="0"/>
          <w:i w:val="0"/>
          <w:sz w:val="24"/>
        </w:rPr>
        <w:t>This one is about a word.</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240" w:lineRule="auto"/>
        <w:ind w:firstLine="0"/>
        <w:jc w:val="center"/>
      </w:pPr>
      <w:r>
        <w:rPr>
          <w:rFonts w:ascii="Times New Roman" w:hAnsi="Times New Roman"/>
          <w:b/>
          <w:i w:val="0"/>
          <w:sz w:val="36"/>
        </w:rPr>
        <w:t>Contents</w:t>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180" w:after="80" w:line="240" w:lineRule="auto"/>
        <w:ind w:firstLine="0"/>
        <w:jc w:val="left"/>
      </w:pPr>
      <w:r>
        <w:rPr>
          <w:rFonts w:ascii="Times New Roman" w:hAnsi="Times New Roman"/>
          <w:b/>
          <w:spacing w:val="24"/>
          <w:sz w:val="20"/>
        </w:rPr>
        <w:t>PART ONE  ·  THE WORD</w:t>
      </w:r>
    </w:p>
    <w:p>
      <w:pPr>
        <w:tabs>
          <w:tab w:val="right" w:pos="6393" w:leader="dot"/>
        </w:tabs>
        <w:spacing w:after="40" w:line="259" w:lineRule="auto"/>
        <w:ind w:firstLine="0" w:left="173"/>
      </w:pPr>
      <w:r>
        <w:rPr>
          <w:rFonts w:ascii="Times New Roman" w:hAnsi="Times New Roman"/>
          <w:sz w:val="21"/>
        </w:rPr>
        <w:t>1.  A Perfectly Ordinary Morning in Playcare</w:t>
      </w:r>
      <w:r>
        <w:rPr>
          <w:rFonts w:ascii="Times New Roman" w:hAnsi="Times New Roman"/>
          <w:sz w:val="21"/>
        </w:rPr>
        <w:tab/>
        <w:t>12</w:t>
      </w:r>
    </w:p>
    <w:p>
      <w:pPr>
        <w:tabs>
          <w:tab w:val="right" w:pos="6393" w:leader="dot"/>
        </w:tabs>
        <w:spacing w:after="40" w:line="259" w:lineRule="auto"/>
        <w:ind w:firstLine="0" w:left="173"/>
      </w:pPr>
      <w:r>
        <w:rPr>
          <w:rFonts w:ascii="Times New Roman" w:hAnsi="Times New Roman"/>
          <w:sz w:val="21"/>
        </w:rPr>
        <w:t>2.  The Word</w:t>
      </w:r>
      <w:r>
        <w:rPr>
          <w:rFonts w:ascii="Times New Roman" w:hAnsi="Times New Roman"/>
          <w:sz w:val="21"/>
        </w:rPr>
        <w:tab/>
        <w:t>19</w:t>
      </w:r>
    </w:p>
    <w:p>
      <w:pPr>
        <w:tabs>
          <w:tab w:val="right" w:pos="6393" w:leader="dot"/>
        </w:tabs>
        <w:spacing w:after="40" w:line="259" w:lineRule="auto"/>
        <w:ind w:firstLine="0" w:left="173"/>
      </w:pPr>
      <w:r>
        <w:rPr>
          <w:rFonts w:ascii="Times New Roman" w:hAnsi="Times New Roman"/>
          <w:sz w:val="21"/>
        </w:rPr>
        <w:t>3.  Two Minutes of Very Loud Silence</w:t>
      </w:r>
      <w:r>
        <w:rPr>
          <w:rFonts w:ascii="Times New Roman" w:hAnsi="Times New Roman"/>
          <w:sz w:val="21"/>
        </w:rPr>
        <w:tab/>
        <w:t>27</w:t>
      </w:r>
    </w:p>
    <w:p>
      <w:pPr>
        <w:tabs>
          <w:tab w:val="right" w:pos="6393" w:leader="dot"/>
        </w:tabs>
        <w:spacing w:after="40" w:line="259" w:lineRule="auto"/>
        <w:ind w:firstLine="0" w:left="173"/>
      </w:pPr>
      <w:r>
        <w:rPr>
          <w:rFonts w:ascii="Times New Roman" w:hAnsi="Times New Roman"/>
          <w:sz w:val="21"/>
        </w:rPr>
        <w:t>4.  The Office</w:t>
      </w:r>
      <w:r>
        <w:rPr>
          <w:rFonts w:ascii="Times New Roman" w:hAnsi="Times New Roman"/>
          <w:sz w:val="21"/>
        </w:rPr>
        <w:tab/>
        <w:t>34</w:t>
      </w:r>
    </w:p>
    <w:p>
      <w:pPr>
        <w:tabs>
          <w:tab w:val="right" w:pos="6393" w:leader="dot"/>
        </w:tabs>
        <w:spacing w:after="40" w:line="259" w:lineRule="auto"/>
        <w:ind w:firstLine="0" w:left="173"/>
      </w:pPr>
      <w:r>
        <w:rPr>
          <w:rFonts w:ascii="Times New Roman" w:hAnsi="Times New Roman"/>
          <w:sz w:val="21"/>
        </w:rPr>
        <w:t>5.  Three Letters</w:t>
      </w:r>
      <w:r>
        <w:rPr>
          <w:rFonts w:ascii="Times New Roman" w:hAnsi="Times New Roman"/>
          <w:sz w:val="21"/>
        </w:rPr>
        <w:tab/>
        <w:t>40</w:t>
      </w:r>
    </w:p>
    <w:p>
      <w:pPr>
        <w:tabs>
          <w:tab w:val="right" w:pos="6393" w:leader="dot"/>
        </w:tabs>
        <w:spacing w:after="40" w:line="259" w:lineRule="auto"/>
        <w:ind w:firstLine="0" w:left="173"/>
      </w:pPr>
      <w:r>
        <w:rPr>
          <w:rFonts w:ascii="Times New Roman" w:hAnsi="Times New Roman"/>
          <w:sz w:val="21"/>
        </w:rPr>
        <w:t>6.  What Jacob Wrote Down</w:t>
      </w:r>
      <w:r>
        <w:rPr>
          <w:rFonts w:ascii="Times New Roman" w:hAnsi="Times New Roman"/>
          <w:sz w:val="21"/>
        </w:rPr>
        <w:tab/>
        <w:t>47</w:t>
      </w:r>
    </w:p>
    <w:p>
      <w:pPr>
        <w:tabs>
          <w:tab w:val="right" w:pos="6393" w:leader="dot"/>
        </w:tabs>
        <w:spacing w:after="40" w:line="259" w:lineRule="auto"/>
        <w:ind w:firstLine="0" w:left="173"/>
      </w:pPr>
      <w:r>
        <w:rPr>
          <w:rFonts w:ascii="Times New Roman" w:hAnsi="Times New Roman"/>
          <w:sz w:val="21"/>
        </w:rPr>
        <w:t>7.  Three Hundred and Eleven Days</w:t>
      </w:r>
      <w:r>
        <w:rPr>
          <w:rFonts w:ascii="Times New Roman" w:hAnsi="Times New Roman"/>
          <w:sz w:val="21"/>
        </w:rPr>
        <w:tab/>
        <w:t>53</w:t>
      </w:r>
    </w:p>
    <w:p>
      <w:pPr>
        <w:tabs>
          <w:tab w:val="right" w:pos="6393" w:leader="dot"/>
        </w:tabs>
        <w:spacing w:after="40" w:line="259" w:lineRule="auto"/>
        <w:ind w:firstLine="0" w:left="173"/>
      </w:pPr>
      <w:r>
        <w:rPr>
          <w:rFonts w:ascii="Times New Roman" w:hAnsi="Times New Roman"/>
          <w:sz w:val="21"/>
        </w:rPr>
        <w:t>8.  The Walk Home</w:t>
      </w:r>
      <w:r>
        <w:rPr>
          <w:rFonts w:ascii="Times New Roman" w:hAnsi="Times New Roman"/>
          <w:sz w:val="21"/>
        </w:rPr>
        <w:tab/>
        <w:t>58</w:t>
      </w:r>
    </w:p>
    <w:p>
      <w:pPr>
        <w:widowControl w:val="1"/>
        <w:spacing w:before="180" w:after="80" w:line="240" w:lineRule="auto"/>
        <w:ind w:firstLine="0"/>
        <w:jc w:val="left"/>
      </w:pPr>
      <w:r>
        <w:rPr>
          <w:rFonts w:ascii="Times New Roman" w:hAnsi="Times New Roman"/>
          <w:b/>
          <w:spacing w:val="24"/>
          <w:sz w:val="20"/>
        </w:rPr>
        <w:t>PART TWO  ·  NUMBER FOURTEEN</w:t>
      </w:r>
    </w:p>
    <w:p>
      <w:pPr>
        <w:tabs>
          <w:tab w:val="right" w:pos="6393" w:leader="dot"/>
        </w:tabs>
        <w:spacing w:after="40" w:line="259" w:lineRule="auto"/>
        <w:ind w:firstLine="0" w:left="173"/>
      </w:pPr>
      <w:r>
        <w:rPr>
          <w:rFonts w:ascii="Times New Roman" w:hAnsi="Times New Roman"/>
          <w:sz w:val="21"/>
        </w:rPr>
        <w:t>9.  Nothing</w:t>
      </w:r>
      <w:r>
        <w:rPr>
          <w:rFonts w:ascii="Times New Roman" w:hAnsi="Times New Roman"/>
          <w:sz w:val="21"/>
        </w:rPr>
        <w:tab/>
        <w:t>64</w:t>
      </w:r>
    </w:p>
    <w:p>
      <w:pPr>
        <w:tabs>
          <w:tab w:val="right" w:pos="6393" w:leader="dot"/>
        </w:tabs>
        <w:spacing w:after="40" w:line="259" w:lineRule="auto"/>
        <w:ind w:firstLine="0" w:left="173"/>
      </w:pPr>
      <w:r>
        <w:rPr>
          <w:rFonts w:ascii="Times New Roman" w:hAnsi="Times New Roman"/>
          <w:sz w:val="21"/>
        </w:rPr>
        <w:t>10.  The Interview at Number 14</w:t>
      </w:r>
      <w:r>
        <w:rPr>
          <w:rFonts w:ascii="Times New Roman" w:hAnsi="Times New Roman"/>
          <w:sz w:val="21"/>
        </w:rPr>
        <w:tab/>
        <w:t>69</w:t>
      </w:r>
    </w:p>
    <w:p>
      <w:pPr>
        <w:tabs>
          <w:tab w:val="right" w:pos="6393" w:leader="dot"/>
        </w:tabs>
        <w:spacing w:after="40" w:line="259" w:lineRule="auto"/>
        <w:ind w:firstLine="0" w:left="173"/>
      </w:pPr>
      <w:r>
        <w:rPr>
          <w:rFonts w:ascii="Times New Roman" w:hAnsi="Times New Roman"/>
          <w:sz w:val="21"/>
        </w:rPr>
        <w:t>11.  The Rules Go Up on the Fridge</w:t>
      </w:r>
      <w:r>
        <w:rPr>
          <w:rFonts w:ascii="Times New Roman" w:hAnsi="Times New Roman"/>
          <w:sz w:val="21"/>
        </w:rPr>
        <w:tab/>
        <w:t>75</w:t>
      </w:r>
    </w:p>
    <w:p>
      <w:pPr>
        <w:tabs>
          <w:tab w:val="right" w:pos="6393" w:leader="dot"/>
        </w:tabs>
        <w:spacing w:after="40" w:line="259" w:lineRule="auto"/>
        <w:ind w:firstLine="0" w:left="173"/>
      </w:pPr>
      <w:r>
        <w:rPr>
          <w:rFonts w:ascii="Times New Roman" w:hAnsi="Times New Roman"/>
          <w:sz w:val="21"/>
        </w:rPr>
        <w:t>12.  Thursday</w:t>
      </w:r>
      <w:r>
        <w:rPr>
          <w:rFonts w:ascii="Times New Roman" w:hAnsi="Times New Roman"/>
          <w:sz w:val="21"/>
        </w:rPr>
        <w:tab/>
        <w:t>79</w:t>
      </w:r>
    </w:p>
    <w:p>
      <w:pPr>
        <w:tabs>
          <w:tab w:val="right" w:pos="6393" w:leader="dot"/>
        </w:tabs>
        <w:spacing w:after="40" w:line="259" w:lineRule="auto"/>
        <w:ind w:firstLine="0" w:left="173"/>
      </w:pPr>
      <w:r>
        <w:rPr>
          <w:rFonts w:ascii="Times New Roman" w:hAnsi="Times New Roman"/>
          <w:sz w:val="21"/>
        </w:rPr>
        <w:t>13.  How They Did It</w:t>
      </w:r>
      <w:r>
        <w:rPr>
          <w:rFonts w:ascii="Times New Roman" w:hAnsi="Times New Roman"/>
          <w:sz w:val="21"/>
        </w:rPr>
        <w:tab/>
        <w:t>83</w:t>
      </w:r>
    </w:p>
    <w:p>
      <w:pPr>
        <w:tabs>
          <w:tab w:val="right" w:pos="6393" w:leader="dot"/>
        </w:tabs>
        <w:spacing w:after="40" w:line="259" w:lineRule="auto"/>
        <w:ind w:firstLine="0" w:left="173"/>
      </w:pPr>
      <w:r>
        <w:rPr>
          <w:rFonts w:ascii="Times New Roman" w:hAnsi="Times New Roman"/>
          <w:sz w:val="21"/>
        </w:rPr>
        <w:t>14.  Forty Hours and Eleven Copies</w:t>
      </w:r>
      <w:r>
        <w:rPr>
          <w:rFonts w:ascii="Times New Roman" w:hAnsi="Times New Roman"/>
          <w:sz w:val="21"/>
        </w:rPr>
        <w:tab/>
        <w:t>88</w:t>
      </w:r>
    </w:p>
    <w:p>
      <w:pPr>
        <w:tabs>
          <w:tab w:val="right" w:pos="6393" w:leader="dot"/>
        </w:tabs>
        <w:spacing w:after="40" w:line="259" w:lineRule="auto"/>
        <w:ind w:firstLine="0" w:left="173"/>
      </w:pPr>
      <w:r>
        <w:rPr>
          <w:rFonts w:ascii="Times New Roman" w:hAnsi="Times New Roman"/>
          <w:sz w:val="21"/>
        </w:rPr>
        <w:t>15.  The Thing She Did Not Do</w:t>
      </w:r>
      <w:r>
        <w:rPr>
          <w:rFonts w:ascii="Times New Roman" w:hAnsi="Times New Roman"/>
          <w:sz w:val="21"/>
        </w:rPr>
        <w:tab/>
        <w:t>92</w:t>
      </w:r>
    </w:p>
    <w:p>
      <w:pPr>
        <w:tabs>
          <w:tab w:val="right" w:pos="6393" w:leader="dot"/>
        </w:tabs>
        <w:spacing w:after="40" w:line="259" w:lineRule="auto"/>
        <w:ind w:firstLine="0" w:left="173"/>
      </w:pPr>
      <w:r>
        <w:rPr>
          <w:rFonts w:ascii="Times New Roman" w:hAnsi="Times New Roman"/>
          <w:sz w:val="21"/>
        </w:rPr>
        <w:t>16.  The Proposal</w:t>
      </w:r>
      <w:r>
        <w:rPr>
          <w:rFonts w:ascii="Times New Roman" w:hAnsi="Times New Roman"/>
          <w:sz w:val="21"/>
        </w:rPr>
        <w:tab/>
        <w:t>96</w:t>
      </w:r>
    </w:p>
    <w:p>
      <w:pPr>
        <w:tabs>
          <w:tab w:val="right" w:pos="6393" w:leader="dot"/>
        </w:tabs>
        <w:spacing w:after="40" w:line="259" w:lineRule="auto"/>
        <w:ind w:firstLine="0" w:left="173"/>
      </w:pPr>
      <w:r>
        <w:rPr>
          <w:rFonts w:ascii="Times New Roman" w:hAnsi="Times New Roman"/>
          <w:sz w:val="21"/>
        </w:rPr>
        <w:t>17.  Ordinance Eleven</w:t>
      </w:r>
      <w:r>
        <w:rPr>
          <w:rFonts w:ascii="Times New Roman" w:hAnsi="Times New Roman"/>
          <w:sz w:val="21"/>
        </w:rPr>
        <w:tab/>
        <w:t>100</w:t>
      </w:r>
    </w:p>
    <w:p>
      <w:pPr>
        <w:widowControl w:val="1"/>
        <w:spacing w:before="180" w:after="80" w:line="240" w:lineRule="auto"/>
        <w:ind w:firstLine="0"/>
        <w:jc w:val="left"/>
      </w:pPr>
      <w:r>
        <w:rPr>
          <w:rFonts w:ascii="Times New Roman" w:hAnsi="Times New Roman"/>
          <w:b/>
          <w:spacing w:val="24"/>
          <w:sz w:val="20"/>
        </w:rPr>
        <w:t>PART THREE  ·  UNDER THE ORDINANCE</w:t>
      </w:r>
    </w:p>
    <w:p>
      <w:pPr>
        <w:tabs>
          <w:tab w:val="right" w:pos="6393" w:leader="dot"/>
        </w:tabs>
        <w:spacing w:after="40" w:line="259" w:lineRule="auto"/>
        <w:ind w:firstLine="0" w:left="173"/>
      </w:pPr>
      <w:r>
        <w:rPr>
          <w:rFonts w:ascii="Times New Roman" w:hAnsi="Times New Roman"/>
          <w:sz w:val="21"/>
        </w:rPr>
        <w:t>18.  The Wardens</w:t>
      </w:r>
      <w:r>
        <w:rPr>
          <w:rFonts w:ascii="Times New Roman" w:hAnsi="Times New Roman"/>
          <w:sz w:val="21"/>
        </w:rPr>
        <w:tab/>
        <w:t>108</w:t>
      </w:r>
    </w:p>
    <w:p>
      <w:pPr>
        <w:tabs>
          <w:tab w:val="right" w:pos="6393" w:leader="dot"/>
        </w:tabs>
        <w:spacing w:after="40" w:line="259" w:lineRule="auto"/>
        <w:ind w:firstLine="0" w:left="173"/>
      </w:pPr>
      <w:r>
        <w:rPr>
          <w:rFonts w:ascii="Times New Roman" w:hAnsi="Times New Roman"/>
          <w:sz w:val="21"/>
        </w:rPr>
        <w:t>19.  The Whisper Network</w:t>
      </w:r>
      <w:r>
        <w:rPr>
          <w:rFonts w:ascii="Times New Roman" w:hAnsi="Times New Roman"/>
          <w:sz w:val="21"/>
        </w:rPr>
        <w:tab/>
        <w:t>114</w:t>
      </w:r>
    </w:p>
    <w:p>
      <w:pPr>
        <w:tabs>
          <w:tab w:val="right" w:pos="6393" w:leader="dot"/>
        </w:tabs>
        <w:spacing w:after="40" w:line="259" w:lineRule="auto"/>
        <w:ind w:firstLine="0" w:left="173"/>
      </w:pPr>
      <w:r>
        <w:rPr>
          <w:rFonts w:ascii="Times New Roman" w:hAnsi="Times New Roman"/>
          <w:sz w:val="21"/>
        </w:rPr>
        <w:t>20.  CatNap</w:t>
      </w:r>
      <w:r>
        <w:rPr>
          <w:rFonts w:ascii="Times New Roman" w:hAnsi="Times New Roman"/>
          <w:sz w:val="21"/>
        </w:rPr>
        <w:tab/>
        <w:t>118</w:t>
      </w:r>
    </w:p>
    <w:p>
      <w:pPr>
        <w:tabs>
          <w:tab w:val="right" w:pos="6393" w:leader="dot"/>
        </w:tabs>
        <w:spacing w:after="40" w:line="259" w:lineRule="auto"/>
        <w:ind w:firstLine="0" w:left="173"/>
      </w:pPr>
      <w:r>
        <w:rPr>
          <w:rFonts w:ascii="Times New Roman" w:hAnsi="Times New Roman"/>
          <w:sz w:val="21"/>
        </w:rPr>
        <w:t>21.  The Hole in the Hour</w:t>
      </w:r>
      <w:r>
        <w:rPr>
          <w:rFonts w:ascii="Times New Roman" w:hAnsi="Times New Roman"/>
          <w:sz w:val="21"/>
        </w:rPr>
        <w:tab/>
        <w:t>122</w:t>
      </w:r>
    </w:p>
    <w:p>
      <w:pPr>
        <w:tabs>
          <w:tab w:val="right" w:pos="6393" w:leader="dot"/>
        </w:tabs>
        <w:spacing w:after="40" w:line="259" w:lineRule="auto"/>
        <w:ind w:firstLine="0" w:left="173"/>
      </w:pPr>
      <w:r>
        <w:rPr>
          <w:rFonts w:ascii="Times New Roman" w:hAnsi="Times New Roman"/>
          <w:sz w:val="21"/>
        </w:rPr>
        <w:t>22.  What Bobby Did</w:t>
      </w:r>
      <w:r>
        <w:rPr>
          <w:rFonts w:ascii="Times New Roman" w:hAnsi="Times New Roman"/>
          <w:sz w:val="21"/>
        </w:rPr>
        <w:tab/>
        <w:t>127</w:t>
      </w:r>
    </w:p>
    <w:p>
      <w:pPr>
        <w:tabs>
          <w:tab w:val="right" w:pos="6393" w:leader="dot"/>
        </w:tabs>
        <w:spacing w:after="40" w:line="259" w:lineRule="auto"/>
        <w:ind w:firstLine="0" w:left="173"/>
      </w:pPr>
      <w:r>
        <w:rPr>
          <w:rFonts w:ascii="Times New Roman" w:hAnsi="Times New Roman"/>
          <w:sz w:val="21"/>
        </w:rPr>
        <w:t>23.  The Shoebox</w:t>
      </w:r>
      <w:r>
        <w:rPr>
          <w:rFonts w:ascii="Times New Roman" w:hAnsi="Times New Roman"/>
          <w:sz w:val="21"/>
        </w:rPr>
        <w:tab/>
        <w:t>133</w:t>
      </w:r>
    </w:p>
    <w:p>
      <w:pPr>
        <w:tabs>
          <w:tab w:val="right" w:pos="6393" w:leader="dot"/>
        </w:tabs>
        <w:spacing w:after="40" w:line="259" w:lineRule="auto"/>
        <w:ind w:firstLine="0" w:left="173"/>
      </w:pPr>
      <w:r>
        <w:rPr>
          <w:rFonts w:ascii="Times New Roman" w:hAnsi="Times New Roman"/>
          <w:sz w:val="21"/>
        </w:rPr>
        <w:t>24.  The Proposal of Bobby BearHug</w:t>
      </w:r>
      <w:r>
        <w:rPr>
          <w:rFonts w:ascii="Times New Roman" w:hAnsi="Times New Roman"/>
          <w:sz w:val="21"/>
        </w:rPr>
        <w:tab/>
        <w:t>138</w:t>
      </w:r>
    </w:p>
    <w:p>
      <w:pPr>
        <w:tabs>
          <w:tab w:val="right" w:pos="6393" w:leader="dot"/>
        </w:tabs>
        <w:spacing w:after="40" w:line="259" w:lineRule="auto"/>
        <w:ind w:firstLine="0" w:left="173"/>
      </w:pPr>
      <w:r>
        <w:rPr>
          <w:rFonts w:ascii="Times New Roman" w:hAnsi="Times New Roman"/>
          <w:sz w:val="21"/>
        </w:rPr>
        <w:t>25.  Eight to One</w:t>
      </w:r>
      <w:r>
        <w:rPr>
          <w:rFonts w:ascii="Times New Roman" w:hAnsi="Times New Roman"/>
          <w:sz w:val="21"/>
        </w:rPr>
        <w:tab/>
        <w:t>143</w:t>
      </w:r>
    </w:p>
    <w:p>
      <w:pPr>
        <w:tabs>
          <w:tab w:val="right" w:pos="6393" w:leader="dot"/>
        </w:tabs>
        <w:spacing w:after="40" w:line="259" w:lineRule="auto"/>
        <w:ind w:firstLine="0" w:left="173"/>
      </w:pPr>
      <w:r>
        <w:rPr>
          <w:rFonts w:ascii="Times New Roman" w:hAnsi="Times New Roman"/>
          <w:sz w:val="21"/>
        </w:rPr>
        <w:t>26.  The Thing About Playcare Nobody Uses</w:t>
      </w:r>
      <w:r>
        <w:rPr>
          <w:rFonts w:ascii="Times New Roman" w:hAnsi="Times New Roman"/>
          <w:sz w:val="21"/>
        </w:rPr>
        <w:tab/>
        <w:t>148</w:t>
      </w:r>
    </w:p>
    <w:p>
      <w:pPr>
        <w:tabs>
          <w:tab w:val="right" w:pos="6393" w:leader="dot"/>
        </w:tabs>
        <w:spacing w:after="40" w:line="259" w:lineRule="auto"/>
        <w:ind w:firstLine="0" w:left="173"/>
      </w:pPr>
      <w:r>
        <w:rPr>
          <w:rFonts w:ascii="Times New Roman" w:hAnsi="Times New Roman"/>
          <w:sz w:val="21"/>
        </w:rPr>
        <w:t>27.  Playcare v. Delight</w:t>
      </w:r>
      <w:r>
        <w:rPr>
          <w:rFonts w:ascii="Times New Roman" w:hAnsi="Times New Roman"/>
          <w:sz w:val="21"/>
        </w:rPr>
        <w:tab/>
        <w:t>152</w:t>
      </w:r>
    </w:p>
    <w:p>
      <w:pPr>
        <w:widowControl w:val="1"/>
        <w:spacing w:before="180" w:after="80" w:line="240" w:lineRule="auto"/>
        <w:ind w:firstLine="0"/>
        <w:jc w:val="left"/>
      </w:pPr>
      <w:r>
        <w:rPr>
          <w:rFonts w:ascii="Times New Roman" w:hAnsi="Times New Roman"/>
          <w:b/>
          <w:spacing w:val="24"/>
          <w:sz w:val="20"/>
        </w:rPr>
        <w:t>PART FOUR  ·  THE OLD CANTEEN HALL</w:t>
      </w:r>
    </w:p>
    <w:p>
      <w:pPr>
        <w:tabs>
          <w:tab w:val="right" w:pos="6393" w:leader="dot"/>
        </w:tabs>
        <w:spacing w:after="40" w:line="259" w:lineRule="auto"/>
        <w:ind w:firstLine="0" w:left="173"/>
      </w:pPr>
      <w:r>
        <w:rPr>
          <w:rFonts w:ascii="Times New Roman" w:hAnsi="Times New Roman"/>
          <w:sz w:val="21"/>
        </w:rPr>
        <w:t>28.  Day One</w:t>
      </w:r>
      <w:r>
        <w:rPr>
          <w:rFonts w:ascii="Times New Roman" w:hAnsi="Times New Roman"/>
          <w:sz w:val="21"/>
        </w:rPr>
        <w:tab/>
        <w:t>160</w:t>
      </w:r>
    </w:p>
    <w:p>
      <w:pPr>
        <w:tabs>
          <w:tab w:val="right" w:pos="6393" w:leader="dot"/>
        </w:tabs>
        <w:spacing w:after="40" w:line="259" w:lineRule="auto"/>
        <w:ind w:firstLine="0" w:left="173"/>
      </w:pPr>
      <w:r>
        <w:rPr>
          <w:rFonts w:ascii="Times New Roman" w:hAnsi="Times New Roman"/>
          <w:sz w:val="21"/>
        </w:rPr>
        <w:t>29.  Mr Voss Opens</w:t>
      </w:r>
      <w:r>
        <w:rPr>
          <w:rFonts w:ascii="Times New Roman" w:hAnsi="Times New Roman"/>
          <w:sz w:val="21"/>
        </w:rPr>
        <w:tab/>
        <w:t>165</w:t>
      </w:r>
    </w:p>
    <w:p>
      <w:pPr>
        <w:tabs>
          <w:tab w:val="right" w:pos="6393" w:leader="dot"/>
        </w:tabs>
        <w:spacing w:after="40" w:line="259" w:lineRule="auto"/>
        <w:ind w:firstLine="0" w:left="173"/>
      </w:pPr>
      <w:r>
        <w:rPr>
          <w:rFonts w:ascii="Times New Roman" w:hAnsi="Times New Roman"/>
          <w:sz w:val="21"/>
        </w:rPr>
        <w:t>30.  The Shoebox Goes In</w:t>
      </w:r>
      <w:r>
        <w:rPr>
          <w:rFonts w:ascii="Times New Roman" w:hAnsi="Times New Roman"/>
          <w:sz w:val="21"/>
        </w:rPr>
        <w:tab/>
        <w:t>171</w:t>
      </w:r>
    </w:p>
    <w:p>
      <w:pPr>
        <w:tabs>
          <w:tab w:val="right" w:pos="6393" w:leader="dot"/>
        </w:tabs>
        <w:spacing w:after="40" w:line="259" w:lineRule="auto"/>
        <w:ind w:firstLine="0" w:left="173"/>
      </w:pPr>
      <w:r>
        <w:rPr>
          <w:rFonts w:ascii="Times New Roman" w:hAnsi="Times New Roman"/>
          <w:sz w:val="21"/>
        </w:rPr>
        <w:t>31.  The Witnesses</w:t>
      </w:r>
      <w:r>
        <w:rPr>
          <w:rFonts w:ascii="Times New Roman" w:hAnsi="Times New Roman"/>
          <w:sz w:val="21"/>
        </w:rPr>
        <w:tab/>
        <w:t>175</w:t>
      </w:r>
    </w:p>
    <w:p>
      <w:pPr>
        <w:tabs>
          <w:tab w:val="right" w:pos="6393" w:leader="dot"/>
        </w:tabs>
        <w:spacing w:after="40" w:line="259" w:lineRule="auto"/>
        <w:ind w:firstLine="0" w:left="173"/>
      </w:pPr>
      <w:r>
        <w:rPr>
          <w:rFonts w:ascii="Times New Roman" w:hAnsi="Times New Roman"/>
          <w:sz w:val="21"/>
        </w:rPr>
        <w:t>32.  Marlow</w:t>
      </w:r>
      <w:r>
        <w:rPr>
          <w:rFonts w:ascii="Times New Roman" w:hAnsi="Times New Roman"/>
          <w:sz w:val="21"/>
        </w:rPr>
        <w:tab/>
        <w:t>180</w:t>
      </w:r>
    </w:p>
    <w:p>
      <w:pPr>
        <w:tabs>
          <w:tab w:val="right" w:pos="6393" w:leader="dot"/>
        </w:tabs>
        <w:spacing w:after="40" w:line="259" w:lineRule="auto"/>
        <w:ind w:firstLine="0" w:left="173"/>
      </w:pPr>
      <w:r>
        <w:rPr>
          <w:rFonts w:ascii="Times New Roman" w:hAnsi="Times New Roman"/>
          <w:sz w:val="21"/>
        </w:rPr>
        <w:t>33.  Delia</w:t>
      </w:r>
      <w:r>
        <w:rPr>
          <w:rFonts w:ascii="Times New Roman" w:hAnsi="Times New Roman"/>
          <w:sz w:val="21"/>
        </w:rPr>
        <w:tab/>
        <w:t>185</w:t>
      </w:r>
    </w:p>
    <w:p>
      <w:pPr>
        <w:tabs>
          <w:tab w:val="right" w:pos="6393" w:leader="dot"/>
        </w:tabs>
        <w:spacing w:after="40" w:line="259" w:lineRule="auto"/>
        <w:ind w:firstLine="0" w:left="173"/>
      </w:pPr>
      <w:r>
        <w:rPr>
          <w:rFonts w:ascii="Times New Roman" w:hAnsi="Times New Roman"/>
          <w:sz w:val="21"/>
        </w:rPr>
        <w:t>34.  Ten Minutes</w:t>
      </w:r>
      <w:r>
        <w:rPr>
          <w:rFonts w:ascii="Times New Roman" w:hAnsi="Times New Roman"/>
          <w:sz w:val="21"/>
        </w:rPr>
        <w:tab/>
        <w:t>191</w:t>
      </w:r>
    </w:p>
    <w:p>
      <w:pPr>
        <w:tabs>
          <w:tab w:val="right" w:pos="6393" w:leader="dot"/>
        </w:tabs>
        <w:spacing w:after="40" w:line="259" w:lineRule="auto"/>
        <w:ind w:firstLine="0" w:left="173"/>
      </w:pPr>
      <w:r>
        <w:rPr>
          <w:rFonts w:ascii="Times New Roman" w:hAnsi="Times New Roman"/>
          <w:sz w:val="21"/>
        </w:rPr>
        <w:t>35.  The Photograph</w:t>
      </w:r>
      <w:r>
        <w:rPr>
          <w:rFonts w:ascii="Times New Roman" w:hAnsi="Times New Roman"/>
          <w:sz w:val="21"/>
        </w:rPr>
        <w:tab/>
        <w:t>196</w:t>
      </w:r>
    </w:p>
    <w:p>
      <w:pPr>
        <w:tabs>
          <w:tab w:val="right" w:pos="6393" w:leader="dot"/>
        </w:tabs>
        <w:spacing w:after="40" w:line="259" w:lineRule="auto"/>
        <w:ind w:firstLine="0" w:left="173"/>
      </w:pPr>
      <w:r>
        <w:rPr>
          <w:rFonts w:ascii="Times New Roman" w:hAnsi="Times New Roman"/>
          <w:sz w:val="21"/>
        </w:rPr>
        <w:t>36.  What Jacob Said Next</w:t>
      </w:r>
      <w:r>
        <w:rPr>
          <w:rFonts w:ascii="Times New Roman" w:hAnsi="Times New Roman"/>
          <w:sz w:val="21"/>
        </w:rPr>
        <w:tab/>
        <w:t>201</w:t>
      </w:r>
    </w:p>
    <w:p>
      <w:pPr>
        <w:widowControl w:val="1"/>
        <w:spacing w:before="180" w:after="80" w:line="240" w:lineRule="auto"/>
        <w:ind w:firstLine="0"/>
        <w:jc w:val="left"/>
      </w:pPr>
      <w:r>
        <w:rPr>
          <w:rFonts w:ascii="Times New Roman" w:hAnsi="Times New Roman"/>
          <w:b/>
          <w:spacing w:val="24"/>
          <w:sz w:val="20"/>
        </w:rPr>
        <w:t>PART FIVE  ·  THE RULING</w:t>
      </w:r>
    </w:p>
    <w:p>
      <w:pPr>
        <w:tabs>
          <w:tab w:val="right" w:pos="6393" w:leader="dot"/>
        </w:tabs>
        <w:spacing w:after="40" w:line="259" w:lineRule="auto"/>
        <w:ind w:firstLine="0" w:left="173"/>
      </w:pPr>
      <w:r>
        <w:rPr>
          <w:rFonts w:ascii="Times New Roman" w:hAnsi="Times New Roman"/>
          <w:sz w:val="21"/>
        </w:rPr>
        <w:t>37.  The Letter</w:t>
      </w:r>
      <w:r>
        <w:rPr>
          <w:rFonts w:ascii="Times New Roman" w:hAnsi="Times New Roman"/>
          <w:sz w:val="21"/>
        </w:rPr>
        <w:tab/>
        <w:t>209</w:t>
      </w:r>
    </w:p>
    <w:p>
      <w:pPr>
        <w:tabs>
          <w:tab w:val="right" w:pos="6393" w:leader="dot"/>
        </w:tabs>
        <w:spacing w:after="40" w:line="259" w:lineRule="auto"/>
        <w:ind w:firstLine="0" w:left="173"/>
      </w:pPr>
      <w:r>
        <w:rPr>
          <w:rFonts w:ascii="Times New Roman" w:hAnsi="Times New Roman"/>
          <w:sz w:val="21"/>
        </w:rPr>
        <w:t>38.  Mr Voss Closes</w:t>
      </w:r>
      <w:r>
        <w:rPr>
          <w:rFonts w:ascii="Times New Roman" w:hAnsi="Times New Roman"/>
          <w:sz w:val="21"/>
        </w:rPr>
        <w:tab/>
        <w:t>216</w:t>
      </w:r>
    </w:p>
    <w:p>
      <w:pPr>
        <w:tabs>
          <w:tab w:val="right" w:pos="6393" w:leader="dot"/>
        </w:tabs>
        <w:spacing w:after="40" w:line="259" w:lineRule="auto"/>
        <w:ind w:firstLine="0" w:left="173"/>
      </w:pPr>
      <w:r>
        <w:rPr>
          <w:rFonts w:ascii="Times New Roman" w:hAnsi="Times New Roman"/>
          <w:sz w:val="21"/>
        </w:rPr>
        <w:t>39.  Jacob Closes</w:t>
      </w:r>
      <w:r>
        <w:rPr>
          <w:rFonts w:ascii="Times New Roman" w:hAnsi="Times New Roman"/>
          <w:sz w:val="21"/>
        </w:rPr>
        <w:tab/>
        <w:t>222</w:t>
      </w:r>
    </w:p>
    <w:p>
      <w:pPr>
        <w:tabs>
          <w:tab w:val="right" w:pos="6393" w:leader="dot"/>
        </w:tabs>
        <w:spacing w:after="40" w:line="259" w:lineRule="auto"/>
        <w:ind w:firstLine="0" w:left="173"/>
      </w:pPr>
      <w:r>
        <w:rPr>
          <w:rFonts w:ascii="Times New Roman" w:hAnsi="Times New Roman"/>
          <w:sz w:val="21"/>
        </w:rPr>
        <w:t>40.  The Ruling</w:t>
      </w:r>
      <w:r>
        <w:rPr>
          <w:rFonts w:ascii="Times New Roman" w:hAnsi="Times New Roman"/>
          <w:sz w:val="21"/>
        </w:rPr>
        <w:tab/>
        <w:t>228</w:t>
      </w:r>
    </w:p>
    <w:p>
      <w:pPr>
        <w:tabs>
          <w:tab w:val="right" w:pos="6393" w:leader="dot"/>
        </w:tabs>
        <w:spacing w:after="40" w:line="259" w:lineRule="auto"/>
        <w:ind w:firstLine="0" w:left="173"/>
      </w:pPr>
      <w:r>
        <w:rPr>
          <w:rFonts w:ascii="Times New Roman" w:hAnsi="Times New Roman"/>
          <w:sz w:val="21"/>
        </w:rPr>
        <w:t>41.  Twenty-Eight Days</w:t>
      </w:r>
      <w:r>
        <w:rPr>
          <w:rFonts w:ascii="Times New Roman" w:hAnsi="Times New Roman"/>
          <w:sz w:val="21"/>
        </w:rPr>
        <w:tab/>
        <w:t>235</w:t>
      </w:r>
    </w:p>
    <w:p>
      <w:pPr>
        <w:tabs>
          <w:tab w:val="right" w:pos="6393" w:leader="dot"/>
        </w:tabs>
        <w:spacing w:after="40" w:line="259" w:lineRule="auto"/>
        <w:ind w:firstLine="0" w:left="173"/>
      </w:pPr>
      <w:r>
        <w:rPr>
          <w:rFonts w:ascii="Times New Roman" w:hAnsi="Times New Roman"/>
          <w:sz w:val="21"/>
        </w:rPr>
        <w:t>42.  The Eight O'Clock Hour</w:t>
      </w:r>
      <w:r>
        <w:rPr>
          <w:rFonts w:ascii="Times New Roman" w:hAnsi="Times New Roman"/>
          <w:sz w:val="21"/>
        </w:rPr>
        <w:tab/>
        <w:t>241</w:t>
      </w:r>
    </w:p>
    <w:p>
      <w:pPr>
        <w:tabs>
          <w:tab w:val="right" w:pos="6393" w:leader="dot"/>
        </w:tabs>
        <w:spacing w:after="40" w:line="259" w:lineRule="auto"/>
        <w:ind w:firstLine="0" w:left="173"/>
      </w:pPr>
      <w:r>
        <w:rPr>
          <w:rFonts w:ascii="Times New Roman" w:hAnsi="Times New Roman"/>
          <w:sz w:val="21"/>
        </w:rPr>
        <w:t>43.  Ms Delight and Bobby BearHug</w:t>
      </w:r>
      <w:r>
        <w:rPr>
          <w:rFonts w:ascii="Times New Roman" w:hAnsi="Times New Roman"/>
          <w:sz w:val="21"/>
        </w:rPr>
        <w:tab/>
        <w:t>246</w:t>
      </w:r>
    </w:p>
    <w:p>
      <w:pPr>
        <w:tabs>
          <w:tab w:val="right" w:pos="6393" w:leader="dot"/>
        </w:tabs>
        <w:spacing w:after="40" w:line="259" w:lineRule="auto"/>
        <w:ind w:firstLine="0" w:left="173"/>
      </w:pPr>
      <w:r>
        <w:rPr>
          <w:rFonts w:ascii="Times New Roman" w:hAnsi="Times New Roman"/>
          <w:sz w:val="21"/>
        </w:rPr>
        <w:t>44.  A Year Later</w:t>
      </w:r>
      <w:r>
        <w:rPr>
          <w:rFonts w:ascii="Times New Roman" w:hAnsi="Times New Roman"/>
          <w:sz w:val="21"/>
        </w:rPr>
        <w:tab/>
        <w:t>252</w:t>
      </w:r>
    </w:p>
    <w:p>
      <w:pPr>
        <w:tabs>
          <w:tab w:val="right" w:pos="6393" w:leader="dot"/>
        </w:tabs>
        <w:spacing w:after="40" w:line="259" w:lineRule="auto"/>
        <w:ind w:firstLine="0" w:left="173"/>
      </w:pPr>
      <w:r>
        <w:rPr>
          <w:rFonts w:ascii="Times New Roman" w:hAnsi="Times New Roman"/>
          <w:sz w:val="21"/>
        </w:rPr>
        <w:t>45.  A Note on the Word</w:t>
      </w:r>
      <w:r>
        <w:rPr>
          <w:rFonts w:ascii="Times New Roman" w:hAnsi="Times New Roman"/>
          <w:sz w:val="21"/>
        </w:rPr>
        <w:tab/>
        <w:t>258</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240" w:lineRule="auto"/>
        <w:ind w:firstLine="0"/>
        <w:jc w:val="center"/>
      </w:pPr>
      <w:r>
        <w:rPr>
          <w:rFonts w:ascii="Times New Roman" w:hAnsi="Times New Roman"/>
          <w:b w:val="0"/>
          <w:i w:val="0"/>
          <w:color w:val="555555"/>
          <w:spacing w:val="64"/>
          <w:sz w:val="24"/>
        </w:rPr>
        <w:t>PART ONE</w:t>
      </w:r>
    </w:p>
    <w:p>
      <w:pPr>
        <w:widowControl w:val="1"/>
        <w:spacing w:before="0" w:after="0" w:line="425" w:lineRule="auto"/>
        <w:ind w:firstLine="0"/>
        <w:jc w:val="center"/>
      </w:pPr>
    </w:p>
    <w:p>
      <w:pPr>
        <w:widowControl w:val="1"/>
        <w:spacing w:before="0" w:after="0" w:line="264" w:lineRule="auto"/>
        <w:ind w:firstLine="0"/>
        <w:jc w:val="center"/>
      </w:pPr>
      <w:r>
        <w:rPr>
          <w:rFonts w:ascii="Times New Roman" w:hAnsi="Times New Roman"/>
          <w:b/>
          <w:i w:val="0"/>
          <w:sz w:val="38"/>
        </w:rPr>
        <w:t>THE WORD</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ind w:firstLine="0"/>
      </w:pPr>
      <w:r>
        <w:br w:type="page"/>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keepNext/>
        <w:widowControl w:val="1"/>
        <w:spacing w:before="0" w:after="0" w:line="240" w:lineRule="auto"/>
        <w:ind w:firstLine="0"/>
        <w:jc w:val="center"/>
      </w:pPr>
      <w:r>
        <w:rPr>
          <w:rFonts w:ascii="Times New Roman" w:hAnsi="Times New Roman"/>
          <w:b w:val="0"/>
          <w:i w:val="0"/>
          <w:color w:val="555555"/>
          <w:spacing w:val="52"/>
          <w:sz w:val="20"/>
        </w:rPr>
        <w:t>CHAPTER 1</w:t>
      </w:r>
    </w:p>
    <w:p>
      <w:pPr>
        <w:widowControl w:val="1"/>
        <w:spacing w:before="0" w:after="0" w:line="425" w:lineRule="auto"/>
        <w:ind w:firstLine="0"/>
        <w:jc w:val="center"/>
      </w:pPr>
    </w:p>
    <w:p>
      <w:pPr>
        <w:keepNext/>
        <w:widowControl w:val="1"/>
        <w:spacing w:before="0" w:after="0" w:line="276" w:lineRule="auto"/>
        <w:ind w:firstLine="0"/>
        <w:jc w:val="center"/>
      </w:pPr>
      <w:r>
        <w:rPr>
          <w:rFonts w:ascii="Times New Roman" w:hAnsi="Times New Roman"/>
          <w:b/>
          <w:i w:val="0"/>
          <w:sz w:val="34"/>
        </w:rPr>
        <w:t>A Perfectly Ordinary Morning in Playcare</w:t>
      </w:r>
    </w:p>
    <w:p>
      <w:pPr>
        <w:widowControl w:val="1"/>
        <w:spacing w:before="0" w:after="0" w:line="425" w:lineRule="auto"/>
        <w:ind w:firstLine="0"/>
        <w:jc w:val="center"/>
      </w:pPr>
    </w:p>
    <w:p>
      <w:pPr>
        <w:widowControl w:val="1"/>
        <w:spacing w:before="0" w:after="7" w:line="425" w:lineRule="auto"/>
        <w:ind w:firstLine="374"/>
        <w:jc w:val="left"/>
      </w:pPr>
      <w:r>
        <w:rPr>
          <w:rFonts w:ascii="Times New Roman" w:hAnsi="Times New Roman"/>
          <w:b w:val="0"/>
          <w:i w:val="0"/>
          <w:sz w:val="26"/>
        </w:rPr>
        <w:t>Playcare woke up the way it always did, which is to say all at once and far too loudly.</w:t>
      </w:r>
    </w:p>
    <w:p>
      <w:pPr>
        <w:widowControl w:val="1"/>
        <w:spacing w:before="0" w:after="7" w:line="425" w:lineRule="auto"/>
        <w:ind w:firstLine="374"/>
        <w:jc w:val="left"/>
      </w:pPr>
      <w:r>
        <w:rPr>
          <w:rFonts w:ascii="Times New Roman" w:hAnsi="Times New Roman"/>
          <w:b w:val="0"/>
          <w:i w:val="0"/>
          <w:sz w:val="26"/>
        </w:rPr>
        <w:t>The big lamps in the ceiling came on in their slow amber way, pretending to be a sunrise. The grass got its morning mist. Somewhere over by the ball pit, a whistle blew, and eleven hundred kids came pouring out of the dormitory halls like somebody had tipped over a bucket of them.</w:t>
      </w:r>
    </w:p>
    <w:p>
      <w:pPr>
        <w:widowControl w:val="1"/>
        <w:spacing w:before="0" w:after="7" w:line="425" w:lineRule="auto"/>
        <w:ind w:firstLine="374"/>
        <w:jc w:val="left"/>
      </w:pPr>
      <w:r>
        <w:rPr>
          <w:rFonts w:ascii="Times New Roman" w:hAnsi="Times New Roman"/>
          <w:b w:val="0"/>
          <w:i w:val="0"/>
          <w:sz w:val="26"/>
        </w:rPr>
        <w:t>Bobby BearHug was already awake. Bobby BearHug was always already awake.</w:t>
      </w:r>
    </w:p>
    <w:p>
      <w:pPr>
        <w:widowControl w:val="1"/>
        <w:spacing w:before="0" w:after="7" w:line="425" w:lineRule="auto"/>
        <w:ind w:firstLine="374"/>
        <w:jc w:val="left"/>
      </w:pPr>
      <w:r>
        <w:rPr>
          <w:rFonts w:ascii="Times New Roman" w:hAnsi="Times New Roman"/>
          <w:b w:val="0"/>
          <w:i w:val="0"/>
          <w:sz w:val="26"/>
        </w:rPr>
        <w:t>She was sitting on the low wall outside the Schoolhouse with her feet swinging, pink as a strawberry milkshake, counting the kids as they went past and giving out hugs to anybody who slowed down enough to get one. She had given out nine hugs before breakfast. That was a slow morning for Bobby. On a good morning she could break thirty.</w:t>
      </w:r>
    </w:p>
    <w:p>
      <w:pPr>
        <w:widowControl w:val="1"/>
        <w:spacing w:before="0" w:after="7" w:line="425" w:lineRule="auto"/>
        <w:ind w:firstLine="374"/>
        <w:jc w:val="left"/>
      </w:pPr>
      <w:r>
        <w:rPr>
          <w:rFonts w:ascii="Times New Roman" w:hAnsi="Times New Roman"/>
          <w:b w:val="0"/>
          <w:i w:val="0"/>
          <w:sz w:val="26"/>
        </w:rPr>
        <w:t>"Morning, Bobby!"</w:t>
      </w:r>
    </w:p>
    <w:p>
      <w:pPr>
        <w:widowControl w:val="1"/>
        <w:spacing w:before="0" w:after="7" w:line="425" w:lineRule="auto"/>
        <w:ind w:firstLine="374"/>
        <w:jc w:val="left"/>
      </w:pPr>
      <w:r>
        <w:rPr>
          <w:rFonts w:ascii="Times New Roman" w:hAnsi="Times New Roman"/>
          <w:b w:val="0"/>
          <w:i w:val="0"/>
          <w:sz w:val="26"/>
        </w:rPr>
        <w:t>"Morning, Tess!" Bobby held out her arms. Tess ran into them without breaking stride, got squeezed, and kept going.</w:t>
      </w:r>
    </w:p>
    <w:p>
      <w:pPr>
        <w:widowControl w:val="1"/>
        <w:spacing w:before="0" w:after="7" w:line="425" w:lineRule="auto"/>
        <w:ind w:firstLine="374"/>
        <w:jc w:val="left"/>
      </w:pPr>
      <w:r>
        <w:rPr>
          <w:rFonts w:ascii="Times New Roman" w:hAnsi="Times New Roman"/>
          <w:b w:val="0"/>
          <w:i w:val="0"/>
          <w:sz w:val="26"/>
        </w:rPr>
        <w:t>Ten.</w:t>
      </w:r>
    </w:p>
    <w:p>
      <w:pPr>
        <w:widowControl w:val="1"/>
        <w:spacing w:before="0" w:after="7" w:line="425" w:lineRule="auto"/>
        <w:ind w:firstLine="374"/>
        <w:jc w:val="left"/>
      </w:pPr>
      <w:r>
        <w:rPr>
          <w:rFonts w:ascii="Times New Roman" w:hAnsi="Times New Roman"/>
          <w:b w:val="0"/>
          <w:i w:val="0"/>
          <w:sz w:val="26"/>
        </w:rPr>
        <w:t>Across the green, DogDay was doing his stretches, which he did every single morning in full view of everybody, and which nobody had ever asked him to stop doing. Hoppy Hopscotch was already three laps into something. CraftyCorn had set up her easel facing the wrong direction on purpose, because she said she was painting the light and not the thing. KickinChicken went by on his board, going much too fast, and yelled something that might have been a greeting and might have been a warning.</w:t>
      </w:r>
    </w:p>
    <w:p>
      <w:pPr>
        <w:widowControl w:val="1"/>
        <w:spacing w:before="0" w:after="7" w:line="425" w:lineRule="auto"/>
        <w:ind w:firstLine="374"/>
        <w:jc w:val="left"/>
      </w:pPr>
      <w:r>
        <w:rPr>
          <w:rFonts w:ascii="Times New Roman" w:hAnsi="Times New Roman"/>
          <w:b w:val="0"/>
          <w:i w:val="0"/>
          <w:sz w:val="26"/>
        </w:rPr>
        <w:t>PickyPiggy was standing at the breakfast window holding a tray and having a very serious conversation with the lunch lady about whether toast counted as a food or a container.</w:t>
      </w:r>
    </w:p>
    <w:p>
      <w:pPr>
        <w:widowControl w:val="1"/>
        <w:spacing w:before="0" w:after="7" w:line="425" w:lineRule="auto"/>
        <w:ind w:firstLine="374"/>
        <w:jc w:val="left"/>
      </w:pPr>
      <w:r>
        <w:rPr>
          <w:rFonts w:ascii="Times New Roman" w:hAnsi="Times New Roman"/>
          <w:b w:val="0"/>
          <w:i w:val="0"/>
          <w:sz w:val="26"/>
        </w:rPr>
        <w:t>And CatNap was asleep in the crook of the big slide, purple and folded up like a dropped sock, because CatNap was asleep at every hour that was not directly adjacent to bedtime.</w:t>
      </w:r>
    </w:p>
    <w:p>
      <w:pPr>
        <w:widowControl w:val="1"/>
        <w:spacing w:before="0" w:after="7" w:line="425" w:lineRule="auto"/>
        <w:ind w:firstLine="374"/>
        <w:jc w:val="left"/>
      </w:pPr>
      <w:r>
        <w:rPr>
          <w:rFonts w:ascii="Times New Roman" w:hAnsi="Times New Roman"/>
          <w:b w:val="0"/>
          <w:i w:val="0"/>
          <w:sz w:val="26"/>
        </w:rPr>
        <w:t>This, more or less, was a normal morning in Playcare.</w:t>
      </w:r>
    </w:p>
    <w:p>
      <w:pPr>
        <w:widowControl w:val="1"/>
        <w:spacing w:before="0" w:after="7" w:line="425" w:lineRule="auto"/>
        <w:ind w:firstLine="374"/>
        <w:jc w:val="left"/>
      </w:pPr>
      <w:r>
        <w:rPr>
          <w:rFonts w:ascii="Times New Roman" w:hAnsi="Times New Roman"/>
          <w:b w:val="0"/>
          <w:i w:val="0"/>
          <w:sz w:val="26"/>
        </w:rPr>
        <w:t>If you have read the first four books, you already know that normal in Playcare has a short shelf life. You know about the week the Critters all woke up in each other's bodies and DogDay spent four days trying to sleep standing up. You know about the Great Switcheroo, and the second Great Switcheroo, and the one everybody agreed not to call the third Great Switcheroo even though that is obviously what it was.</w:t>
      </w:r>
    </w:p>
    <w:p>
      <w:pPr>
        <w:widowControl w:val="1"/>
        <w:spacing w:before="0" w:after="7" w:line="425" w:lineRule="auto"/>
        <w:ind w:firstLine="374"/>
        <w:jc w:val="left"/>
      </w:pPr>
      <w:r>
        <w:rPr>
          <w:rFonts w:ascii="Times New Roman" w:hAnsi="Times New Roman"/>
          <w:b w:val="0"/>
          <w:i w:val="0"/>
          <w:sz w:val="26"/>
        </w:rPr>
        <w:t>So when I tell you that this was a perfectly ordinary morning, understand that I am telling you it was the last one for a while.</w:t>
      </w:r>
    </w:p>
    <w:p>
      <w:pPr>
        <w:widowControl w:val="1"/>
        <w:spacing w:before="0" w:after="7" w:line="425" w:lineRule="auto"/>
        <w:ind w:firstLine="374"/>
        <w:jc w:val="left"/>
      </w:pPr>
      <w:r>
        <w:rPr>
          <w:rFonts w:ascii="Times New Roman" w:hAnsi="Times New Roman"/>
          <w:b w:val="0"/>
          <w:i w:val="0"/>
          <w:sz w:val="26"/>
        </w:rPr>
        <w:t>The bell rang.</w:t>
      </w:r>
    </w:p>
    <w:p>
      <w:pPr>
        <w:widowControl w:val="1"/>
        <w:spacing w:before="0" w:after="7" w:line="425" w:lineRule="auto"/>
        <w:ind w:firstLine="374"/>
        <w:jc w:val="left"/>
      </w:pPr>
      <w:r>
        <w:rPr>
          <w:rFonts w:ascii="Times New Roman" w:hAnsi="Times New Roman"/>
          <w:b w:val="0"/>
          <w:i w:val="0"/>
          <w:sz w:val="26"/>
        </w:rPr>
        <w:t>It was not a nice bell. Playcare had a lot of nice things in it — the slides, the murals, the ball pit that was so deep that a rumor had gone around for two years that there was a whole second Playcare at the bottom of it — but the Schoolhouse bell was not one of them. It was flat and hard and it went right through you, and every single kid in Playcare had a physical reaction to it.</w:t>
      </w:r>
    </w:p>
    <w:p>
      <w:pPr>
        <w:widowControl w:val="1"/>
        <w:spacing w:before="0" w:after="7" w:line="425" w:lineRule="auto"/>
        <w:ind w:firstLine="374"/>
        <w:jc w:val="left"/>
      </w:pPr>
      <w:r>
        <w:rPr>
          <w:rFonts w:ascii="Times New Roman" w:hAnsi="Times New Roman"/>
          <w:b w:val="0"/>
          <w:i w:val="0"/>
          <w:sz w:val="26"/>
        </w:rPr>
        <w:t>Bobby hopped off the wall.</w:t>
      </w:r>
    </w:p>
    <w:p>
      <w:pPr>
        <w:widowControl w:val="1"/>
        <w:spacing w:before="0" w:after="7" w:line="425" w:lineRule="auto"/>
        <w:ind w:firstLine="374"/>
        <w:jc w:val="left"/>
      </w:pPr>
      <w:r>
        <w:rPr>
          <w:rFonts w:ascii="Times New Roman" w:hAnsi="Times New Roman"/>
          <w:b w:val="0"/>
          <w:i w:val="0"/>
          <w:sz w:val="26"/>
        </w:rPr>
        <w:t>"Come on," she said to nobody in particular, and about six kids fell in behind her, because that was the effect Bobby had on a crowd.</w:t>
      </w:r>
    </w:p>
    <w:p>
      <w:pPr>
        <w:widowControl w:val="1"/>
        <w:spacing w:before="0" w:after="7" w:line="425" w:lineRule="auto"/>
        <w:ind w:firstLine="374"/>
        <w:jc w:val="left"/>
      </w:pPr>
      <w:r>
        <w:rPr>
          <w:rFonts w:ascii="Times New Roman" w:hAnsi="Times New Roman"/>
          <w:b w:val="0"/>
          <w:i w:val="0"/>
          <w:sz w:val="26"/>
        </w:rPr>
        <w:t>Inside, the Schoolhouse smelled like pencils and floor wax and the particular dusty warmth of a room that has been full of children for a very long time. The hallway was lined with cubbies. Above the cubbies was a poster that said BE KIND, BE CURIOUS, BE QUIET, and somebody had scratched out the third one about a year ago and nobody had ever fixed it, and this had become a small ongoing situation between the students and the administration.</w:t>
      </w:r>
    </w:p>
    <w:p>
      <w:pPr>
        <w:widowControl w:val="1"/>
        <w:spacing w:before="0" w:after="7" w:line="425" w:lineRule="auto"/>
        <w:ind w:firstLine="374"/>
        <w:jc w:val="left"/>
      </w:pPr>
      <w:r>
        <w:rPr>
          <w:rFonts w:ascii="Times New Roman" w:hAnsi="Times New Roman"/>
          <w:b w:val="0"/>
          <w:i w:val="0"/>
          <w:sz w:val="26"/>
        </w:rPr>
        <w:t>Room 4 was at the end of the hall.</w:t>
      </w:r>
    </w:p>
    <w:p>
      <w:pPr>
        <w:widowControl w:val="1"/>
        <w:spacing w:before="0" w:after="7" w:line="425" w:lineRule="auto"/>
        <w:ind w:firstLine="374"/>
        <w:jc w:val="left"/>
      </w:pPr>
      <w:r>
        <w:rPr>
          <w:rFonts w:ascii="Times New Roman" w:hAnsi="Times New Roman"/>
          <w:b w:val="0"/>
          <w:i w:val="0"/>
          <w:sz w:val="26"/>
        </w:rPr>
        <w:t>Bobby liked Room 4. She liked the big windows that looked out at nothing, and the map of a world she had never seen, and the reading corner with the beanbag that had lost most of its beans. She liked her desk, which was in the second row, and she liked her desk neighbor, a small serious kid named Jacob who kept his pencils in order of length and had once explained to Bobby, unprompted and at great length, the difference between a rule and a law.</w:t>
      </w:r>
    </w:p>
    <w:p>
      <w:pPr>
        <w:widowControl w:val="1"/>
        <w:spacing w:before="0" w:after="7" w:line="425" w:lineRule="auto"/>
        <w:ind w:firstLine="374"/>
        <w:jc w:val="left"/>
      </w:pPr>
      <w:r>
        <w:rPr>
          <w:rFonts w:ascii="Times New Roman" w:hAnsi="Times New Roman"/>
          <w:b w:val="0"/>
          <w:i w:val="0"/>
          <w:sz w:val="26"/>
        </w:rPr>
        <w:t>She did not exactly like Ms Delight.</w:t>
      </w:r>
    </w:p>
    <w:p>
      <w:pPr>
        <w:widowControl w:val="1"/>
        <w:spacing w:before="0" w:after="7" w:line="425" w:lineRule="auto"/>
        <w:ind w:firstLine="374"/>
        <w:jc w:val="left"/>
      </w:pPr>
      <w:r>
        <w:rPr>
          <w:rFonts w:ascii="Times New Roman" w:hAnsi="Times New Roman"/>
          <w:b w:val="0"/>
          <w:i w:val="0"/>
          <w:sz w:val="26"/>
        </w:rPr>
        <w:t>That is not quite right. It is more accurate to say that liking Ms Delight was a complicated job, and Bobby, who liked absolutely everybody, found it to be the single hardest piece of work in her entire day.</w:t>
      </w:r>
    </w:p>
    <w:p>
      <w:pPr>
        <w:widowControl w:val="1"/>
        <w:spacing w:before="0" w:after="7" w:line="425" w:lineRule="auto"/>
        <w:ind w:firstLine="374"/>
        <w:jc w:val="left"/>
      </w:pPr>
      <w:r>
        <w:rPr>
          <w:rFonts w:ascii="Times New Roman" w:hAnsi="Times New Roman"/>
          <w:b w:val="0"/>
          <w:i w:val="0"/>
          <w:sz w:val="26"/>
        </w:rPr>
        <w:t>Ms Delight was already standing at the front of the room when they came in. She was always already standing at the front of the room. Nobody in Room 4 had ever once seen her arrive or leave, which was the kind of thing you noticed at nine years old and then decided very firmly not to think about.</w:t>
      </w:r>
    </w:p>
    <w:p>
      <w:pPr>
        <w:widowControl w:val="1"/>
        <w:spacing w:before="0" w:after="7" w:line="425" w:lineRule="auto"/>
        <w:ind w:firstLine="374"/>
        <w:jc w:val="left"/>
      </w:pPr>
      <w:r>
        <w:rPr>
          <w:rFonts w:ascii="Times New Roman" w:hAnsi="Times New Roman"/>
          <w:b w:val="0"/>
          <w:i w:val="0"/>
          <w:sz w:val="26"/>
        </w:rPr>
        <w:t>She was tall. She wore a neat green dress with a white collar, and her hair was pinned up in a way that had clearly required decisions. And she was smiling.</w:t>
      </w:r>
    </w:p>
    <w:p>
      <w:pPr>
        <w:widowControl w:val="1"/>
        <w:spacing w:before="0" w:after="7" w:line="425" w:lineRule="auto"/>
        <w:ind w:firstLine="374"/>
        <w:jc w:val="left"/>
      </w:pPr>
      <w:r>
        <w:rPr>
          <w:rFonts w:ascii="Times New Roman" w:hAnsi="Times New Roman"/>
          <w:b w:val="0"/>
          <w:i w:val="0"/>
          <w:sz w:val="26"/>
        </w:rPr>
        <w:t>Ms Delight was always smiling. That was the thing about her. The smile did not go anywhere. It did not get bigger when something was funny or smaller when something was not. It sat on her face exactly the same in every weather, and after a while you stopped reading it as a smile at all and started reading it as a kind of weather report for a place you could not visit.</w:t>
      </w:r>
    </w:p>
    <w:p>
      <w:pPr>
        <w:widowControl w:val="1"/>
        <w:spacing w:before="0" w:after="7" w:line="425" w:lineRule="auto"/>
        <w:ind w:firstLine="374"/>
        <w:jc w:val="left"/>
      </w:pPr>
      <w:r>
        <w:rPr>
          <w:rFonts w:ascii="Times New Roman" w:hAnsi="Times New Roman"/>
          <w:b w:val="0"/>
          <w:i w:val="0"/>
          <w:sz w:val="26"/>
        </w:rPr>
        <w:t>"Good morning, Room Four," said Ms Delight.</w:t>
      </w:r>
    </w:p>
    <w:p>
      <w:pPr>
        <w:widowControl w:val="1"/>
        <w:spacing w:before="0" w:after="7" w:line="425" w:lineRule="auto"/>
        <w:ind w:firstLine="374"/>
        <w:jc w:val="left"/>
      </w:pPr>
      <w:r>
        <w:rPr>
          <w:rFonts w:ascii="Times New Roman" w:hAnsi="Times New Roman"/>
          <w:b w:val="0"/>
          <w:i w:val="0"/>
          <w:sz w:val="26"/>
        </w:rPr>
        <w:t>"Good morning, Ms Delight," said Room 4.</w:t>
      </w:r>
    </w:p>
    <w:p>
      <w:pPr>
        <w:widowControl w:val="1"/>
        <w:spacing w:before="0" w:after="7" w:line="425" w:lineRule="auto"/>
        <w:ind w:firstLine="374"/>
        <w:jc w:val="left"/>
      </w:pPr>
      <w:r>
        <w:rPr>
          <w:rFonts w:ascii="Times New Roman" w:hAnsi="Times New Roman"/>
          <w:b w:val="0"/>
          <w:i w:val="0"/>
          <w:sz w:val="26"/>
        </w:rPr>
        <w:t>"Sit, please."</w:t>
      </w:r>
    </w:p>
    <w:p>
      <w:pPr>
        <w:widowControl w:val="1"/>
        <w:spacing w:before="0" w:after="7" w:line="425" w:lineRule="auto"/>
        <w:ind w:firstLine="374"/>
        <w:jc w:val="left"/>
      </w:pPr>
      <w:r>
        <w:rPr>
          <w:rFonts w:ascii="Times New Roman" w:hAnsi="Times New Roman"/>
          <w:b w:val="0"/>
          <w:i w:val="0"/>
          <w:sz w:val="26"/>
        </w:rPr>
        <w:t>They sat.</w:t>
      </w:r>
    </w:p>
    <w:p>
      <w:pPr>
        <w:widowControl w:val="1"/>
        <w:spacing w:before="0" w:after="7" w:line="425" w:lineRule="auto"/>
        <w:ind w:firstLine="374"/>
        <w:jc w:val="left"/>
      </w:pPr>
      <w:r>
        <w:rPr>
          <w:rFonts w:ascii="Times New Roman" w:hAnsi="Times New Roman"/>
          <w:b w:val="0"/>
          <w:i w:val="0"/>
          <w:sz w:val="26"/>
        </w:rPr>
        <w:t>Bobby slid into her seat and got her notebook out and put her hands flat on the desk the way you were supposed to. Beside her, Jacob squared up his pencils. In front of her, a kid named Omar was already drawing on his wrist.</w:t>
      </w:r>
    </w:p>
    <w:p>
      <w:pPr>
        <w:widowControl w:val="1"/>
        <w:spacing w:before="0" w:after="7" w:line="425" w:lineRule="auto"/>
        <w:ind w:firstLine="374"/>
        <w:jc w:val="left"/>
      </w:pPr>
      <w:r>
        <w:rPr>
          <w:rFonts w:ascii="Times New Roman" w:hAnsi="Times New Roman"/>
          <w:b w:val="0"/>
          <w:i w:val="0"/>
          <w:sz w:val="26"/>
        </w:rPr>
        <w:t>"Today," said Ms Delight, turning to the board, "we are going to talk about words."</w:t>
      </w:r>
    </w:p>
    <w:p>
      <w:pPr>
        <w:widowControl w:val="1"/>
        <w:spacing w:before="0" w:after="7" w:line="425" w:lineRule="auto"/>
        <w:ind w:firstLine="374"/>
        <w:jc w:val="left"/>
      </w:pPr>
      <w:r>
        <w:rPr>
          <w:rFonts w:ascii="Times New Roman" w:hAnsi="Times New Roman"/>
          <w:b w:val="0"/>
          <w:i w:val="0"/>
          <w:sz w:val="26"/>
        </w:rPr>
        <w:t>Which, looking back on it, is one of the funniest things that has ever happened in Playcare. Nobody laughed at the time. Nobody knew to.</w:t>
      </w:r>
    </w:p>
    <w:p>
      <w:pPr>
        <w:widowControl w:val="1"/>
        <w:spacing w:before="0" w:after="7" w:line="425" w:lineRule="auto"/>
        <w:ind w:firstLine="374"/>
        <w:jc w:val="left"/>
      </w:pPr>
      <w:r>
        <w:rPr>
          <w:rFonts w:ascii="Times New Roman" w:hAnsi="Times New Roman"/>
          <w:b w:val="0"/>
          <w:i w:val="0"/>
          <w:sz w:val="26"/>
        </w:rPr>
        <w:t>Ms Delight picked up a piece of chalk.</w:t>
      </w:r>
    </w:p>
    <w:p>
      <w:pPr>
        <w:widowControl w:val="1"/>
        <w:spacing w:before="0" w:after="7" w:line="425" w:lineRule="auto"/>
        <w:ind w:firstLine="374"/>
        <w:jc w:val="left"/>
      </w:pPr>
      <w:r>
        <w:rPr>
          <w:rFonts w:ascii="Times New Roman" w:hAnsi="Times New Roman"/>
          <w:b w:val="0"/>
          <w:i w:val="0"/>
          <w:sz w:val="26"/>
        </w:rPr>
        <w:t>"Words," she said, "are tools. A hammer is a tool. A hammer can build a birdhouse and a hammer can break a window, and the hammer does not know the difference. The hammer does not care. That is your job."</w:t>
      </w:r>
    </w:p>
    <w:p>
      <w:pPr>
        <w:widowControl w:val="1"/>
        <w:spacing w:before="0" w:after="7" w:line="425" w:lineRule="auto"/>
        <w:ind w:firstLine="374"/>
        <w:jc w:val="left"/>
      </w:pPr>
      <w:r>
        <w:rPr>
          <w:rFonts w:ascii="Times New Roman" w:hAnsi="Times New Roman"/>
          <w:b w:val="0"/>
          <w:i w:val="0"/>
          <w:sz w:val="26"/>
        </w:rPr>
        <w:t>She wrote the word TOOL on the board and underlined it twice.</w:t>
      </w:r>
    </w:p>
    <w:p>
      <w:pPr>
        <w:widowControl w:val="1"/>
        <w:spacing w:before="0" w:after="7" w:line="425" w:lineRule="auto"/>
        <w:ind w:firstLine="374"/>
        <w:jc w:val="left"/>
      </w:pPr>
      <w:r>
        <w:rPr>
          <w:rFonts w:ascii="Times New Roman" w:hAnsi="Times New Roman"/>
          <w:b w:val="0"/>
          <w:i w:val="0"/>
          <w:sz w:val="26"/>
        </w:rPr>
        <w:t>"Some of you," she went on, and here the smile did not change at all but something behind it shifted, the way a house settles, "have been bringing hammers into my classroom."</w:t>
      </w:r>
    </w:p>
    <w:p>
      <w:pPr>
        <w:widowControl w:val="1"/>
        <w:spacing w:before="0" w:after="7" w:line="425" w:lineRule="auto"/>
        <w:ind w:firstLine="374"/>
        <w:jc w:val="left"/>
      </w:pPr>
      <w:r>
        <w:rPr>
          <w:rFonts w:ascii="Times New Roman" w:hAnsi="Times New Roman"/>
          <w:b w:val="0"/>
          <w:i w:val="0"/>
          <w:sz w:val="26"/>
        </w:rPr>
        <w:t>Nobody moved.</w:t>
      </w:r>
    </w:p>
    <w:p>
      <w:pPr>
        <w:widowControl w:val="1"/>
        <w:spacing w:before="0" w:after="7" w:line="425" w:lineRule="auto"/>
        <w:ind w:firstLine="374"/>
        <w:jc w:val="left"/>
      </w:pPr>
      <w:r>
        <w:rPr>
          <w:rFonts w:ascii="Times New Roman" w:hAnsi="Times New Roman"/>
          <w:b w:val="0"/>
          <w:i w:val="0"/>
          <w:sz w:val="26"/>
        </w:rPr>
        <w:t>"I have heard things in that hallway this week that I did not care for."</w:t>
      </w:r>
    </w:p>
    <w:p>
      <w:pPr>
        <w:widowControl w:val="1"/>
        <w:spacing w:before="0" w:after="7" w:line="425" w:lineRule="auto"/>
        <w:ind w:firstLine="374"/>
        <w:jc w:val="left"/>
      </w:pPr>
      <w:r>
        <w:rPr>
          <w:rFonts w:ascii="Times New Roman" w:hAnsi="Times New Roman"/>
          <w:b w:val="0"/>
          <w:i w:val="0"/>
          <w:sz w:val="26"/>
        </w:rPr>
        <w:t>Twenty-six children found something extremely interesting about the surface of their desks.</w:t>
      </w:r>
    </w:p>
    <w:p>
      <w:pPr>
        <w:widowControl w:val="1"/>
        <w:spacing w:before="0" w:after="7" w:line="425" w:lineRule="auto"/>
        <w:ind w:firstLine="374"/>
        <w:jc w:val="left"/>
      </w:pPr>
      <w:r>
        <w:rPr>
          <w:rFonts w:ascii="Times New Roman" w:hAnsi="Times New Roman"/>
          <w:b w:val="0"/>
          <w:i w:val="0"/>
          <w:sz w:val="26"/>
        </w:rPr>
        <w:t>"I am not going to name anybody. I am going to say this once. There are words we use in Room Four, and there are words we do not, and the list of words we do not is short and every one of you knows it by heart." She set the chalk down, very gently, which was somehow worse than slamming it. "Do we understand each other?"</w:t>
      </w:r>
    </w:p>
    <w:p>
      <w:pPr>
        <w:widowControl w:val="1"/>
        <w:spacing w:before="0" w:after="7" w:line="425" w:lineRule="auto"/>
        <w:ind w:firstLine="374"/>
        <w:jc w:val="left"/>
      </w:pPr>
      <w:r>
        <w:rPr>
          <w:rFonts w:ascii="Times New Roman" w:hAnsi="Times New Roman"/>
          <w:b w:val="0"/>
          <w:i w:val="0"/>
          <w:sz w:val="26"/>
        </w:rPr>
        <w:t>"Yes, Ms Delight."</w:t>
      </w:r>
    </w:p>
    <w:p>
      <w:pPr>
        <w:widowControl w:val="1"/>
        <w:spacing w:before="0" w:after="7" w:line="425" w:lineRule="auto"/>
        <w:ind w:firstLine="374"/>
        <w:jc w:val="left"/>
      </w:pPr>
      <w:r>
        <w:rPr>
          <w:rFonts w:ascii="Times New Roman" w:hAnsi="Times New Roman"/>
          <w:b w:val="0"/>
          <w:i w:val="0"/>
          <w:sz w:val="26"/>
        </w:rPr>
        <w:t>"Wonderful," said Ms Delight, and turned back to the board, and the lesson began.</w:t>
      </w:r>
    </w:p>
    <w:p>
      <w:pPr>
        <w:widowControl w:val="1"/>
        <w:spacing w:before="0" w:after="7" w:line="425" w:lineRule="auto"/>
        <w:ind w:firstLine="374"/>
        <w:jc w:val="left"/>
      </w:pPr>
      <w:r>
        <w:rPr>
          <w:rFonts w:ascii="Times New Roman" w:hAnsi="Times New Roman"/>
          <w:b w:val="0"/>
          <w:i w:val="0"/>
          <w:sz w:val="26"/>
        </w:rPr>
        <w:t>Bobby wrote TOOL in her notebook and drew a small heart next to it, because Bobby drew a small heart next to most things.</w:t>
      </w:r>
    </w:p>
    <w:p>
      <w:pPr>
        <w:widowControl w:val="1"/>
        <w:spacing w:before="0" w:after="7" w:line="425" w:lineRule="auto"/>
        <w:ind w:firstLine="374"/>
        <w:jc w:val="left"/>
      </w:pPr>
      <w:r>
        <w:rPr>
          <w:rFonts w:ascii="Times New Roman" w:hAnsi="Times New Roman"/>
          <w:b w:val="0"/>
          <w:i w:val="0"/>
          <w:sz w:val="26"/>
        </w:rPr>
        <w:t>It was 9:14 in the morning.</w:t>
      </w:r>
    </w:p>
    <w:p>
      <w:pPr>
        <w:widowControl w:val="1"/>
        <w:spacing w:before="0" w:after="7" w:line="425" w:lineRule="auto"/>
        <w:ind w:firstLine="374"/>
        <w:jc w:val="left"/>
      </w:pPr>
      <w:r>
        <w:rPr>
          <w:rFonts w:ascii="Times New Roman" w:hAnsi="Times New Roman"/>
          <w:b w:val="0"/>
          <w:i w:val="0"/>
          <w:sz w:val="26"/>
        </w:rPr>
        <w:t>The word would happen at 9:52.</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keepNext/>
        <w:widowControl w:val="1"/>
        <w:spacing w:before="0" w:after="0" w:line="240" w:lineRule="auto"/>
        <w:ind w:firstLine="0"/>
        <w:jc w:val="center"/>
      </w:pPr>
      <w:r>
        <w:rPr>
          <w:rFonts w:ascii="Times New Roman" w:hAnsi="Times New Roman"/>
          <w:b w:val="0"/>
          <w:i w:val="0"/>
          <w:color w:val="555555"/>
          <w:spacing w:val="52"/>
          <w:sz w:val="20"/>
        </w:rPr>
        <w:t>CHAPTER 2</w:t>
      </w:r>
    </w:p>
    <w:p>
      <w:pPr>
        <w:widowControl w:val="1"/>
        <w:spacing w:before="0" w:after="0" w:line="425" w:lineRule="auto"/>
        <w:ind w:firstLine="0"/>
        <w:jc w:val="center"/>
      </w:pPr>
    </w:p>
    <w:p>
      <w:pPr>
        <w:keepNext/>
        <w:widowControl w:val="1"/>
        <w:spacing w:before="0" w:after="0" w:line="276" w:lineRule="auto"/>
        <w:ind w:firstLine="0"/>
        <w:jc w:val="center"/>
      </w:pPr>
      <w:r>
        <w:rPr>
          <w:rFonts w:ascii="Times New Roman" w:hAnsi="Times New Roman"/>
          <w:b/>
          <w:i w:val="0"/>
          <w:sz w:val="34"/>
        </w:rPr>
        <w:t>The Word</w:t>
      </w:r>
    </w:p>
    <w:p>
      <w:pPr>
        <w:widowControl w:val="1"/>
        <w:spacing w:before="0" w:after="0" w:line="425" w:lineRule="auto"/>
        <w:ind w:firstLine="0"/>
        <w:jc w:val="center"/>
      </w:pPr>
    </w:p>
    <w:p>
      <w:pPr>
        <w:widowControl w:val="1"/>
        <w:spacing w:before="0" w:after="7" w:line="425" w:lineRule="auto"/>
        <w:ind w:firstLine="374"/>
        <w:jc w:val="left"/>
      </w:pPr>
      <w:r>
        <w:rPr>
          <w:rFonts w:ascii="Times New Roman" w:hAnsi="Times New Roman"/>
          <w:b w:val="0"/>
          <w:i w:val="0"/>
          <w:sz w:val="26"/>
        </w:rPr>
        <w:t>Here is the part where I have to be careful.</w:t>
      </w:r>
    </w:p>
    <w:p>
      <w:pPr>
        <w:widowControl w:val="1"/>
        <w:spacing w:before="0" w:after="7" w:line="425" w:lineRule="auto"/>
        <w:ind w:firstLine="374"/>
        <w:jc w:val="left"/>
      </w:pPr>
      <w:r>
        <w:rPr>
          <w:rFonts w:ascii="Times New Roman" w:hAnsi="Times New Roman"/>
          <w:b w:val="0"/>
          <w:i w:val="0"/>
          <w:sz w:val="26"/>
        </w:rPr>
        <w:t>I am not going to tell you the word.</w:t>
      </w:r>
    </w:p>
    <w:p>
      <w:pPr>
        <w:widowControl w:val="1"/>
        <w:spacing w:before="0" w:after="7" w:line="425" w:lineRule="auto"/>
        <w:ind w:firstLine="374"/>
        <w:jc w:val="left"/>
      </w:pPr>
      <w:r>
        <w:rPr>
          <w:rFonts w:ascii="Times New Roman" w:hAnsi="Times New Roman"/>
          <w:b w:val="0"/>
          <w:i w:val="0"/>
          <w:sz w:val="26"/>
        </w:rPr>
        <w:t>I want to be straight with you about that up front, so you are not sitting there for the next two hundred pages waiting for me to slip. I know what it was. Everybody in Room 4 knows what it was. It is written down in a folder in a filing cabinet in an office in the Schoolhouse, in Ms Delight's handwriting, in quotation marks, and I have seen the folder.</w:t>
      </w:r>
    </w:p>
    <w:p>
      <w:pPr>
        <w:widowControl w:val="1"/>
        <w:spacing w:before="0" w:after="7" w:line="425" w:lineRule="auto"/>
        <w:ind w:firstLine="374"/>
        <w:jc w:val="left"/>
      </w:pPr>
      <w:r>
        <w:rPr>
          <w:rFonts w:ascii="Times New Roman" w:hAnsi="Times New Roman"/>
          <w:b w:val="0"/>
          <w:i w:val="0"/>
          <w:sz w:val="26"/>
        </w:rPr>
        <w:t>But this is not that kind of book, and anyway the word is the least interesting thing in this whole story. What happened because of the word is the interesting part. The word itself is just the match. Nobody remembers the match.</w:t>
      </w:r>
    </w:p>
    <w:p>
      <w:pPr>
        <w:widowControl w:val="1"/>
        <w:spacing w:before="0" w:after="7" w:line="425" w:lineRule="auto"/>
        <w:ind w:firstLine="374"/>
        <w:jc w:val="left"/>
      </w:pPr>
      <w:r>
        <w:rPr>
          <w:rFonts w:ascii="Times New Roman" w:hAnsi="Times New Roman"/>
          <w:b w:val="0"/>
          <w:i w:val="0"/>
          <w:sz w:val="26"/>
        </w:rPr>
        <w:t>So here is what I will tell you. It was four letters long. It was not "duck." It was the kind of word that adults say when they drop something heavy on their foot and then look around quickly to see who heard. It was, in the grand scheme of bad words, somewhere in the middle — not the worst one, not close to the worst one, but comfortably, unarguably on the list.</w:t>
      </w:r>
    </w:p>
    <w:p>
      <w:pPr>
        <w:widowControl w:val="1"/>
        <w:spacing w:before="0" w:after="7" w:line="425" w:lineRule="auto"/>
        <w:ind w:firstLine="374"/>
        <w:jc w:val="left"/>
      </w:pPr>
      <w:r>
        <w:rPr>
          <w:rFonts w:ascii="Times New Roman" w:hAnsi="Times New Roman"/>
          <w:b w:val="0"/>
          <w:i w:val="0"/>
          <w:sz w:val="26"/>
        </w:rPr>
        <w:t>And at 9:52 in the morning on an ordinary Tuesday, Bobby BearHug said it at a volume that could be described, generously, as a shout.</w:t>
      </w:r>
    </w:p>
    <w:p>
      <w:pPr>
        <w:widowControl w:val="1"/>
        <w:spacing w:before="0" w:after="7" w:line="425" w:lineRule="auto"/>
        <w:ind w:firstLine="374"/>
        <w:jc w:val="left"/>
      </w:pPr>
      <w:r>
        <w:rPr>
          <w:rFonts w:ascii="Times New Roman" w:hAnsi="Times New Roman"/>
          <w:b w:val="0"/>
          <w:i w:val="0"/>
          <w:sz w:val="26"/>
        </w:rPr>
        <w:t>Here is how it happened.</w:t>
      </w:r>
    </w:p>
    <w:p>
      <w:pPr>
        <w:widowControl w:val="1"/>
        <w:spacing w:before="0" w:after="7" w:line="425" w:lineRule="auto"/>
        <w:ind w:firstLine="374"/>
        <w:jc w:val="left"/>
      </w:pPr>
      <w:r>
        <w:rPr>
          <w:rFonts w:ascii="Times New Roman" w:hAnsi="Times New Roman"/>
          <w:b w:val="0"/>
          <w:i w:val="0"/>
          <w:sz w:val="26"/>
        </w:rPr>
        <w:t>They had moved on from words to fractions, which is a thing that happens in school, where you spend forty minutes on one subject and then a bell goes off inside the teacher and suddenly you are doing something completely different. Ms Delight had drawn a pie on the board and cut it into eighths and was explaining that three eighths and five eighths make a whole pie, which everybody already knew, because everybody in that room had at some point in their life divided a pie.</w:t>
      </w:r>
    </w:p>
    <w:p>
      <w:pPr>
        <w:widowControl w:val="1"/>
        <w:spacing w:before="0" w:after="7" w:line="425" w:lineRule="auto"/>
        <w:ind w:firstLine="374"/>
        <w:jc w:val="left"/>
      </w:pPr>
      <w:r>
        <w:rPr>
          <w:rFonts w:ascii="Times New Roman" w:hAnsi="Times New Roman"/>
          <w:b w:val="0"/>
          <w:i w:val="0"/>
          <w:sz w:val="26"/>
        </w:rPr>
        <w:t>Bobby was not really listening. Bobby was drawing.</w:t>
      </w:r>
    </w:p>
    <w:p>
      <w:pPr>
        <w:widowControl w:val="1"/>
        <w:spacing w:before="0" w:after="7" w:line="425" w:lineRule="auto"/>
        <w:ind w:firstLine="374"/>
        <w:jc w:val="left"/>
      </w:pPr>
      <w:r>
        <w:rPr>
          <w:rFonts w:ascii="Times New Roman" w:hAnsi="Times New Roman"/>
          <w:b w:val="0"/>
          <w:i w:val="0"/>
          <w:sz w:val="26"/>
        </w:rPr>
        <w:t>She had been working on the drawing all morning. It was a picture of all eight Critters standing in a row holding hands, which Bobby drew roughly once a week and never got tired of. She had done DogDay and Hoppy and Bubba and CraftyCorn and PickyPiggy and KickinChicken and CatNap, and she was on herself, which she always saved for last, and she had just gotten to the arms.</w:t>
      </w:r>
    </w:p>
    <w:p>
      <w:pPr>
        <w:widowControl w:val="1"/>
        <w:spacing w:before="0" w:after="7" w:line="425" w:lineRule="auto"/>
        <w:ind w:firstLine="374"/>
        <w:jc w:val="left"/>
      </w:pPr>
      <w:r>
        <w:rPr>
          <w:rFonts w:ascii="Times New Roman" w:hAnsi="Times New Roman"/>
          <w:b w:val="0"/>
          <w:i w:val="0"/>
          <w:sz w:val="26"/>
        </w:rPr>
        <w:t>And she reached for her purple pencil.</w:t>
      </w:r>
    </w:p>
    <w:p>
      <w:pPr>
        <w:widowControl w:val="1"/>
        <w:spacing w:before="0" w:after="7" w:line="425" w:lineRule="auto"/>
        <w:ind w:firstLine="374"/>
        <w:jc w:val="left"/>
      </w:pPr>
      <w:r>
        <w:rPr>
          <w:rFonts w:ascii="Times New Roman" w:hAnsi="Times New Roman"/>
          <w:b w:val="0"/>
          <w:i w:val="0"/>
          <w:sz w:val="26"/>
        </w:rPr>
        <w:t>And her elbow caught the edge of her pencil cup.</w:t>
      </w:r>
    </w:p>
    <w:p>
      <w:pPr>
        <w:widowControl w:val="1"/>
        <w:spacing w:before="0" w:after="7" w:line="425" w:lineRule="auto"/>
        <w:ind w:firstLine="374"/>
        <w:jc w:val="left"/>
      </w:pPr>
      <w:r>
        <w:rPr>
          <w:rFonts w:ascii="Times New Roman" w:hAnsi="Times New Roman"/>
          <w:b w:val="0"/>
          <w:i w:val="0"/>
          <w:sz w:val="26"/>
        </w:rPr>
        <w:t>And the pencil cup went off the desk.</w:t>
      </w:r>
    </w:p>
    <w:p>
      <w:pPr>
        <w:widowControl w:val="1"/>
        <w:spacing w:before="0" w:after="7" w:line="425" w:lineRule="auto"/>
        <w:ind w:firstLine="374"/>
        <w:jc w:val="left"/>
      </w:pPr>
      <w:r>
        <w:rPr>
          <w:rFonts w:ascii="Times New Roman" w:hAnsi="Times New Roman"/>
          <w:b w:val="0"/>
          <w:i w:val="0"/>
          <w:sz w:val="26"/>
        </w:rPr>
        <w:t>Now. You have to understand the physics of this. A pencil cup does not simply fall. A pencil cup enters the air and becomes a machine for distributing pencils across the largest possible area. It hit the floor on its rim and went over, and eleven pencils and a ruler and a pencil sharpener shaped like a strawberry all went in eleven different directions at once, and the sound it made in a completely silent classroom was roughly the sound of a small building coming down.</w:t>
      </w:r>
    </w:p>
    <w:p>
      <w:pPr>
        <w:widowControl w:val="1"/>
        <w:spacing w:before="0" w:after="7" w:line="425" w:lineRule="auto"/>
        <w:ind w:firstLine="374"/>
        <w:jc w:val="left"/>
      </w:pPr>
      <w:r>
        <w:rPr>
          <w:rFonts w:ascii="Times New Roman" w:hAnsi="Times New Roman"/>
          <w:b w:val="0"/>
          <w:i w:val="0"/>
          <w:sz w:val="26"/>
        </w:rPr>
        <w:t>Every head in Room 4 turned.</w:t>
      </w:r>
    </w:p>
    <w:p>
      <w:pPr>
        <w:widowControl w:val="1"/>
        <w:spacing w:before="0" w:after="7" w:line="425" w:lineRule="auto"/>
        <w:ind w:firstLine="374"/>
        <w:jc w:val="left"/>
      </w:pPr>
      <w:r>
        <w:rPr>
          <w:rFonts w:ascii="Times New Roman" w:hAnsi="Times New Roman"/>
          <w:b w:val="0"/>
          <w:i w:val="0"/>
          <w:sz w:val="26"/>
        </w:rPr>
        <w:t>And Bobby BearHug, staring down at the wreckage of her pencil cup, with her drawing half finished and her purple pencil rolling away under Omar's chair, said the word.</w:t>
      </w:r>
    </w:p>
    <w:p>
      <w:pPr>
        <w:widowControl w:val="1"/>
        <w:spacing w:before="0" w:after="7" w:line="425" w:lineRule="auto"/>
        <w:ind w:firstLine="374"/>
        <w:jc w:val="left"/>
      </w:pPr>
      <w:r>
        <w:rPr>
          <w:rFonts w:ascii="Times New Roman" w:hAnsi="Times New Roman"/>
          <w:b w:val="0"/>
          <w:i w:val="0"/>
          <w:sz w:val="26"/>
        </w:rPr>
        <w:t>Loudly.</w:t>
      </w:r>
    </w:p>
    <w:p>
      <w:pPr>
        <w:widowControl w:val="1"/>
        <w:spacing w:before="0" w:after="7" w:line="425" w:lineRule="auto"/>
        <w:ind w:firstLine="374"/>
        <w:jc w:val="left"/>
      </w:pPr>
      <w:r>
        <w:rPr>
          <w:rFonts w:ascii="Times New Roman" w:hAnsi="Times New Roman"/>
          <w:b w:val="0"/>
          <w:i w:val="0"/>
          <w:sz w:val="26"/>
        </w:rPr>
        <w:t>Clearly.</w:t>
      </w:r>
    </w:p>
    <w:p>
      <w:pPr>
        <w:widowControl w:val="1"/>
        <w:spacing w:before="0" w:after="7" w:line="425" w:lineRule="auto"/>
        <w:ind w:firstLine="374"/>
        <w:jc w:val="left"/>
      </w:pPr>
      <w:r>
        <w:rPr>
          <w:rFonts w:ascii="Times New Roman" w:hAnsi="Times New Roman"/>
          <w:b w:val="0"/>
          <w:i w:val="0"/>
          <w:sz w:val="26"/>
        </w:rPr>
        <w:t>With feeling.</w:t>
      </w:r>
    </w:p>
    <w:p>
      <w:pPr>
        <w:widowControl w:val="1"/>
        <w:spacing w:before="0" w:after="7" w:line="425" w:lineRule="auto"/>
        <w:ind w:firstLine="374"/>
        <w:jc w:val="left"/>
      </w:pPr>
      <w:r>
        <w:rPr>
          <w:rFonts w:ascii="Times New Roman" w:hAnsi="Times New Roman"/>
          <w:b w:val="0"/>
          <w:i w:val="0"/>
          <w:sz w:val="26"/>
        </w:rPr>
        <w:t>The thing about the way she said it was that she did not say it like a kid trying out a bad word. There was no giggle in it. She did not glance around to see if anybody had heard. She said it the way you say a word you have heard a thousand times, the way you say "ouch," automatically, like a reflex, the exact same way an adult says it when they drop something heavy on their foot.</w:t>
      </w:r>
    </w:p>
    <w:p>
      <w:pPr>
        <w:widowControl w:val="1"/>
        <w:spacing w:before="0" w:after="7" w:line="425" w:lineRule="auto"/>
        <w:ind w:firstLine="374"/>
        <w:jc w:val="left"/>
      </w:pPr>
      <w:r>
        <w:rPr>
          <w:rFonts w:ascii="Times New Roman" w:hAnsi="Times New Roman"/>
          <w:b w:val="0"/>
          <w:i w:val="0"/>
          <w:sz w:val="26"/>
        </w:rPr>
        <w:t>That was what made it so bad.</w:t>
      </w:r>
    </w:p>
    <w:p>
      <w:pPr>
        <w:widowControl w:val="1"/>
        <w:spacing w:before="0" w:after="7" w:line="425" w:lineRule="auto"/>
        <w:ind w:firstLine="374"/>
        <w:jc w:val="left"/>
      </w:pPr>
      <w:r>
        <w:rPr>
          <w:rFonts w:ascii="Times New Roman" w:hAnsi="Times New Roman"/>
          <w:b w:val="0"/>
          <w:i w:val="0"/>
          <w:sz w:val="26"/>
        </w:rPr>
        <w:t>That was what made twenty-six children go absolutely rigid in their chairs.</w:t>
      </w:r>
    </w:p>
    <w:p>
      <w:pPr>
        <w:widowControl w:val="1"/>
        <w:spacing w:before="0" w:after="7" w:line="425" w:lineRule="auto"/>
        <w:ind w:firstLine="374"/>
        <w:jc w:val="left"/>
      </w:pPr>
      <w:r>
        <w:rPr>
          <w:rFonts w:ascii="Times New Roman" w:hAnsi="Times New Roman"/>
          <w:b w:val="0"/>
          <w:i w:val="0"/>
          <w:sz w:val="26"/>
        </w:rPr>
        <w:t>Because a kid saying a bad word on purpose is a small thing. Every teacher in the world has dealt with a kid saying a bad word on purpose. It is practically a ceremony. You say the word, the teacher does the face, you sit in the hall, everybody moves on.</w:t>
      </w:r>
    </w:p>
    <w:p>
      <w:pPr>
        <w:widowControl w:val="1"/>
        <w:spacing w:before="0" w:after="7" w:line="425" w:lineRule="auto"/>
        <w:ind w:firstLine="374"/>
        <w:jc w:val="left"/>
      </w:pPr>
      <w:r>
        <w:rPr>
          <w:rFonts w:ascii="Times New Roman" w:hAnsi="Times New Roman"/>
          <w:b w:val="0"/>
          <w:i w:val="0"/>
          <w:sz w:val="26"/>
        </w:rPr>
        <w:t>But a kid saying a bad word by accident — a kid saying it so smoothly, so naturally, so completely without thinking about it, that it is obviously just part of how that kid talks now —</w:t>
      </w:r>
    </w:p>
    <w:p>
      <w:pPr>
        <w:widowControl w:val="1"/>
        <w:spacing w:before="0" w:after="7" w:line="425" w:lineRule="auto"/>
        <w:ind w:firstLine="374"/>
        <w:jc w:val="left"/>
      </w:pPr>
      <w:r>
        <w:rPr>
          <w:rFonts w:ascii="Times New Roman" w:hAnsi="Times New Roman"/>
          <w:b w:val="0"/>
          <w:i w:val="0"/>
          <w:sz w:val="26"/>
        </w:rPr>
        <w:t>That is a different thing.</w:t>
      </w:r>
    </w:p>
    <w:p>
      <w:pPr>
        <w:widowControl w:val="1"/>
        <w:spacing w:before="0" w:after="7" w:line="425" w:lineRule="auto"/>
        <w:ind w:firstLine="374"/>
        <w:jc w:val="left"/>
      </w:pPr>
      <w:r>
        <w:rPr>
          <w:rFonts w:ascii="Times New Roman" w:hAnsi="Times New Roman"/>
          <w:b w:val="0"/>
          <w:i w:val="0"/>
          <w:sz w:val="26"/>
        </w:rPr>
        <w:t>That is a thing a teacher wants to know the source of.</w:t>
      </w:r>
    </w:p>
    <w:p>
      <w:pPr>
        <w:widowControl w:val="1"/>
        <w:spacing w:before="0" w:after="7" w:line="425" w:lineRule="auto"/>
        <w:ind w:firstLine="374"/>
        <w:jc w:val="left"/>
      </w:pPr>
      <w:r>
        <w:rPr>
          <w:rFonts w:ascii="Times New Roman" w:hAnsi="Times New Roman"/>
          <w:b w:val="0"/>
          <w:i w:val="0"/>
          <w:sz w:val="26"/>
        </w:rPr>
        <w:t>Bobby put her hand over her mouth.</w:t>
      </w:r>
    </w:p>
    <w:p>
      <w:pPr>
        <w:widowControl w:val="1"/>
        <w:spacing w:before="0" w:after="7" w:line="425" w:lineRule="auto"/>
        <w:ind w:firstLine="374"/>
        <w:jc w:val="left"/>
      </w:pPr>
      <w:r>
        <w:rPr>
          <w:rFonts w:ascii="Times New Roman" w:hAnsi="Times New Roman"/>
          <w:b w:val="0"/>
          <w:i w:val="0"/>
          <w:sz w:val="26"/>
        </w:rPr>
        <w:t>It was the slowest, most horrible movement any of them had ever seen. Her eyes had gone very wide and very round. Her hand came up in stages, like it was arriving from a long way off, and when it got to her mouth she pressed it flat and held it there.</w:t>
      </w:r>
    </w:p>
    <w:p>
      <w:pPr>
        <w:widowControl w:val="1"/>
        <w:spacing w:before="0" w:after="7" w:line="425" w:lineRule="auto"/>
        <w:ind w:firstLine="374"/>
        <w:jc w:val="left"/>
      </w:pPr>
      <w:r>
        <w:rPr>
          <w:rFonts w:ascii="Times New Roman" w:hAnsi="Times New Roman"/>
          <w:b w:val="0"/>
          <w:i w:val="0"/>
          <w:sz w:val="26"/>
        </w:rPr>
        <w:t>Nobody breathed.</w:t>
      </w:r>
    </w:p>
    <w:p>
      <w:pPr>
        <w:widowControl w:val="1"/>
        <w:spacing w:before="0" w:after="7" w:line="425" w:lineRule="auto"/>
        <w:ind w:firstLine="374"/>
        <w:jc w:val="left"/>
      </w:pPr>
      <w:r>
        <w:rPr>
          <w:rFonts w:ascii="Times New Roman" w:hAnsi="Times New Roman"/>
          <w:b w:val="0"/>
          <w:i w:val="0"/>
          <w:sz w:val="26"/>
        </w:rPr>
        <w:t>Jacob, beside her, had gone completely still with a pencil in his hand. He told me later that his first thought was not "oh no." His first thought — and he was embarrassed about this afterward, and told me about it anyway, because Jacob was congenitally unable to leave a fact out of a story — his first thought was: I need to remember exactly what happens next. Every part of it.</w:t>
      </w:r>
    </w:p>
    <w:p>
      <w:pPr>
        <w:widowControl w:val="1"/>
        <w:spacing w:before="0" w:after="7" w:line="425" w:lineRule="auto"/>
        <w:ind w:firstLine="374"/>
        <w:jc w:val="left"/>
      </w:pPr>
      <w:r>
        <w:rPr>
          <w:rFonts w:ascii="Times New Roman" w:hAnsi="Times New Roman"/>
          <w:b w:val="0"/>
          <w:i w:val="0"/>
          <w:sz w:val="26"/>
        </w:rPr>
        <w:t>Which turned out to be the single most useful thought anybody had in Playcare that entire year.</w:t>
      </w:r>
    </w:p>
    <w:p>
      <w:pPr>
        <w:widowControl w:val="1"/>
        <w:spacing w:before="0" w:after="7" w:line="425" w:lineRule="auto"/>
        <w:ind w:firstLine="374"/>
        <w:jc w:val="left"/>
      </w:pPr>
      <w:r>
        <w:rPr>
          <w:rFonts w:ascii="Times New Roman" w:hAnsi="Times New Roman"/>
          <w:b w:val="0"/>
          <w:i w:val="0"/>
          <w:sz w:val="26"/>
        </w:rPr>
        <w:t>At the front of the room, Ms Delight had stopped mid-sentence with a piece of chalk touching the board.</w:t>
      </w:r>
    </w:p>
    <w:p>
      <w:pPr>
        <w:widowControl w:val="1"/>
        <w:spacing w:before="0" w:after="7" w:line="425" w:lineRule="auto"/>
        <w:ind w:firstLine="374"/>
        <w:jc w:val="left"/>
      </w:pPr>
      <w:r>
        <w:rPr>
          <w:rFonts w:ascii="Times New Roman" w:hAnsi="Times New Roman"/>
          <w:b w:val="0"/>
          <w:i w:val="0"/>
          <w:sz w:val="26"/>
        </w:rPr>
        <w:t>She did not turn around right away.</w:t>
      </w:r>
    </w:p>
    <w:p>
      <w:pPr>
        <w:widowControl w:val="1"/>
        <w:spacing w:before="0" w:after="7" w:line="425" w:lineRule="auto"/>
        <w:ind w:firstLine="374"/>
        <w:jc w:val="left"/>
      </w:pPr>
      <w:r>
        <w:rPr>
          <w:rFonts w:ascii="Times New Roman" w:hAnsi="Times New Roman"/>
          <w:b w:val="0"/>
          <w:i w:val="0"/>
          <w:sz w:val="26"/>
        </w:rPr>
        <w:t>That was the part the kids talked about for months afterward. The not turning around. She stood there with her back to the room for what Omar swore was a full ten seconds and what Jacob, who counted, said was four, and in that time the only sound in Room 4 was the strawberry pencil sharpener finishing its journey across the floor and coming to rest against the leg of the bookshelf.</w:t>
      </w:r>
    </w:p>
    <w:p>
      <w:pPr>
        <w:widowControl w:val="1"/>
        <w:spacing w:before="0" w:after="7" w:line="425" w:lineRule="auto"/>
        <w:ind w:firstLine="374"/>
        <w:jc w:val="left"/>
      </w:pPr>
      <w:r>
        <w:rPr>
          <w:rFonts w:ascii="Times New Roman" w:hAnsi="Times New Roman"/>
          <w:b w:val="0"/>
          <w:i w:val="0"/>
          <w:sz w:val="26"/>
        </w:rPr>
        <w:t>Then she set the chalk in the tray.</w:t>
      </w:r>
    </w:p>
    <w:p>
      <w:pPr>
        <w:widowControl w:val="1"/>
        <w:spacing w:before="0" w:after="7" w:line="425" w:lineRule="auto"/>
        <w:ind w:firstLine="374"/>
        <w:jc w:val="left"/>
      </w:pPr>
      <w:r>
        <w:rPr>
          <w:rFonts w:ascii="Times New Roman" w:hAnsi="Times New Roman"/>
          <w:b w:val="0"/>
          <w:i w:val="0"/>
          <w:sz w:val="26"/>
        </w:rPr>
        <w:t>Then she turned around.</w:t>
      </w:r>
    </w:p>
    <w:p>
      <w:pPr>
        <w:widowControl w:val="1"/>
        <w:spacing w:before="0" w:after="7" w:line="425" w:lineRule="auto"/>
        <w:ind w:firstLine="374"/>
        <w:jc w:val="left"/>
      </w:pPr>
      <w:r>
        <w:rPr>
          <w:rFonts w:ascii="Times New Roman" w:hAnsi="Times New Roman"/>
          <w:b w:val="0"/>
          <w:i w:val="0"/>
          <w:sz w:val="26"/>
        </w:rPr>
        <w:t>And she was smiling, of course. She was always smiling. But there are a lot of different silences a smile can sit on top of, and every kid in that room understood, instantly and without being told, that this was a new one.</w:t>
      </w:r>
    </w:p>
    <w:p>
      <w:pPr>
        <w:widowControl w:val="1"/>
        <w:spacing w:before="0" w:after="7" w:line="425" w:lineRule="auto"/>
        <w:ind w:firstLine="374"/>
        <w:jc w:val="left"/>
      </w:pPr>
      <w:r>
        <w:rPr>
          <w:rFonts w:ascii="Times New Roman" w:hAnsi="Times New Roman"/>
          <w:b w:val="0"/>
          <w:i w:val="0"/>
          <w:sz w:val="26"/>
        </w:rPr>
        <w:t>"Bobby," said Ms Delight.</w:t>
      </w:r>
    </w:p>
    <w:p>
      <w:pPr>
        <w:widowControl w:val="1"/>
        <w:spacing w:before="0" w:after="7" w:line="425" w:lineRule="auto"/>
        <w:ind w:firstLine="374"/>
        <w:jc w:val="left"/>
      </w:pPr>
      <w:r>
        <w:rPr>
          <w:rFonts w:ascii="Times New Roman" w:hAnsi="Times New Roman"/>
          <w:b w:val="0"/>
          <w:i w:val="0"/>
          <w:sz w:val="26"/>
        </w:rPr>
        <w:t>Bobby's hand was still over her mouth.</w:t>
      </w:r>
    </w:p>
    <w:p>
      <w:pPr>
        <w:widowControl w:val="1"/>
        <w:spacing w:before="0" w:after="7" w:line="425" w:lineRule="auto"/>
        <w:ind w:firstLine="374"/>
        <w:jc w:val="left"/>
      </w:pPr>
      <w:r>
        <w:rPr>
          <w:rFonts w:ascii="Times New Roman" w:hAnsi="Times New Roman"/>
          <w:b w:val="0"/>
          <w:i w:val="0"/>
          <w:sz w:val="26"/>
        </w:rPr>
        <w:t>"Bobby, put your hand down, please. I can't understand you with your hand there."</w:t>
      </w:r>
    </w:p>
    <w:p>
      <w:pPr>
        <w:widowControl w:val="1"/>
        <w:spacing w:before="0" w:after="7" w:line="425" w:lineRule="auto"/>
        <w:ind w:firstLine="374"/>
        <w:jc w:val="left"/>
      </w:pPr>
      <w:r>
        <w:rPr>
          <w:rFonts w:ascii="Times New Roman" w:hAnsi="Times New Roman"/>
          <w:b w:val="0"/>
          <w:i w:val="0"/>
          <w:sz w:val="26"/>
        </w:rPr>
        <w:t>Bobby had not been saying anything. But she put her hand down.</w:t>
      </w:r>
    </w:p>
    <w:p>
      <w:pPr>
        <w:widowControl w:val="1"/>
        <w:spacing w:before="0" w:after="7" w:line="425" w:lineRule="auto"/>
        <w:ind w:firstLine="374"/>
        <w:jc w:val="left"/>
      </w:pPr>
      <w:r>
        <w:rPr>
          <w:rFonts w:ascii="Times New Roman" w:hAnsi="Times New Roman"/>
          <w:b w:val="0"/>
          <w:i w:val="0"/>
          <w:sz w:val="26"/>
        </w:rPr>
        <w:t>"Thank you." Ms Delight's head tilted, about four degrees. "Would you repeat that for me?"</w:t>
      </w:r>
    </w:p>
    <w:p>
      <w:pPr>
        <w:widowControl w:val="1"/>
        <w:spacing w:before="0" w:after="7" w:line="425" w:lineRule="auto"/>
        <w:ind w:firstLine="374"/>
        <w:jc w:val="left"/>
      </w:pPr>
      <w:r>
        <w:rPr>
          <w:rFonts w:ascii="Times New Roman" w:hAnsi="Times New Roman"/>
          <w:b w:val="0"/>
          <w:i w:val="0"/>
          <w:sz w:val="26"/>
        </w:rPr>
        <w:t>A small sound came out of Bobby.</w:t>
      </w:r>
    </w:p>
    <w:p>
      <w:pPr>
        <w:widowControl w:val="1"/>
        <w:spacing w:before="0" w:after="7" w:line="425" w:lineRule="auto"/>
        <w:ind w:firstLine="374"/>
        <w:jc w:val="left"/>
      </w:pPr>
      <w:r>
        <w:rPr>
          <w:rFonts w:ascii="Times New Roman" w:hAnsi="Times New Roman"/>
          <w:b w:val="0"/>
          <w:i w:val="0"/>
          <w:sz w:val="26"/>
        </w:rPr>
        <w:t>"I'm not being cruel, Bobby. I want to be certain I heard you correctly. It would be very unfair of me to be upset about something I misheard. So." The tilt again. "Would you repeat it?"</w:t>
      </w:r>
    </w:p>
    <w:p>
      <w:pPr>
        <w:widowControl w:val="1"/>
        <w:spacing w:before="0" w:after="7" w:line="425" w:lineRule="auto"/>
        <w:ind w:firstLine="374"/>
        <w:jc w:val="left"/>
      </w:pPr>
      <w:r>
        <w:rPr>
          <w:rFonts w:ascii="Times New Roman" w:hAnsi="Times New Roman"/>
          <w:b w:val="0"/>
          <w:i w:val="0"/>
          <w:sz w:val="26"/>
        </w:rPr>
        <w:t>"No, ma'am," Bobby whispered.</w:t>
      </w:r>
    </w:p>
    <w:p>
      <w:pPr>
        <w:widowControl w:val="1"/>
        <w:spacing w:before="0" w:after="7" w:line="425" w:lineRule="auto"/>
        <w:ind w:firstLine="374"/>
        <w:jc w:val="left"/>
      </w:pPr>
      <w:r>
        <w:rPr>
          <w:rFonts w:ascii="Times New Roman" w:hAnsi="Times New Roman"/>
          <w:b w:val="0"/>
          <w:i w:val="0"/>
          <w:sz w:val="26"/>
        </w:rPr>
        <w:t>"No?"</w:t>
      </w:r>
    </w:p>
    <w:p>
      <w:pPr>
        <w:widowControl w:val="1"/>
        <w:spacing w:before="0" w:after="7" w:line="425" w:lineRule="auto"/>
        <w:ind w:firstLine="374"/>
        <w:jc w:val="left"/>
      </w:pPr>
      <w:r>
        <w:rPr>
          <w:rFonts w:ascii="Times New Roman" w:hAnsi="Times New Roman"/>
          <w:b w:val="0"/>
          <w:i w:val="0"/>
          <w:sz w:val="26"/>
        </w:rPr>
        <w:t>"No, ma'am. I don't — " Bobby swallowed. "I don't want to say it again."</w:t>
      </w:r>
    </w:p>
    <w:p>
      <w:pPr>
        <w:widowControl w:val="1"/>
        <w:spacing w:before="0" w:after="7" w:line="425" w:lineRule="auto"/>
        <w:ind w:firstLine="374"/>
        <w:jc w:val="left"/>
      </w:pPr>
      <w:r>
        <w:rPr>
          <w:rFonts w:ascii="Times New Roman" w:hAnsi="Times New Roman"/>
          <w:b w:val="0"/>
          <w:i w:val="0"/>
          <w:sz w:val="26"/>
        </w:rPr>
        <w:t>And here is a strange thing, and it is the first strange thing in this story, and if you are the kind of reader who likes to keep a list, this is where the list starts.</w:t>
      </w:r>
    </w:p>
    <w:p>
      <w:pPr>
        <w:widowControl w:val="1"/>
        <w:spacing w:before="0" w:after="7" w:line="425" w:lineRule="auto"/>
        <w:ind w:firstLine="374"/>
        <w:jc w:val="left"/>
      </w:pPr>
      <w:r>
        <w:rPr>
          <w:rFonts w:ascii="Times New Roman" w:hAnsi="Times New Roman"/>
          <w:b w:val="0"/>
          <w:i w:val="0"/>
          <w:sz w:val="26"/>
        </w:rPr>
        <w:t>Ms Delight nodded.</w:t>
      </w:r>
    </w:p>
    <w:p>
      <w:pPr>
        <w:widowControl w:val="1"/>
        <w:spacing w:before="0" w:after="7" w:line="425" w:lineRule="auto"/>
        <w:ind w:firstLine="374"/>
        <w:jc w:val="left"/>
      </w:pPr>
      <w:r>
        <w:rPr>
          <w:rFonts w:ascii="Times New Roman" w:hAnsi="Times New Roman"/>
          <w:b w:val="0"/>
          <w:i w:val="0"/>
          <w:sz w:val="26"/>
        </w:rPr>
        <w:t>"Good," she said.</w:t>
      </w:r>
    </w:p>
    <w:p>
      <w:pPr>
        <w:widowControl w:val="1"/>
        <w:spacing w:before="0" w:after="7" w:line="425" w:lineRule="auto"/>
        <w:ind w:firstLine="374"/>
        <w:jc w:val="left"/>
      </w:pPr>
      <w:r>
        <w:rPr>
          <w:rFonts w:ascii="Times New Roman" w:hAnsi="Times New Roman"/>
          <w:b w:val="0"/>
          <w:i w:val="0"/>
          <w:sz w:val="26"/>
        </w:rPr>
        <w:t>Then she said: "That is exactly the right answer, and I want everyone in this room to notice that Bobby gave it." She let that sit for a second. "A word you will not repeat is a word you already know the size of."</w:t>
      </w:r>
    </w:p>
    <w:p>
      <w:pPr>
        <w:widowControl w:val="1"/>
        <w:spacing w:before="0" w:after="7" w:line="425" w:lineRule="auto"/>
        <w:ind w:firstLine="374"/>
        <w:jc w:val="left"/>
      </w:pPr>
      <w:r>
        <w:rPr>
          <w:rFonts w:ascii="Times New Roman" w:hAnsi="Times New Roman"/>
          <w:b w:val="0"/>
          <w:i w:val="0"/>
          <w:sz w:val="26"/>
        </w:rPr>
        <w:t>Twenty-six children stared at her.</w:t>
      </w:r>
    </w:p>
    <w:p>
      <w:pPr>
        <w:widowControl w:val="1"/>
        <w:spacing w:before="0" w:after="7" w:line="425" w:lineRule="auto"/>
        <w:ind w:firstLine="374"/>
        <w:jc w:val="left"/>
      </w:pPr>
      <w:r>
        <w:rPr>
          <w:rFonts w:ascii="Times New Roman" w:hAnsi="Times New Roman"/>
          <w:b w:val="0"/>
          <w:i w:val="0"/>
          <w:sz w:val="26"/>
        </w:rPr>
        <w:t>"Bobby, get your things, please. We're going to have a conversation in my office."</w:t>
      </w:r>
    </w:p>
    <w:p>
      <w:pPr>
        <w:widowControl w:val="1"/>
        <w:spacing w:before="0" w:after="7" w:line="425" w:lineRule="auto"/>
        <w:ind w:firstLine="374"/>
        <w:jc w:val="left"/>
      </w:pPr>
      <w:r>
        <w:rPr>
          <w:rFonts w:ascii="Times New Roman" w:hAnsi="Times New Roman"/>
          <w:b w:val="0"/>
          <w:i w:val="0"/>
          <w:sz w:val="26"/>
        </w:rPr>
        <w:t>"Am I — " Bobby's voice came out very small. "Am I in trouble?"</w:t>
      </w:r>
    </w:p>
    <w:p>
      <w:pPr>
        <w:widowControl w:val="1"/>
        <w:spacing w:before="0" w:after="7" w:line="425" w:lineRule="auto"/>
        <w:ind w:firstLine="374"/>
        <w:jc w:val="left"/>
      </w:pPr>
      <w:r>
        <w:rPr>
          <w:rFonts w:ascii="Times New Roman" w:hAnsi="Times New Roman"/>
          <w:b w:val="0"/>
          <w:i w:val="0"/>
          <w:sz w:val="26"/>
        </w:rPr>
        <w:t>"You're going to my office," said Ms Delight. "Those aren't the same. Get your things."</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keepNext/>
        <w:widowControl w:val="1"/>
        <w:spacing w:before="0" w:after="0" w:line="240" w:lineRule="auto"/>
        <w:ind w:firstLine="0"/>
        <w:jc w:val="center"/>
      </w:pPr>
      <w:r>
        <w:rPr>
          <w:rFonts w:ascii="Times New Roman" w:hAnsi="Times New Roman"/>
          <w:b w:val="0"/>
          <w:i w:val="0"/>
          <w:color w:val="555555"/>
          <w:spacing w:val="52"/>
          <w:sz w:val="20"/>
        </w:rPr>
        <w:t>CHAPTER 3</w:t>
      </w:r>
    </w:p>
    <w:p>
      <w:pPr>
        <w:widowControl w:val="1"/>
        <w:spacing w:before="0" w:after="0" w:line="425" w:lineRule="auto"/>
        <w:ind w:firstLine="0"/>
        <w:jc w:val="center"/>
      </w:pPr>
    </w:p>
    <w:p>
      <w:pPr>
        <w:keepNext/>
        <w:widowControl w:val="1"/>
        <w:spacing w:before="0" w:after="0" w:line="276" w:lineRule="auto"/>
        <w:ind w:firstLine="0"/>
        <w:jc w:val="center"/>
      </w:pPr>
      <w:r>
        <w:rPr>
          <w:rFonts w:ascii="Times New Roman" w:hAnsi="Times New Roman"/>
          <w:b/>
          <w:i w:val="0"/>
          <w:sz w:val="34"/>
        </w:rPr>
        <w:t>Two Minutes of Very Loud Silence</w:t>
      </w:r>
    </w:p>
    <w:p>
      <w:pPr>
        <w:widowControl w:val="1"/>
        <w:spacing w:before="0" w:after="0" w:line="425" w:lineRule="auto"/>
        <w:ind w:firstLine="0"/>
        <w:jc w:val="center"/>
      </w:pPr>
    </w:p>
    <w:p>
      <w:pPr>
        <w:widowControl w:val="1"/>
        <w:spacing w:before="0" w:after="7" w:line="425" w:lineRule="auto"/>
        <w:ind w:firstLine="374"/>
        <w:jc w:val="left"/>
      </w:pPr>
      <w:r>
        <w:rPr>
          <w:rFonts w:ascii="Times New Roman" w:hAnsi="Times New Roman"/>
          <w:b w:val="0"/>
          <w:i w:val="0"/>
          <w:sz w:val="26"/>
        </w:rPr>
        <w:t>Bobby got her things.</w:t>
      </w:r>
    </w:p>
    <w:p>
      <w:pPr>
        <w:widowControl w:val="1"/>
        <w:spacing w:before="0" w:after="7" w:line="425" w:lineRule="auto"/>
        <w:ind w:firstLine="374"/>
        <w:jc w:val="left"/>
      </w:pPr>
      <w:r>
        <w:rPr>
          <w:rFonts w:ascii="Times New Roman" w:hAnsi="Times New Roman"/>
          <w:b w:val="0"/>
          <w:i w:val="0"/>
          <w:sz w:val="26"/>
        </w:rPr>
        <w:t>It took a while, because her things were all over the floor, and because her hands were not working properly. She got down on her knees and started collecting pencils, and after about four seconds Jacob got down on the floor and started collecting pencils too, and after about six seconds so did Omar, and then so did half the room, and there was a moment where Ms Delight could have said something about that and did not.</w:t>
      </w:r>
    </w:p>
    <w:p>
      <w:pPr>
        <w:widowControl w:val="1"/>
        <w:spacing w:before="0" w:after="7" w:line="425" w:lineRule="auto"/>
        <w:ind w:firstLine="374"/>
        <w:jc w:val="left"/>
      </w:pPr>
      <w:r>
        <w:rPr>
          <w:rFonts w:ascii="Times New Roman" w:hAnsi="Times New Roman"/>
          <w:b w:val="0"/>
          <w:i w:val="0"/>
          <w:sz w:val="26"/>
        </w:rPr>
        <w:t>Eleven pencils. One ruler. One strawberry.</w:t>
      </w:r>
    </w:p>
    <w:p>
      <w:pPr>
        <w:widowControl w:val="1"/>
        <w:spacing w:before="0" w:after="7" w:line="425" w:lineRule="auto"/>
        <w:ind w:firstLine="374"/>
        <w:jc w:val="left"/>
      </w:pPr>
      <w:r>
        <w:rPr>
          <w:rFonts w:ascii="Times New Roman" w:hAnsi="Times New Roman"/>
          <w:b w:val="0"/>
          <w:i w:val="0"/>
          <w:sz w:val="26"/>
        </w:rPr>
        <w:t>Bobby put them all back in the cup and stood up and said, "Thank you," to the room in general, and about nine kids said "It's okay, Bobby," at the same time in a mumble.</w:t>
      </w:r>
    </w:p>
    <w:p>
      <w:pPr>
        <w:widowControl w:val="1"/>
        <w:spacing w:before="0" w:after="7" w:line="425" w:lineRule="auto"/>
        <w:ind w:firstLine="374"/>
        <w:jc w:val="left"/>
      </w:pPr>
      <w:r>
        <w:rPr>
          <w:rFonts w:ascii="Times New Roman" w:hAnsi="Times New Roman"/>
          <w:b w:val="0"/>
          <w:i w:val="0"/>
          <w:sz w:val="26"/>
        </w:rPr>
        <w:t>Then she followed Ms Delight out.</w:t>
      </w:r>
    </w:p>
    <w:p>
      <w:pPr>
        <w:widowControl w:val="1"/>
        <w:spacing w:before="0" w:after="7" w:line="425" w:lineRule="auto"/>
        <w:ind w:firstLine="374"/>
        <w:jc w:val="left"/>
      </w:pPr>
      <w:r>
        <w:rPr>
          <w:rFonts w:ascii="Times New Roman" w:hAnsi="Times New Roman"/>
          <w:b w:val="0"/>
          <w:i w:val="0"/>
          <w:sz w:val="26"/>
        </w:rPr>
        <w:t>The door closed.</w:t>
      </w:r>
    </w:p>
    <w:p>
      <w:pPr>
        <w:widowControl w:val="1"/>
        <w:spacing w:before="0" w:after="7" w:line="425" w:lineRule="auto"/>
        <w:ind w:firstLine="374"/>
        <w:jc w:val="left"/>
      </w:pPr>
      <w:r>
        <w:rPr>
          <w:rFonts w:ascii="Times New Roman" w:hAnsi="Times New Roman"/>
          <w:b w:val="0"/>
          <w:i w:val="0"/>
          <w:sz w:val="26"/>
        </w:rPr>
        <w:t>And Room 4 sat in the loudest silence of its entire existence.</w:t>
      </w:r>
    </w:p>
    <w:p>
      <w:pPr>
        <w:widowControl w:val="1"/>
        <w:spacing w:before="0" w:after="7" w:line="425" w:lineRule="auto"/>
        <w:ind w:firstLine="374"/>
        <w:jc w:val="left"/>
      </w:pPr>
      <w:r>
        <w:rPr>
          <w:rFonts w:ascii="Times New Roman" w:hAnsi="Times New Roman"/>
          <w:b w:val="0"/>
          <w:i w:val="0"/>
          <w:sz w:val="26"/>
        </w:rPr>
        <w:t>It lasted about two seconds.</w:t>
      </w:r>
    </w:p>
    <w:p>
      <w:pPr>
        <w:widowControl w:val="1"/>
        <w:spacing w:before="0" w:after="7" w:line="425" w:lineRule="auto"/>
        <w:ind w:firstLine="374"/>
        <w:jc w:val="left"/>
      </w:pPr>
      <w:r>
        <w:rPr>
          <w:rFonts w:ascii="Times New Roman" w:hAnsi="Times New Roman"/>
          <w:b w:val="0"/>
          <w:i w:val="0"/>
          <w:sz w:val="26"/>
        </w:rPr>
        <w:t>"She's dead," said Omar.</w:t>
      </w:r>
    </w:p>
    <w:p>
      <w:pPr>
        <w:widowControl w:val="1"/>
        <w:spacing w:before="0" w:after="7" w:line="425" w:lineRule="auto"/>
        <w:ind w:firstLine="374"/>
        <w:jc w:val="left"/>
      </w:pPr>
      <w:r>
        <w:rPr>
          <w:rFonts w:ascii="Times New Roman" w:hAnsi="Times New Roman"/>
          <w:b w:val="0"/>
          <w:i w:val="0"/>
          <w:sz w:val="26"/>
        </w:rPr>
        <w:t>"She's not dead," said Jacob.</w:t>
      </w:r>
    </w:p>
    <w:p>
      <w:pPr>
        <w:widowControl w:val="1"/>
        <w:spacing w:before="0" w:after="7" w:line="425" w:lineRule="auto"/>
        <w:ind w:firstLine="374"/>
        <w:jc w:val="left"/>
      </w:pPr>
      <w:r>
        <w:rPr>
          <w:rFonts w:ascii="Times New Roman" w:hAnsi="Times New Roman"/>
          <w:b w:val="0"/>
          <w:i w:val="0"/>
          <w:sz w:val="26"/>
        </w:rPr>
        <w:t>"She's so dead."</w:t>
      </w:r>
    </w:p>
    <w:p>
      <w:pPr>
        <w:widowControl w:val="1"/>
        <w:spacing w:before="0" w:after="7" w:line="425" w:lineRule="auto"/>
        <w:ind w:firstLine="374"/>
        <w:jc w:val="left"/>
      </w:pPr>
      <w:r>
        <w:rPr>
          <w:rFonts w:ascii="Times New Roman" w:hAnsi="Times New Roman"/>
          <w:b w:val="0"/>
          <w:i w:val="0"/>
          <w:sz w:val="26"/>
        </w:rPr>
        <w:t>"She's not dead, she's going to the office, people go to the office — "</w:t>
      </w:r>
    </w:p>
    <w:p>
      <w:pPr>
        <w:widowControl w:val="1"/>
        <w:spacing w:before="0" w:after="7" w:line="425" w:lineRule="auto"/>
        <w:ind w:firstLine="374"/>
        <w:jc w:val="left"/>
      </w:pPr>
      <w:r>
        <w:rPr>
          <w:rFonts w:ascii="Times New Roman" w:hAnsi="Times New Roman"/>
          <w:b w:val="0"/>
          <w:i w:val="0"/>
          <w:sz w:val="26"/>
        </w:rPr>
        <w:t>"Bobby BearHug has never been to the office." Omar turned all the way around in his chair to say this, which was a thing you could apparently do now, because the situation had suspended several ordinary rules. "Not once. Not one time. Bobby BearHug is the — Bobby hugs people. Bobby hugged the custodian. Bobby has a certificate."</w:t>
      </w:r>
    </w:p>
    <w:p>
      <w:pPr>
        <w:widowControl w:val="1"/>
        <w:spacing w:before="0" w:after="7" w:line="425" w:lineRule="auto"/>
        <w:ind w:firstLine="374"/>
        <w:jc w:val="left"/>
      </w:pPr>
      <w:r>
        <w:rPr>
          <w:rFonts w:ascii="Times New Roman" w:hAnsi="Times New Roman"/>
          <w:b w:val="0"/>
          <w:i w:val="0"/>
          <w:sz w:val="26"/>
        </w:rPr>
        <w:t>This was true. Bobby did have a certificate. It said MOST IMPROVED, which was funny, because nobody could work out what Bobby had improved from.</w:t>
      </w:r>
    </w:p>
    <w:p>
      <w:pPr>
        <w:widowControl w:val="1"/>
        <w:spacing w:before="0" w:after="7" w:line="425" w:lineRule="auto"/>
        <w:ind w:firstLine="374"/>
        <w:jc w:val="left"/>
      </w:pPr>
      <w:r>
        <w:rPr>
          <w:rFonts w:ascii="Times New Roman" w:hAnsi="Times New Roman"/>
          <w:b w:val="0"/>
          <w:i w:val="0"/>
          <w:sz w:val="26"/>
        </w:rPr>
        <w:t>"That's not what I'm worried about," said Jacob.</w:t>
      </w:r>
    </w:p>
    <w:p>
      <w:pPr>
        <w:widowControl w:val="1"/>
        <w:spacing w:before="0" w:after="7" w:line="425" w:lineRule="auto"/>
        <w:ind w:firstLine="374"/>
        <w:jc w:val="left"/>
      </w:pPr>
      <w:r>
        <w:rPr>
          <w:rFonts w:ascii="Times New Roman" w:hAnsi="Times New Roman"/>
          <w:b w:val="0"/>
          <w:i w:val="0"/>
          <w:sz w:val="26"/>
        </w:rPr>
        <w:t>A kid named Priya leaned in. "What are you worried about?"</w:t>
      </w:r>
    </w:p>
    <w:p>
      <w:pPr>
        <w:widowControl w:val="1"/>
        <w:spacing w:before="0" w:after="7" w:line="425" w:lineRule="auto"/>
        <w:ind w:firstLine="374"/>
        <w:jc w:val="left"/>
      </w:pPr>
      <w:r>
        <w:rPr>
          <w:rFonts w:ascii="Times New Roman" w:hAnsi="Times New Roman"/>
          <w:b w:val="0"/>
          <w:i w:val="0"/>
          <w:sz w:val="26"/>
        </w:rPr>
        <w:t>Jacob looked at the door.</w:t>
      </w:r>
    </w:p>
    <w:p>
      <w:pPr>
        <w:widowControl w:val="1"/>
        <w:spacing w:before="0" w:after="7" w:line="425" w:lineRule="auto"/>
        <w:ind w:firstLine="374"/>
        <w:jc w:val="left"/>
      </w:pPr>
      <w:r>
        <w:rPr>
          <w:rFonts w:ascii="Times New Roman" w:hAnsi="Times New Roman"/>
          <w:b w:val="0"/>
          <w:i w:val="0"/>
          <w:sz w:val="26"/>
        </w:rPr>
        <w:t>He was nine. I want to be clear about that, because of everything that happens later, and because people telling this story afterward tended to make Jacob older than he was, the way people do. He was nine years old and small for nine and he kept his pencils in order of length and he was, at that moment, the only person in Room 4 thinking about the right thing.</w:t>
      </w:r>
    </w:p>
    <w:p>
      <w:pPr>
        <w:widowControl w:val="1"/>
        <w:spacing w:before="0" w:after="7" w:line="425" w:lineRule="auto"/>
        <w:ind w:firstLine="374"/>
        <w:jc w:val="left"/>
      </w:pPr>
      <w:r>
        <w:rPr>
          <w:rFonts w:ascii="Times New Roman" w:hAnsi="Times New Roman"/>
          <w:b w:val="0"/>
          <w:i w:val="0"/>
          <w:sz w:val="26"/>
        </w:rPr>
        <w:t>"She said 'conversation,'" said Jacob.</w:t>
      </w:r>
    </w:p>
    <w:p>
      <w:pPr>
        <w:widowControl w:val="1"/>
        <w:spacing w:before="0" w:after="7" w:line="425" w:lineRule="auto"/>
        <w:ind w:firstLine="374"/>
        <w:jc w:val="left"/>
      </w:pPr>
      <w:r>
        <w:rPr>
          <w:rFonts w:ascii="Times New Roman" w:hAnsi="Times New Roman"/>
          <w:b w:val="0"/>
          <w:i w:val="0"/>
          <w:sz w:val="26"/>
        </w:rPr>
        <w:t>"So?"</w:t>
      </w:r>
    </w:p>
    <w:p>
      <w:pPr>
        <w:widowControl w:val="1"/>
        <w:spacing w:before="0" w:after="7" w:line="425" w:lineRule="auto"/>
        <w:ind w:firstLine="374"/>
        <w:jc w:val="left"/>
      </w:pPr>
      <w:r>
        <w:rPr>
          <w:rFonts w:ascii="Times New Roman" w:hAnsi="Times New Roman"/>
          <w:b w:val="0"/>
          <w:i w:val="0"/>
          <w:sz w:val="26"/>
        </w:rPr>
        <w:t>"So she didn't say 'I'm calling your dorm parent.' She didn't say 'detention.' She didn't say 'we're going to talk about your behavior.'" He was ticking them off on his fingers now, which was a thing he did, and which drove certain people crazy. "Every single one of those is about Bobby. 'Conversation' isn't about Bobby."</w:t>
      </w:r>
    </w:p>
    <w:p>
      <w:pPr>
        <w:widowControl w:val="1"/>
        <w:spacing w:before="0" w:after="7" w:line="425" w:lineRule="auto"/>
        <w:ind w:firstLine="374"/>
        <w:jc w:val="left"/>
      </w:pPr>
      <w:r>
        <w:rPr>
          <w:rFonts w:ascii="Times New Roman" w:hAnsi="Times New Roman"/>
          <w:b w:val="0"/>
          <w:i w:val="0"/>
          <w:sz w:val="26"/>
        </w:rPr>
        <w:t>Priya said, "What's it about, then?"</w:t>
      </w:r>
    </w:p>
    <w:p>
      <w:pPr>
        <w:widowControl w:val="1"/>
        <w:spacing w:before="0" w:after="7" w:line="425" w:lineRule="auto"/>
        <w:ind w:firstLine="374"/>
        <w:jc w:val="left"/>
      </w:pPr>
      <w:r>
        <w:rPr>
          <w:rFonts w:ascii="Times New Roman" w:hAnsi="Times New Roman"/>
          <w:b w:val="0"/>
          <w:i w:val="0"/>
          <w:sz w:val="26"/>
        </w:rPr>
        <w:t>"It's about where she got it."</w:t>
      </w:r>
    </w:p>
    <w:p>
      <w:pPr>
        <w:widowControl w:val="1"/>
        <w:spacing w:before="0" w:after="7" w:line="425" w:lineRule="auto"/>
        <w:ind w:firstLine="374"/>
        <w:jc w:val="left"/>
      </w:pPr>
      <w:r>
        <w:rPr>
          <w:rFonts w:ascii="Times New Roman" w:hAnsi="Times New Roman"/>
          <w:b w:val="0"/>
          <w:i w:val="0"/>
          <w:sz w:val="26"/>
        </w:rPr>
        <w:t>And Room 4 went quiet again, because every kid in that room had a private internal list of the things they had watched, read, heard, downloaded, been shown by an older cousin, or found by accident, and every single one of them ran down that list at the same moment and discovered that it was longer than they had remembered.</w:t>
      </w:r>
    </w:p>
    <w:p>
      <w:pPr>
        <w:widowControl w:val="1"/>
        <w:spacing w:before="0" w:after="7" w:line="425" w:lineRule="auto"/>
        <w:ind w:firstLine="374"/>
        <w:jc w:val="left"/>
      </w:pPr>
      <w:r>
        <w:rPr>
          <w:rFonts w:ascii="Times New Roman" w:hAnsi="Times New Roman"/>
          <w:b w:val="0"/>
          <w:i w:val="0"/>
          <w:sz w:val="26"/>
        </w:rPr>
        <w:t>"Oh," said Omar.</w:t>
      </w:r>
    </w:p>
    <w:p>
      <w:pPr>
        <w:widowControl w:val="1"/>
        <w:spacing w:before="0" w:after="7" w:line="425" w:lineRule="auto"/>
        <w:ind w:firstLine="374"/>
        <w:jc w:val="left"/>
      </w:pPr>
      <w:r>
        <w:rPr>
          <w:rFonts w:ascii="Times New Roman" w:hAnsi="Times New Roman"/>
          <w:b w:val="0"/>
          <w:i w:val="0"/>
          <w:sz w:val="26"/>
        </w:rPr>
        <w:t>"Yeah," said Jacob.</w:t>
      </w:r>
    </w:p>
    <w:p>
      <w:pPr>
        <w:widowControl w:val="1"/>
        <w:spacing w:before="0" w:after="7" w:line="425" w:lineRule="auto"/>
        <w:ind w:firstLine="374"/>
        <w:jc w:val="left"/>
      </w:pPr>
      <w:r>
        <w:rPr>
          <w:rFonts w:ascii="Times New Roman" w:hAnsi="Times New Roman"/>
          <w:b w:val="0"/>
          <w:i w:val="0"/>
          <w:sz w:val="26"/>
        </w:rPr>
        <w:t>From the front of the room, where nobody was standing, the pie on the board sat cut into eighths with three of them shaded in.</w:t>
      </w:r>
    </w:p>
    <w:p>
      <w:pPr>
        <w:widowControl w:val="1"/>
        <w:spacing w:before="0" w:after="7" w:line="425" w:lineRule="auto"/>
        <w:ind w:firstLine="374"/>
        <w:jc w:val="left"/>
      </w:pPr>
      <w:r>
        <w:rPr>
          <w:rFonts w:ascii="Times New Roman" w:hAnsi="Times New Roman"/>
          <w:b w:val="0"/>
          <w:i w:val="0"/>
          <w:sz w:val="26"/>
        </w:rPr>
        <w:t>Nobody finished the fractions.</w:t>
      </w:r>
    </w:p>
    <w:p>
      <w:pPr>
        <w:widowControl w:val="1"/>
        <w:spacing w:before="0" w:after="7" w:line="425" w:lineRule="auto"/>
        <w:ind w:firstLine="374"/>
        <w:jc w:val="left"/>
      </w:pPr>
      <w:r>
        <w:rPr>
          <w:rFonts w:ascii="Times New Roman" w:hAnsi="Times New Roman"/>
          <w:b w:val="0"/>
          <w:i w:val="0"/>
          <w:sz w:val="26"/>
        </w:rPr>
        <w:t>Out in the hallway, Bobby BearHug was walking behind Ms Delight and looking at the backs of her shoes.</w:t>
      </w:r>
    </w:p>
    <w:p>
      <w:pPr>
        <w:widowControl w:val="1"/>
        <w:spacing w:before="0" w:after="7" w:line="425" w:lineRule="auto"/>
        <w:ind w:firstLine="374"/>
        <w:jc w:val="left"/>
      </w:pPr>
      <w:r>
        <w:rPr>
          <w:rFonts w:ascii="Times New Roman" w:hAnsi="Times New Roman"/>
          <w:b w:val="0"/>
          <w:i w:val="0"/>
          <w:sz w:val="26"/>
        </w:rPr>
        <w:t>It was a long hallway. It had always been a long hallway, but Bobby had never noticed it before, because she had always been going down it in a crowd, and a hallway you go down in a crowd is a completely different length from a hallway you go down alone behind a teacher.</w:t>
      </w:r>
    </w:p>
    <w:p>
      <w:pPr>
        <w:widowControl w:val="1"/>
        <w:spacing w:before="0" w:after="7" w:line="425" w:lineRule="auto"/>
        <w:ind w:firstLine="374"/>
        <w:jc w:val="left"/>
      </w:pPr>
      <w:r>
        <w:rPr>
          <w:rFonts w:ascii="Times New Roman" w:hAnsi="Times New Roman"/>
          <w:b w:val="0"/>
          <w:i w:val="0"/>
          <w:sz w:val="26"/>
        </w:rPr>
        <w:t>They passed the cubbies. They passed BE KIND, BE CURIOUS, BE QUIET with the third one scratched out. They passed Room 3 and Room 2, and through the little windows Bobby could see other kids at other desks doing other fractions, and not one of them looked up, and that was somehow the worst part. The world was just going. It had not stopped for this at all.</w:t>
      </w:r>
    </w:p>
    <w:p>
      <w:pPr>
        <w:widowControl w:val="1"/>
        <w:spacing w:before="0" w:after="7" w:line="425" w:lineRule="auto"/>
        <w:ind w:firstLine="374"/>
        <w:jc w:val="left"/>
      </w:pPr>
      <w:r>
        <w:rPr>
          <w:rFonts w:ascii="Times New Roman" w:hAnsi="Times New Roman"/>
          <w:b w:val="0"/>
          <w:i w:val="0"/>
          <w:sz w:val="26"/>
        </w:rPr>
        <w:t>"Ms Delight?"</w:t>
      </w:r>
    </w:p>
    <w:p>
      <w:pPr>
        <w:widowControl w:val="1"/>
        <w:spacing w:before="0" w:after="7" w:line="425" w:lineRule="auto"/>
        <w:ind w:firstLine="374"/>
        <w:jc w:val="left"/>
      </w:pPr>
      <w:r>
        <w:rPr>
          <w:rFonts w:ascii="Times New Roman" w:hAnsi="Times New Roman"/>
          <w:b w:val="0"/>
          <w:i w:val="0"/>
          <w:sz w:val="26"/>
        </w:rPr>
        <w:t>"Yes, Bobby."</w:t>
      </w:r>
    </w:p>
    <w:p>
      <w:pPr>
        <w:widowControl w:val="1"/>
        <w:spacing w:before="0" w:after="7" w:line="425" w:lineRule="auto"/>
        <w:ind w:firstLine="374"/>
        <w:jc w:val="left"/>
      </w:pPr>
      <w:r>
        <w:rPr>
          <w:rFonts w:ascii="Times New Roman" w:hAnsi="Times New Roman"/>
          <w:b w:val="0"/>
          <w:i w:val="0"/>
          <w:sz w:val="26"/>
        </w:rPr>
        <w:t>"I'm really sorry."</w:t>
      </w:r>
    </w:p>
    <w:p>
      <w:pPr>
        <w:widowControl w:val="1"/>
        <w:spacing w:before="0" w:after="7" w:line="425" w:lineRule="auto"/>
        <w:ind w:firstLine="374"/>
        <w:jc w:val="left"/>
      </w:pPr>
      <w:r>
        <w:rPr>
          <w:rFonts w:ascii="Times New Roman" w:hAnsi="Times New Roman"/>
          <w:b w:val="0"/>
          <w:i w:val="0"/>
          <w:sz w:val="26"/>
        </w:rPr>
        <w:t>"I know you are." Ms Delight did not turn around or slow down. "You were sorry approximately one quarter of a second after it left your mouth. I watched it happen. That's not in question."</w:t>
      </w:r>
    </w:p>
    <w:p>
      <w:pPr>
        <w:widowControl w:val="1"/>
        <w:spacing w:before="0" w:after="7" w:line="425" w:lineRule="auto"/>
        <w:ind w:firstLine="374"/>
        <w:jc w:val="left"/>
      </w:pPr>
      <w:r>
        <w:rPr>
          <w:rFonts w:ascii="Times New Roman" w:hAnsi="Times New Roman"/>
          <w:b w:val="0"/>
          <w:i w:val="0"/>
          <w:sz w:val="26"/>
        </w:rPr>
        <w:t>Bobby did not know what to do with that, so she kept walking.</w:t>
      </w:r>
    </w:p>
    <w:p>
      <w:pPr>
        <w:widowControl w:val="1"/>
        <w:spacing w:before="0" w:after="7" w:line="425" w:lineRule="auto"/>
        <w:ind w:firstLine="374"/>
        <w:jc w:val="left"/>
      </w:pPr>
      <w:r>
        <w:rPr>
          <w:rFonts w:ascii="Times New Roman" w:hAnsi="Times New Roman"/>
          <w:b w:val="0"/>
          <w:i w:val="0"/>
          <w:sz w:val="26"/>
        </w:rPr>
        <w:t>"Ms Delight?"</w:t>
      </w:r>
    </w:p>
    <w:p>
      <w:pPr>
        <w:widowControl w:val="1"/>
        <w:spacing w:before="0" w:after="7" w:line="425" w:lineRule="auto"/>
        <w:ind w:firstLine="374"/>
        <w:jc w:val="left"/>
      </w:pPr>
      <w:r>
        <w:rPr>
          <w:rFonts w:ascii="Times New Roman" w:hAnsi="Times New Roman"/>
          <w:b w:val="0"/>
          <w:i w:val="0"/>
          <w:sz w:val="26"/>
        </w:rPr>
        <w:t>"Yes, Bobby."</w:t>
      </w:r>
    </w:p>
    <w:p>
      <w:pPr>
        <w:widowControl w:val="1"/>
        <w:spacing w:before="0" w:after="7" w:line="425" w:lineRule="auto"/>
        <w:ind w:firstLine="374"/>
        <w:jc w:val="left"/>
      </w:pPr>
      <w:r>
        <w:rPr>
          <w:rFonts w:ascii="Times New Roman" w:hAnsi="Times New Roman"/>
          <w:b w:val="0"/>
          <w:i w:val="0"/>
          <w:sz w:val="26"/>
        </w:rPr>
        <w:t>"Are you mad at me?"</w:t>
      </w:r>
    </w:p>
    <w:p>
      <w:pPr>
        <w:widowControl w:val="1"/>
        <w:spacing w:before="0" w:after="7" w:line="425" w:lineRule="auto"/>
        <w:ind w:firstLine="374"/>
        <w:jc w:val="left"/>
      </w:pPr>
      <w:r>
        <w:rPr>
          <w:rFonts w:ascii="Times New Roman" w:hAnsi="Times New Roman"/>
          <w:b w:val="0"/>
          <w:i w:val="0"/>
          <w:sz w:val="26"/>
        </w:rPr>
        <w:t>And here Ms Delight did stop.</w:t>
      </w:r>
    </w:p>
    <w:p>
      <w:pPr>
        <w:widowControl w:val="1"/>
        <w:spacing w:before="0" w:after="7" w:line="425" w:lineRule="auto"/>
        <w:ind w:firstLine="374"/>
        <w:jc w:val="left"/>
      </w:pPr>
      <w:r>
        <w:rPr>
          <w:rFonts w:ascii="Times New Roman" w:hAnsi="Times New Roman"/>
          <w:b w:val="0"/>
          <w:i w:val="0"/>
          <w:sz w:val="26"/>
        </w:rPr>
        <w:t>She stopped so suddenly that Bobby nearly walked into the back of her, and she turned around, and she crouched down — actually crouched, all the way down, so that her face was level with Bobby's, which Bobby had never seen her do with anybody — and she said:</w:t>
      </w:r>
    </w:p>
    <w:p>
      <w:pPr>
        <w:widowControl w:val="1"/>
        <w:spacing w:before="0" w:after="7" w:line="425" w:lineRule="auto"/>
        <w:ind w:firstLine="374"/>
        <w:jc w:val="left"/>
      </w:pPr>
      <w:r>
        <w:rPr>
          <w:rFonts w:ascii="Times New Roman" w:hAnsi="Times New Roman"/>
          <w:b w:val="0"/>
          <w:i w:val="0"/>
          <w:sz w:val="26"/>
        </w:rPr>
        <w:t>"No."</w:t>
      </w:r>
    </w:p>
    <w:p>
      <w:pPr>
        <w:widowControl w:val="1"/>
        <w:spacing w:before="0" w:after="7" w:line="425" w:lineRule="auto"/>
        <w:ind w:firstLine="374"/>
        <w:jc w:val="left"/>
      </w:pPr>
      <w:r>
        <w:rPr>
          <w:rFonts w:ascii="Times New Roman" w:hAnsi="Times New Roman"/>
          <w:b w:val="0"/>
          <w:i w:val="0"/>
          <w:sz w:val="26"/>
        </w:rPr>
        <w:t>"You look — "</w:t>
      </w:r>
    </w:p>
    <w:p>
      <w:pPr>
        <w:widowControl w:val="1"/>
        <w:spacing w:before="0" w:after="7" w:line="425" w:lineRule="auto"/>
        <w:ind w:firstLine="374"/>
        <w:jc w:val="left"/>
      </w:pPr>
      <w:r>
        <w:rPr>
          <w:rFonts w:ascii="Times New Roman" w:hAnsi="Times New Roman"/>
          <w:b w:val="0"/>
          <w:i w:val="0"/>
          <w:sz w:val="26"/>
        </w:rPr>
        <w:t>"I always look like this," said Ms Delight. "It isn't useful information. Listen to me, Bobby." She put a hand on each of Bobby's shoulders. Her hands were cool. "I am not angry with you. I am not going to be angry with you at any point today. You are nine. Nine-year-olds repeat what they hear. That is not a flaw in you, it is the entire design. It is how you learned to talk in the first place."</w:t>
      </w:r>
    </w:p>
    <w:p>
      <w:pPr>
        <w:widowControl w:val="1"/>
        <w:spacing w:before="0" w:after="7" w:line="425" w:lineRule="auto"/>
        <w:ind w:firstLine="374"/>
        <w:jc w:val="left"/>
      </w:pPr>
      <w:r>
        <w:rPr>
          <w:rFonts w:ascii="Times New Roman" w:hAnsi="Times New Roman"/>
          <w:b w:val="0"/>
          <w:i w:val="0"/>
          <w:sz w:val="26"/>
        </w:rPr>
        <w:t>"Then why — "</w:t>
      </w:r>
    </w:p>
    <w:p>
      <w:pPr>
        <w:widowControl w:val="1"/>
        <w:spacing w:before="0" w:after="7" w:line="425" w:lineRule="auto"/>
        <w:ind w:firstLine="374"/>
        <w:jc w:val="left"/>
      </w:pPr>
      <w:r>
        <w:rPr>
          <w:rFonts w:ascii="Times New Roman" w:hAnsi="Times New Roman"/>
          <w:b w:val="0"/>
          <w:i w:val="0"/>
          <w:sz w:val="26"/>
        </w:rPr>
        <w:t>"Because somebody put that word in you," said Ms Delight, "and I would very much like to know who."</w:t>
      </w:r>
    </w:p>
    <w:p>
      <w:pPr>
        <w:widowControl w:val="1"/>
        <w:spacing w:before="0" w:after="7" w:line="425" w:lineRule="auto"/>
        <w:ind w:firstLine="374"/>
        <w:jc w:val="left"/>
      </w:pPr>
      <w:r>
        <w:rPr>
          <w:rFonts w:ascii="Times New Roman" w:hAnsi="Times New Roman"/>
          <w:b w:val="0"/>
          <w:i w:val="0"/>
          <w:sz w:val="26"/>
        </w:rPr>
        <w:t>She stood back up.</w:t>
      </w:r>
    </w:p>
    <w:p>
      <w:pPr>
        <w:widowControl w:val="1"/>
        <w:spacing w:before="0" w:after="7" w:line="425" w:lineRule="auto"/>
        <w:ind w:firstLine="374"/>
        <w:jc w:val="left"/>
      </w:pPr>
      <w:r>
        <w:rPr>
          <w:rFonts w:ascii="Times New Roman" w:hAnsi="Times New Roman"/>
          <w:b w:val="0"/>
          <w:i w:val="0"/>
          <w:sz w:val="26"/>
        </w:rPr>
        <w:t>And she smiled, which she was already doing, so nothing about her face actually changed, and yet Bobby felt the temperature of the hallway drop by about ten degrees.</w:t>
      </w:r>
    </w:p>
    <w:p>
      <w:pPr>
        <w:widowControl w:val="1"/>
        <w:spacing w:before="0" w:after="7" w:line="425" w:lineRule="auto"/>
        <w:ind w:firstLine="374"/>
        <w:jc w:val="left"/>
      </w:pPr>
      <w:r>
        <w:rPr>
          <w:rFonts w:ascii="Times New Roman" w:hAnsi="Times New Roman"/>
          <w:b w:val="0"/>
          <w:i w:val="0"/>
          <w:sz w:val="26"/>
        </w:rPr>
        <w:t>"Come along," said Ms Delight. "It's just down here."</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keepNext/>
        <w:widowControl w:val="1"/>
        <w:spacing w:before="0" w:after="0" w:line="240" w:lineRule="auto"/>
        <w:ind w:firstLine="0"/>
        <w:jc w:val="center"/>
      </w:pPr>
      <w:r>
        <w:rPr>
          <w:rFonts w:ascii="Times New Roman" w:hAnsi="Times New Roman"/>
          <w:b w:val="0"/>
          <w:i w:val="0"/>
          <w:color w:val="555555"/>
          <w:spacing w:val="52"/>
          <w:sz w:val="20"/>
        </w:rPr>
        <w:t>CHAPTER 4</w:t>
      </w:r>
    </w:p>
    <w:p>
      <w:pPr>
        <w:widowControl w:val="1"/>
        <w:spacing w:before="0" w:after="0" w:line="425" w:lineRule="auto"/>
        <w:ind w:firstLine="0"/>
        <w:jc w:val="center"/>
      </w:pPr>
    </w:p>
    <w:p>
      <w:pPr>
        <w:keepNext/>
        <w:widowControl w:val="1"/>
        <w:spacing w:before="0" w:after="0" w:line="276" w:lineRule="auto"/>
        <w:ind w:firstLine="0"/>
        <w:jc w:val="center"/>
      </w:pPr>
      <w:r>
        <w:rPr>
          <w:rFonts w:ascii="Times New Roman" w:hAnsi="Times New Roman"/>
          <w:b/>
          <w:i w:val="0"/>
          <w:sz w:val="34"/>
        </w:rPr>
        <w:t>The Office</w:t>
      </w:r>
    </w:p>
    <w:p>
      <w:pPr>
        <w:widowControl w:val="1"/>
        <w:spacing w:before="0" w:after="0" w:line="425" w:lineRule="auto"/>
        <w:ind w:firstLine="0"/>
        <w:jc w:val="center"/>
      </w:pPr>
    </w:p>
    <w:p>
      <w:pPr>
        <w:widowControl w:val="1"/>
        <w:spacing w:before="0" w:after="7" w:line="425" w:lineRule="auto"/>
        <w:ind w:firstLine="374"/>
        <w:jc w:val="left"/>
      </w:pPr>
      <w:r>
        <w:rPr>
          <w:rFonts w:ascii="Times New Roman" w:hAnsi="Times New Roman"/>
          <w:b w:val="0"/>
          <w:i w:val="0"/>
          <w:sz w:val="26"/>
        </w:rPr>
        <w:t>Ms Delight's office was not what Bobby expected.</w:t>
      </w:r>
    </w:p>
    <w:p>
      <w:pPr>
        <w:widowControl w:val="1"/>
        <w:spacing w:before="0" w:after="7" w:line="425" w:lineRule="auto"/>
        <w:ind w:firstLine="374"/>
        <w:jc w:val="left"/>
      </w:pPr>
      <w:r>
        <w:rPr>
          <w:rFonts w:ascii="Times New Roman" w:hAnsi="Times New Roman"/>
          <w:b w:val="0"/>
          <w:i w:val="0"/>
          <w:sz w:val="26"/>
        </w:rPr>
        <w:t>Bobby had expected something like the nurse's room — small, white, a bit medical, with a chair you sat in while somebody decided about you. She had heard about the office for years. Every kid in Playcare had heard about the office. The office was where you went, and the going was the whole story, and nobody who had actually been inside it ever gave a satisfying description afterward, which had allowed the rumor to grow in the usual way. Omar's version had a filing cabinet with a lock on it. Priya's version had a window that looked out on somewhere real.</w:t>
      </w:r>
    </w:p>
    <w:p>
      <w:pPr>
        <w:widowControl w:val="1"/>
        <w:spacing w:before="0" w:after="7" w:line="425" w:lineRule="auto"/>
        <w:ind w:firstLine="374"/>
        <w:jc w:val="left"/>
      </w:pPr>
      <w:r>
        <w:rPr>
          <w:rFonts w:ascii="Times New Roman" w:hAnsi="Times New Roman"/>
          <w:b w:val="0"/>
          <w:i w:val="0"/>
          <w:sz w:val="26"/>
        </w:rPr>
        <w:t>The office was, in fact, a small warm room with a rug.</w:t>
      </w:r>
    </w:p>
    <w:p>
      <w:pPr>
        <w:widowControl w:val="1"/>
        <w:spacing w:before="0" w:after="7" w:line="425" w:lineRule="auto"/>
        <w:ind w:firstLine="374"/>
        <w:jc w:val="left"/>
      </w:pPr>
      <w:r>
        <w:rPr>
          <w:rFonts w:ascii="Times New Roman" w:hAnsi="Times New Roman"/>
          <w:b w:val="0"/>
          <w:i w:val="0"/>
          <w:sz w:val="26"/>
        </w:rPr>
        <w:t>There was a desk with a green lamp on it. There were two chairs, a big one and a smaller one, and the smaller one had a cushion. There was a bookshelf, absolutely stuffed, with the books shoved in at every angle like somebody had given up on the system a long time ago. There were plants — three of them, real ones, doing well.</w:t>
      </w:r>
    </w:p>
    <w:p>
      <w:pPr>
        <w:widowControl w:val="1"/>
        <w:spacing w:before="0" w:after="7" w:line="425" w:lineRule="auto"/>
        <w:ind w:firstLine="374"/>
        <w:jc w:val="left"/>
      </w:pPr>
      <w:r>
        <w:rPr>
          <w:rFonts w:ascii="Times New Roman" w:hAnsi="Times New Roman"/>
          <w:b w:val="0"/>
          <w:i w:val="0"/>
          <w:sz w:val="26"/>
        </w:rPr>
        <w:t>And there was a picture on the desk, turned so that a visitor could not quite see it.</w:t>
      </w:r>
    </w:p>
    <w:p>
      <w:pPr>
        <w:widowControl w:val="1"/>
        <w:spacing w:before="0" w:after="7" w:line="425" w:lineRule="auto"/>
        <w:ind w:firstLine="374"/>
        <w:jc w:val="left"/>
      </w:pPr>
      <w:r>
        <w:rPr>
          <w:rFonts w:ascii="Times New Roman" w:hAnsi="Times New Roman"/>
          <w:b w:val="0"/>
          <w:i w:val="0"/>
          <w:sz w:val="26"/>
        </w:rPr>
        <w:t>"Sit down," said Ms Delight. "The little one. It's more comfortable, and don't argue with me about it, everybody argues with me about it and everybody is wrong."</w:t>
      </w:r>
    </w:p>
    <w:p>
      <w:pPr>
        <w:widowControl w:val="1"/>
        <w:spacing w:before="0" w:after="7" w:line="425" w:lineRule="auto"/>
        <w:ind w:firstLine="374"/>
        <w:jc w:val="left"/>
      </w:pPr>
      <w:r>
        <w:rPr>
          <w:rFonts w:ascii="Times New Roman" w:hAnsi="Times New Roman"/>
          <w:b w:val="0"/>
          <w:i w:val="0"/>
          <w:sz w:val="26"/>
        </w:rPr>
        <w:t>Bobby sat in the little one.</w:t>
      </w:r>
    </w:p>
    <w:p>
      <w:pPr>
        <w:widowControl w:val="1"/>
        <w:spacing w:before="0" w:after="7" w:line="425" w:lineRule="auto"/>
        <w:ind w:firstLine="374"/>
        <w:jc w:val="left"/>
      </w:pPr>
      <w:r>
        <w:rPr>
          <w:rFonts w:ascii="Times New Roman" w:hAnsi="Times New Roman"/>
          <w:b w:val="0"/>
          <w:i w:val="0"/>
          <w:sz w:val="26"/>
        </w:rPr>
        <w:t>It was more comfortable.</w:t>
      </w:r>
    </w:p>
    <w:p>
      <w:pPr>
        <w:widowControl w:val="1"/>
        <w:spacing w:before="0" w:after="7" w:line="425" w:lineRule="auto"/>
        <w:ind w:firstLine="374"/>
        <w:jc w:val="left"/>
      </w:pPr>
      <w:r>
        <w:rPr>
          <w:rFonts w:ascii="Times New Roman" w:hAnsi="Times New Roman"/>
          <w:b w:val="0"/>
          <w:i w:val="0"/>
          <w:sz w:val="26"/>
        </w:rPr>
        <w:t>Ms Delight did not sit behind the desk. She pulled the big chair around so that it was facing Bobby with nothing in between, which Bobby understood, dimly, was a choice, and she sat down in it and crossed her ankles and folded her hands.</w:t>
      </w:r>
    </w:p>
    <w:p>
      <w:pPr>
        <w:widowControl w:val="1"/>
        <w:spacing w:before="0" w:after="7" w:line="425" w:lineRule="auto"/>
        <w:ind w:firstLine="374"/>
        <w:jc w:val="left"/>
      </w:pPr>
      <w:r>
        <w:rPr>
          <w:rFonts w:ascii="Times New Roman" w:hAnsi="Times New Roman"/>
          <w:b w:val="0"/>
          <w:i w:val="0"/>
          <w:sz w:val="26"/>
        </w:rPr>
        <w:t>"All right," she said. "Tell me about your morning."</w:t>
      </w:r>
    </w:p>
    <w:p>
      <w:pPr>
        <w:widowControl w:val="1"/>
        <w:spacing w:before="0" w:after="7" w:line="425" w:lineRule="auto"/>
        <w:ind w:firstLine="374"/>
        <w:jc w:val="left"/>
      </w:pPr>
      <w:r>
        <w:rPr>
          <w:rFonts w:ascii="Times New Roman" w:hAnsi="Times New Roman"/>
          <w:b w:val="0"/>
          <w:i w:val="0"/>
          <w:sz w:val="26"/>
        </w:rPr>
        <w:t>"My — "</w:t>
      </w:r>
    </w:p>
    <w:p>
      <w:pPr>
        <w:widowControl w:val="1"/>
        <w:spacing w:before="0" w:after="7" w:line="425" w:lineRule="auto"/>
        <w:ind w:firstLine="374"/>
        <w:jc w:val="left"/>
      </w:pPr>
      <w:r>
        <w:rPr>
          <w:rFonts w:ascii="Times New Roman" w:hAnsi="Times New Roman"/>
          <w:b w:val="0"/>
          <w:i w:val="0"/>
          <w:sz w:val="26"/>
        </w:rPr>
        <w:t>"Your morning. From when you woke up. Skip nothing, don't rush, and don't try to work out what I want to hear, because you'll get it wrong and then we'll be here twice as long."</w:t>
      </w:r>
    </w:p>
    <w:p>
      <w:pPr>
        <w:widowControl w:val="1"/>
        <w:spacing w:before="0" w:after="7" w:line="425" w:lineRule="auto"/>
        <w:ind w:firstLine="374"/>
        <w:jc w:val="left"/>
      </w:pPr>
      <w:r>
        <w:rPr>
          <w:rFonts w:ascii="Times New Roman" w:hAnsi="Times New Roman"/>
          <w:b w:val="0"/>
          <w:i w:val="0"/>
          <w:sz w:val="26"/>
        </w:rPr>
        <w:t>So Bobby told her about her morning.</w:t>
      </w:r>
    </w:p>
    <w:p>
      <w:pPr>
        <w:widowControl w:val="1"/>
        <w:spacing w:before="0" w:after="7" w:line="425" w:lineRule="auto"/>
        <w:ind w:firstLine="374"/>
        <w:jc w:val="left"/>
      </w:pPr>
      <w:r>
        <w:rPr>
          <w:rFonts w:ascii="Times New Roman" w:hAnsi="Times New Roman"/>
          <w:b w:val="0"/>
          <w:i w:val="0"/>
          <w:sz w:val="26"/>
        </w:rPr>
        <w:t>She told her about waking up before the lamps came on. She told her about sitting on the wall and counting hugs, and she said the number, and Ms Delight said "Ten by nine o'clock is respectable," in a completely flat voice, and Bobby could not tell if she was being made fun of. She told her about the breakfast window and PickyPiggy and the toast argument. She told her about the drawing, and Ms Delight asked to see it, and Bobby got it out, and Ms Delight looked at it for a noticeably long time.</w:t>
      </w:r>
    </w:p>
    <w:p>
      <w:pPr>
        <w:widowControl w:val="1"/>
        <w:spacing w:before="0" w:after="7" w:line="425" w:lineRule="auto"/>
        <w:ind w:firstLine="374"/>
        <w:jc w:val="left"/>
      </w:pPr>
      <w:r>
        <w:rPr>
          <w:rFonts w:ascii="Times New Roman" w:hAnsi="Times New Roman"/>
          <w:b w:val="0"/>
          <w:i w:val="0"/>
          <w:sz w:val="26"/>
        </w:rPr>
        <w:t>"You've left yourself unfinished," she said.</w:t>
      </w:r>
    </w:p>
    <w:p>
      <w:pPr>
        <w:widowControl w:val="1"/>
        <w:spacing w:before="0" w:after="7" w:line="425" w:lineRule="auto"/>
        <w:ind w:firstLine="374"/>
        <w:jc w:val="left"/>
      </w:pPr>
      <w:r>
        <w:rPr>
          <w:rFonts w:ascii="Times New Roman" w:hAnsi="Times New Roman"/>
          <w:b w:val="0"/>
          <w:i w:val="0"/>
          <w:sz w:val="26"/>
        </w:rPr>
        <w:t>"I do myself last."</w:t>
      </w:r>
    </w:p>
    <w:p>
      <w:pPr>
        <w:widowControl w:val="1"/>
        <w:spacing w:before="0" w:after="7" w:line="425" w:lineRule="auto"/>
        <w:ind w:firstLine="374"/>
        <w:jc w:val="left"/>
      </w:pPr>
      <w:r>
        <w:rPr>
          <w:rFonts w:ascii="Times New Roman" w:hAnsi="Times New Roman"/>
          <w:b w:val="0"/>
          <w:i w:val="0"/>
          <w:sz w:val="26"/>
        </w:rPr>
        <w:t>"Why?"</w:t>
      </w:r>
    </w:p>
    <w:p>
      <w:pPr>
        <w:widowControl w:val="1"/>
        <w:spacing w:before="0" w:after="7" w:line="425" w:lineRule="auto"/>
        <w:ind w:firstLine="374"/>
        <w:jc w:val="left"/>
      </w:pPr>
      <w:r>
        <w:rPr>
          <w:rFonts w:ascii="Times New Roman" w:hAnsi="Times New Roman"/>
          <w:b w:val="0"/>
          <w:i w:val="0"/>
          <w:sz w:val="26"/>
        </w:rPr>
        <w:t>Bobby shrugged. "Everybody else is more fun to draw."</w:t>
      </w:r>
    </w:p>
    <w:p>
      <w:pPr>
        <w:widowControl w:val="1"/>
        <w:spacing w:before="0" w:after="7" w:line="425" w:lineRule="auto"/>
        <w:ind w:firstLine="374"/>
        <w:jc w:val="left"/>
      </w:pPr>
      <w:r>
        <w:rPr>
          <w:rFonts w:ascii="Times New Roman" w:hAnsi="Times New Roman"/>
          <w:b w:val="0"/>
          <w:i w:val="0"/>
          <w:sz w:val="26"/>
        </w:rPr>
        <w:t>Ms Delight handed the drawing back.</w:t>
      </w:r>
    </w:p>
    <w:p>
      <w:pPr>
        <w:widowControl w:val="1"/>
        <w:spacing w:before="0" w:after="7" w:line="425" w:lineRule="auto"/>
        <w:ind w:firstLine="374"/>
        <w:jc w:val="left"/>
      </w:pPr>
      <w:r>
        <w:rPr>
          <w:rFonts w:ascii="Times New Roman" w:hAnsi="Times New Roman"/>
          <w:b w:val="0"/>
          <w:i w:val="0"/>
          <w:sz w:val="26"/>
        </w:rPr>
        <w:t>"Go on," she said.</w:t>
      </w:r>
    </w:p>
    <w:p>
      <w:pPr>
        <w:widowControl w:val="1"/>
        <w:spacing w:before="0" w:after="7" w:line="425" w:lineRule="auto"/>
        <w:ind w:firstLine="374"/>
        <w:jc w:val="left"/>
      </w:pPr>
      <w:r>
        <w:rPr>
          <w:rFonts w:ascii="Times New Roman" w:hAnsi="Times New Roman"/>
          <w:b w:val="0"/>
          <w:i w:val="0"/>
          <w:sz w:val="26"/>
        </w:rPr>
        <w:t>Bobby told her about the pencil cup. She told her about the sound it made. And then she got to the part where she said the word, and she stopped, and her ears went hot.</w:t>
      </w:r>
    </w:p>
    <w:p>
      <w:pPr>
        <w:widowControl w:val="1"/>
        <w:spacing w:before="0" w:after="7" w:line="425" w:lineRule="auto"/>
        <w:ind w:firstLine="374"/>
        <w:jc w:val="left"/>
      </w:pPr>
      <w:r>
        <w:rPr>
          <w:rFonts w:ascii="Times New Roman" w:hAnsi="Times New Roman"/>
          <w:b w:val="0"/>
          <w:i w:val="0"/>
          <w:sz w:val="26"/>
        </w:rPr>
        <w:t>"You don't have to say it," said Ms Delight. "I've made a note of it already."</w:t>
      </w:r>
    </w:p>
    <w:p>
      <w:pPr>
        <w:widowControl w:val="1"/>
        <w:spacing w:before="0" w:after="7" w:line="425" w:lineRule="auto"/>
        <w:ind w:firstLine="374"/>
        <w:jc w:val="left"/>
      </w:pPr>
      <w:r>
        <w:rPr>
          <w:rFonts w:ascii="Times New Roman" w:hAnsi="Times New Roman"/>
          <w:b w:val="0"/>
          <w:i w:val="0"/>
          <w:sz w:val="26"/>
        </w:rPr>
        <w:t>"I didn't mean to."</w:t>
      </w:r>
    </w:p>
    <w:p>
      <w:pPr>
        <w:widowControl w:val="1"/>
        <w:spacing w:before="0" w:after="7" w:line="425" w:lineRule="auto"/>
        <w:ind w:firstLine="374"/>
        <w:jc w:val="left"/>
      </w:pPr>
      <w:r>
        <w:rPr>
          <w:rFonts w:ascii="Times New Roman" w:hAnsi="Times New Roman"/>
          <w:b w:val="0"/>
          <w:i w:val="0"/>
          <w:sz w:val="26"/>
        </w:rPr>
        <w:t>"I know."</w:t>
      </w:r>
    </w:p>
    <w:p>
      <w:pPr>
        <w:widowControl w:val="1"/>
        <w:spacing w:before="0" w:after="7" w:line="425" w:lineRule="auto"/>
        <w:ind w:firstLine="374"/>
        <w:jc w:val="left"/>
      </w:pPr>
      <w:r>
        <w:rPr>
          <w:rFonts w:ascii="Times New Roman" w:hAnsi="Times New Roman"/>
          <w:b w:val="0"/>
          <w:i w:val="0"/>
          <w:sz w:val="26"/>
        </w:rPr>
        <w:t>"I didn't even — " Bobby's hands were doing something complicated in her lap. "I didn't even decide to. It just came out. Like a sneeze."</w:t>
      </w:r>
    </w:p>
    <w:p>
      <w:pPr>
        <w:widowControl w:val="1"/>
        <w:spacing w:before="0" w:after="7" w:line="425" w:lineRule="auto"/>
        <w:ind w:firstLine="374"/>
        <w:jc w:val="left"/>
      </w:pPr>
      <w:r>
        <w:rPr>
          <w:rFonts w:ascii="Times New Roman" w:hAnsi="Times New Roman"/>
          <w:b w:val="0"/>
          <w:i w:val="0"/>
          <w:sz w:val="26"/>
        </w:rPr>
        <w:t>"Yes," said Ms Delight. "That's the thing I want to talk to you about."</w:t>
      </w:r>
    </w:p>
    <w:p>
      <w:pPr>
        <w:widowControl w:val="1"/>
        <w:spacing w:before="0" w:after="7" w:line="425" w:lineRule="auto"/>
        <w:ind w:firstLine="374"/>
        <w:jc w:val="left"/>
      </w:pPr>
      <w:r>
        <w:rPr>
          <w:rFonts w:ascii="Times New Roman" w:hAnsi="Times New Roman"/>
          <w:b w:val="0"/>
          <w:i w:val="0"/>
          <w:sz w:val="26"/>
        </w:rPr>
        <w:t>She leaned forward.</w:t>
      </w:r>
    </w:p>
    <w:p>
      <w:pPr>
        <w:widowControl w:val="1"/>
        <w:spacing w:before="0" w:after="7" w:line="425" w:lineRule="auto"/>
        <w:ind w:firstLine="374"/>
        <w:jc w:val="left"/>
      </w:pPr>
      <w:r>
        <w:rPr>
          <w:rFonts w:ascii="Times New Roman" w:hAnsi="Times New Roman"/>
          <w:b w:val="0"/>
          <w:i w:val="0"/>
          <w:sz w:val="26"/>
        </w:rPr>
        <w:t>"Bobby. When I was your age, if you had dropped a cup of pencils in front of me, I would have said 'oh no.' That's what was in me. That's what came out when I got shaken. Somebody put 'oh no' in there, over a period of years, by saying it in front of me nine hundred times." She tilted her head. "Something else is in you. It came out at 9:52 this morning at considerable volume. I'm not angry about it. I would like to know its name."</w:t>
      </w:r>
    </w:p>
    <w:p>
      <w:pPr>
        <w:widowControl w:val="1"/>
        <w:spacing w:before="0" w:after="7" w:line="425" w:lineRule="auto"/>
        <w:ind w:firstLine="374"/>
        <w:jc w:val="left"/>
      </w:pPr>
      <w:r>
        <w:rPr>
          <w:rFonts w:ascii="Times New Roman" w:hAnsi="Times New Roman"/>
          <w:b w:val="0"/>
          <w:i w:val="0"/>
          <w:sz w:val="26"/>
        </w:rPr>
        <w:t>Bobby looked at the rug.</w:t>
      </w:r>
    </w:p>
    <w:p>
      <w:pPr>
        <w:widowControl w:val="1"/>
        <w:spacing w:before="0" w:after="7" w:line="425" w:lineRule="auto"/>
        <w:ind w:firstLine="374"/>
        <w:jc w:val="left"/>
      </w:pPr>
      <w:r>
        <w:rPr>
          <w:rFonts w:ascii="Times New Roman" w:hAnsi="Times New Roman"/>
          <w:b w:val="0"/>
          <w:i w:val="0"/>
          <w:sz w:val="26"/>
        </w:rPr>
        <w:t>"It's not — " she started.</w:t>
      </w:r>
    </w:p>
    <w:p>
      <w:pPr>
        <w:widowControl w:val="1"/>
        <w:spacing w:before="0" w:after="7" w:line="425" w:lineRule="auto"/>
        <w:ind w:firstLine="374"/>
        <w:jc w:val="left"/>
      </w:pPr>
      <w:r>
        <w:rPr>
          <w:rFonts w:ascii="Times New Roman" w:hAnsi="Times New Roman"/>
          <w:b w:val="0"/>
          <w:i w:val="0"/>
          <w:sz w:val="26"/>
        </w:rPr>
        <w:t>"It's not anybody's fault. Yes. I agree with that in advance. Nobody is in trouble. Say it anyway."</w:t>
      </w:r>
    </w:p>
    <w:p>
      <w:pPr>
        <w:widowControl w:val="1"/>
        <w:spacing w:before="0" w:after="7" w:line="425" w:lineRule="auto"/>
        <w:ind w:firstLine="374"/>
        <w:jc w:val="left"/>
      </w:pPr>
      <w:r>
        <w:rPr>
          <w:rFonts w:ascii="Times New Roman" w:hAnsi="Times New Roman"/>
          <w:b w:val="0"/>
          <w:i w:val="0"/>
          <w:sz w:val="26"/>
        </w:rPr>
        <w:t>"Nobody's going to get in trouble?"</w:t>
      </w:r>
    </w:p>
    <w:p>
      <w:pPr>
        <w:widowControl w:val="1"/>
        <w:spacing w:before="0" w:after="7" w:line="425" w:lineRule="auto"/>
        <w:ind w:firstLine="374"/>
        <w:jc w:val="left"/>
      </w:pPr>
      <w:r>
        <w:rPr>
          <w:rFonts w:ascii="Times New Roman" w:hAnsi="Times New Roman"/>
          <w:b w:val="0"/>
          <w:i w:val="0"/>
          <w:sz w:val="26"/>
        </w:rPr>
        <w:t>"Bobby," said Ms Delight, "I want you to notice something. I have asked you this question three times now, in three different ways, and three times you have asked me a question back instead of answering it. Do you know what that tells me?"</w:t>
      </w:r>
    </w:p>
    <w:p>
      <w:pPr>
        <w:widowControl w:val="1"/>
        <w:spacing w:before="0" w:after="7" w:line="425" w:lineRule="auto"/>
        <w:ind w:firstLine="374"/>
        <w:jc w:val="left"/>
      </w:pPr>
      <w:r>
        <w:rPr>
          <w:rFonts w:ascii="Times New Roman" w:hAnsi="Times New Roman"/>
          <w:b w:val="0"/>
          <w:i w:val="0"/>
          <w:sz w:val="26"/>
        </w:rPr>
        <w:t>Bobby shook her head.</w:t>
      </w:r>
    </w:p>
    <w:p>
      <w:pPr>
        <w:widowControl w:val="1"/>
        <w:spacing w:before="0" w:after="7" w:line="425" w:lineRule="auto"/>
        <w:ind w:firstLine="374"/>
        <w:jc w:val="left"/>
      </w:pPr>
      <w:r>
        <w:rPr>
          <w:rFonts w:ascii="Times New Roman" w:hAnsi="Times New Roman"/>
          <w:b w:val="0"/>
          <w:i w:val="0"/>
          <w:sz w:val="26"/>
        </w:rPr>
        <w:t>"It tells me you already know the answer," said Ms Delight, "and that you are protecting it."</w:t>
      </w:r>
    </w:p>
    <w:p>
      <w:pPr>
        <w:widowControl w:val="1"/>
        <w:spacing w:before="0" w:after="7" w:line="425" w:lineRule="auto"/>
        <w:ind w:firstLine="374"/>
        <w:jc w:val="left"/>
      </w:pPr>
      <w:r>
        <w:rPr>
          <w:rFonts w:ascii="Times New Roman" w:hAnsi="Times New Roman"/>
          <w:b w:val="0"/>
          <w:i w:val="0"/>
          <w:sz w:val="26"/>
        </w:rPr>
        <w:t>The green lamp hummed.</w:t>
      </w:r>
    </w:p>
    <w:p>
      <w:pPr>
        <w:widowControl w:val="1"/>
        <w:spacing w:before="0" w:after="7" w:line="425" w:lineRule="auto"/>
        <w:ind w:firstLine="374"/>
        <w:jc w:val="left"/>
      </w:pPr>
      <w:r>
        <w:rPr>
          <w:rFonts w:ascii="Times New Roman" w:hAnsi="Times New Roman"/>
          <w:b w:val="0"/>
          <w:i w:val="0"/>
          <w:sz w:val="26"/>
        </w:rPr>
        <w:t>Bobby BearHug, who had never in her whole life been good at keeping anything from anybody, who gave away hugs and pencils and the last of her snack and information with roughly equal enthusiasm, sat in the comfortable little chair and held out for another nine seconds.</w:t>
      </w:r>
    </w:p>
    <w:p>
      <w:pPr>
        <w:widowControl w:val="1"/>
        <w:spacing w:before="0" w:after="7" w:line="425" w:lineRule="auto"/>
        <w:ind w:firstLine="374"/>
        <w:jc w:val="left"/>
      </w:pPr>
      <w:r>
        <w:rPr>
          <w:rFonts w:ascii="Times New Roman" w:hAnsi="Times New Roman"/>
          <w:b w:val="0"/>
          <w:i w:val="0"/>
          <w:sz w:val="26"/>
        </w:rPr>
        <w:t>Then she said:</w:t>
      </w:r>
    </w:p>
    <w:p>
      <w:pPr>
        <w:widowControl w:val="1"/>
        <w:spacing w:before="0" w:after="7" w:line="425" w:lineRule="auto"/>
        <w:ind w:firstLine="374"/>
        <w:jc w:val="left"/>
      </w:pPr>
      <w:r>
        <w:rPr>
          <w:rFonts w:ascii="Times New Roman" w:hAnsi="Times New Roman"/>
          <w:b w:val="0"/>
          <w:i w:val="0"/>
          <w:sz w:val="26"/>
        </w:rPr>
        <w:t>"It's a channel."</w:t>
      </w:r>
    </w:p>
    <w:p>
      <w:pPr>
        <w:widowControl w:val="1"/>
        <w:spacing w:before="0" w:after="7" w:line="425" w:lineRule="auto"/>
        <w:ind w:firstLine="374"/>
        <w:jc w:val="left"/>
      </w:pPr>
      <w:r>
        <w:rPr>
          <w:rFonts w:ascii="Times New Roman" w:hAnsi="Times New Roman"/>
          <w:b w:val="0"/>
          <w:i w:val="0"/>
          <w:sz w:val="26"/>
        </w:rPr>
        <w:t>Ms Delight did not move.</w:t>
      </w:r>
    </w:p>
    <w:p>
      <w:pPr>
        <w:widowControl w:val="1"/>
        <w:spacing w:before="0" w:after="7" w:line="425" w:lineRule="auto"/>
        <w:ind w:firstLine="374"/>
        <w:jc w:val="left"/>
      </w:pPr>
      <w:r>
        <w:rPr>
          <w:rFonts w:ascii="Times New Roman" w:hAnsi="Times New Roman"/>
          <w:b w:val="0"/>
          <w:i w:val="0"/>
          <w:sz w:val="26"/>
        </w:rPr>
        <w:t>"A channel," she said.</w:t>
      </w:r>
    </w:p>
    <w:p>
      <w:pPr>
        <w:widowControl w:val="1"/>
        <w:spacing w:before="0" w:after="7" w:line="425" w:lineRule="auto"/>
        <w:ind w:firstLine="374"/>
        <w:jc w:val="left"/>
      </w:pPr>
      <w:r>
        <w:rPr>
          <w:rFonts w:ascii="Times New Roman" w:hAnsi="Times New Roman"/>
          <w:b w:val="0"/>
          <w:i w:val="0"/>
          <w:sz w:val="26"/>
        </w:rPr>
        <w:t>"On the — " Bobby made a small square with her fingers. "On the screens. In the rec hall. You can look things up."</w:t>
      </w:r>
    </w:p>
    <w:p>
      <w:pPr>
        <w:widowControl w:val="1"/>
        <w:spacing w:before="0" w:after="7" w:line="425" w:lineRule="auto"/>
        <w:ind w:firstLine="374"/>
        <w:jc w:val="left"/>
      </w:pPr>
      <w:r>
        <w:rPr>
          <w:rFonts w:ascii="Times New Roman" w:hAnsi="Times New Roman"/>
          <w:b w:val="0"/>
          <w:i w:val="0"/>
          <w:sz w:val="26"/>
        </w:rPr>
        <w:t>"I'm aware of the screens in the rec hall."</w:t>
      </w:r>
    </w:p>
    <w:p>
      <w:pPr>
        <w:widowControl w:val="1"/>
        <w:spacing w:before="0" w:after="7" w:line="425" w:lineRule="auto"/>
        <w:ind w:firstLine="374"/>
        <w:jc w:val="left"/>
      </w:pPr>
      <w:r>
        <w:rPr>
          <w:rFonts w:ascii="Times New Roman" w:hAnsi="Times New Roman"/>
          <w:b w:val="0"/>
          <w:i w:val="0"/>
          <w:sz w:val="26"/>
        </w:rPr>
        <w:t>"It's just — it's really funny," said Bobby, and something loosened in her, the way it does when you have decided to tell, and the words started coming faster. "It's puppets. They're these puppets and they live in a house and there's a dad and there's a kid and the kid does the worst thing you have ever seen every single episode, like every episode, and everybody yells, and it's — " she was smiling now, she could not help it — "it's so funny, Ms Delight, it's the funniest thing, everybody watches it, Omar watches it, everybody — "</w:t>
      </w:r>
    </w:p>
    <w:p>
      <w:pPr>
        <w:widowControl w:val="1"/>
        <w:spacing w:before="0" w:after="7" w:line="425" w:lineRule="auto"/>
        <w:ind w:firstLine="374"/>
        <w:jc w:val="left"/>
      </w:pPr>
      <w:r>
        <w:rPr>
          <w:rFonts w:ascii="Times New Roman" w:hAnsi="Times New Roman"/>
          <w:b w:val="0"/>
          <w:i w:val="0"/>
          <w:sz w:val="26"/>
        </w:rPr>
        <w:t>"What's it called?"</w:t>
      </w:r>
    </w:p>
    <w:p>
      <w:pPr>
        <w:widowControl w:val="1"/>
        <w:spacing w:before="0" w:after="7" w:line="425" w:lineRule="auto"/>
        <w:ind w:firstLine="374"/>
        <w:jc w:val="left"/>
      </w:pPr>
      <w:r>
        <w:rPr>
          <w:rFonts w:ascii="Times New Roman" w:hAnsi="Times New Roman"/>
          <w:b w:val="0"/>
          <w:i w:val="0"/>
          <w:sz w:val="26"/>
        </w:rPr>
        <w:t>Bobby stopped.</w:t>
      </w:r>
    </w:p>
    <w:p>
      <w:pPr>
        <w:widowControl w:val="1"/>
        <w:spacing w:before="0" w:after="7" w:line="425" w:lineRule="auto"/>
        <w:ind w:firstLine="374"/>
        <w:jc w:val="left"/>
      </w:pPr>
      <w:r>
        <w:rPr>
          <w:rFonts w:ascii="Times New Roman" w:hAnsi="Times New Roman"/>
          <w:b w:val="0"/>
          <w:i w:val="0"/>
          <w:sz w:val="26"/>
        </w:rPr>
        <w:t>Even at nine, with the words already halfway out, some small animal part of her recognized the exact shape of the question and tried to put the brakes on.</w:t>
      </w:r>
    </w:p>
    <w:p>
      <w:pPr>
        <w:widowControl w:val="1"/>
        <w:spacing w:before="0" w:after="7" w:line="425" w:lineRule="auto"/>
        <w:ind w:firstLine="374"/>
        <w:jc w:val="left"/>
      </w:pPr>
      <w:r>
        <w:rPr>
          <w:rFonts w:ascii="Times New Roman" w:hAnsi="Times New Roman"/>
          <w:b w:val="0"/>
          <w:i w:val="0"/>
          <w:sz w:val="26"/>
        </w:rPr>
        <w:t>"Bobby," said Ms Delight, very gently. "What is it called?"</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keepNext/>
        <w:widowControl w:val="1"/>
        <w:spacing w:before="0" w:after="0" w:line="240" w:lineRule="auto"/>
        <w:ind w:firstLine="0"/>
        <w:jc w:val="center"/>
      </w:pPr>
      <w:r>
        <w:rPr>
          <w:rFonts w:ascii="Times New Roman" w:hAnsi="Times New Roman"/>
          <w:b w:val="0"/>
          <w:i w:val="0"/>
          <w:color w:val="555555"/>
          <w:spacing w:val="52"/>
          <w:sz w:val="20"/>
        </w:rPr>
        <w:t>CHAPTER 5</w:t>
      </w:r>
    </w:p>
    <w:p>
      <w:pPr>
        <w:widowControl w:val="1"/>
        <w:spacing w:before="0" w:after="0" w:line="425" w:lineRule="auto"/>
        <w:ind w:firstLine="0"/>
        <w:jc w:val="center"/>
      </w:pPr>
    </w:p>
    <w:p>
      <w:pPr>
        <w:keepNext/>
        <w:widowControl w:val="1"/>
        <w:spacing w:before="0" w:after="0" w:line="276" w:lineRule="auto"/>
        <w:ind w:firstLine="0"/>
        <w:jc w:val="center"/>
      </w:pPr>
      <w:r>
        <w:rPr>
          <w:rFonts w:ascii="Times New Roman" w:hAnsi="Times New Roman"/>
          <w:b/>
          <w:i w:val="0"/>
          <w:sz w:val="34"/>
        </w:rPr>
        <w:t>Three Letters</w:t>
      </w:r>
    </w:p>
    <w:p>
      <w:pPr>
        <w:widowControl w:val="1"/>
        <w:spacing w:before="0" w:after="0" w:line="425" w:lineRule="auto"/>
        <w:ind w:firstLine="0"/>
        <w:jc w:val="center"/>
      </w:pPr>
    </w:p>
    <w:p>
      <w:pPr>
        <w:widowControl w:val="1"/>
        <w:spacing w:before="0" w:after="7" w:line="425" w:lineRule="auto"/>
        <w:ind w:firstLine="374"/>
        <w:jc w:val="left"/>
      </w:pPr>
      <w:r>
        <w:rPr>
          <w:rFonts w:ascii="Times New Roman" w:hAnsi="Times New Roman"/>
          <w:b w:val="0"/>
          <w:i w:val="0"/>
          <w:sz w:val="26"/>
        </w:rPr>
        <w:t>"SML," said Bobby.</w:t>
      </w:r>
    </w:p>
    <w:p>
      <w:pPr>
        <w:widowControl w:val="1"/>
        <w:spacing w:before="0" w:after="7" w:line="425" w:lineRule="auto"/>
        <w:ind w:firstLine="374"/>
        <w:jc w:val="left"/>
      </w:pPr>
      <w:r>
        <w:rPr>
          <w:rFonts w:ascii="Times New Roman" w:hAnsi="Times New Roman"/>
          <w:b w:val="0"/>
          <w:i w:val="0"/>
          <w:sz w:val="26"/>
        </w:rPr>
        <w:t>And then, because the room had gone so quiet, and because Bobby BearHug had never learned how to leave a silence alone, she added:</w:t>
      </w:r>
    </w:p>
    <w:p>
      <w:pPr>
        <w:widowControl w:val="1"/>
        <w:spacing w:before="0" w:after="7" w:line="425" w:lineRule="auto"/>
        <w:ind w:firstLine="374"/>
        <w:jc w:val="left"/>
      </w:pPr>
      <w:r>
        <w:rPr>
          <w:rFonts w:ascii="Times New Roman" w:hAnsi="Times New Roman"/>
          <w:b w:val="0"/>
          <w:i w:val="0"/>
          <w:sz w:val="26"/>
        </w:rPr>
        <w:t>"It stands for — I don't actually know what it stands for. Omar says it stands for something. It's just what it's called. SML."</w:t>
      </w:r>
    </w:p>
    <w:p>
      <w:pPr>
        <w:widowControl w:val="1"/>
        <w:spacing w:before="0" w:after="7" w:line="425" w:lineRule="auto"/>
        <w:ind w:firstLine="374"/>
        <w:jc w:val="left"/>
      </w:pPr>
      <w:r>
        <w:rPr>
          <w:rFonts w:ascii="Times New Roman" w:hAnsi="Times New Roman"/>
          <w:b w:val="0"/>
          <w:i w:val="0"/>
          <w:sz w:val="26"/>
        </w:rPr>
        <w:t>Ms Delight said nothing.</w:t>
      </w:r>
    </w:p>
    <w:p>
      <w:pPr>
        <w:widowControl w:val="1"/>
        <w:spacing w:before="0" w:after="7" w:line="425" w:lineRule="auto"/>
        <w:ind w:firstLine="374"/>
        <w:jc w:val="left"/>
      </w:pPr>
      <w:r>
        <w:rPr>
          <w:rFonts w:ascii="Times New Roman" w:hAnsi="Times New Roman"/>
          <w:b w:val="0"/>
          <w:i w:val="0"/>
          <w:sz w:val="26"/>
        </w:rPr>
        <w:t>"It's — " Bobby's voice had started to wobble. "It's a YouTube channel."</w:t>
      </w:r>
    </w:p>
    <w:p>
      <w:pPr>
        <w:widowControl w:val="1"/>
        <w:spacing w:before="0" w:after="7" w:line="425" w:lineRule="auto"/>
        <w:ind w:firstLine="374"/>
        <w:jc w:val="left"/>
      </w:pPr>
      <w:r>
        <w:rPr>
          <w:rFonts w:ascii="Times New Roman" w:hAnsi="Times New Roman"/>
          <w:b w:val="0"/>
          <w:i w:val="0"/>
          <w:sz w:val="26"/>
        </w:rPr>
        <w:t>Ms Delight said nothing.</w:t>
      </w:r>
    </w:p>
    <w:p>
      <w:pPr>
        <w:widowControl w:val="1"/>
        <w:spacing w:before="0" w:after="7" w:line="425" w:lineRule="auto"/>
        <w:ind w:firstLine="374"/>
        <w:jc w:val="left"/>
      </w:pPr>
      <w:r>
        <w:rPr>
          <w:rFonts w:ascii="Times New Roman" w:hAnsi="Times New Roman"/>
          <w:b w:val="0"/>
          <w:i w:val="0"/>
          <w:sz w:val="26"/>
        </w:rPr>
        <w:t>The thing about a person who is always smiling is that they have no way to tell you when something has landed. A normal face would have done something. A normal face would have gone tight, or pale, or flat, and Bobby would have known where she was. But Ms Delight's face stayed exactly where it had been all morning, all year, forever, and so Bobby had to read her from everything else, and what everything else was doing was this:</w:t>
      </w:r>
    </w:p>
    <w:p>
      <w:pPr>
        <w:widowControl w:val="1"/>
        <w:spacing w:before="0" w:after="7" w:line="425" w:lineRule="auto"/>
        <w:ind w:firstLine="374"/>
        <w:jc w:val="left"/>
      </w:pPr>
      <w:r>
        <w:rPr>
          <w:rFonts w:ascii="Times New Roman" w:hAnsi="Times New Roman"/>
          <w:b w:val="0"/>
          <w:i w:val="0"/>
          <w:sz w:val="26"/>
        </w:rPr>
        <w:t>Her hands, folded in her lap, had gone white at three of the knuckles.</w:t>
      </w:r>
    </w:p>
    <w:p>
      <w:pPr>
        <w:widowControl w:val="1"/>
        <w:spacing w:before="0" w:after="7" w:line="425" w:lineRule="auto"/>
        <w:ind w:firstLine="374"/>
        <w:jc w:val="left"/>
      </w:pPr>
      <w:r>
        <w:rPr>
          <w:rFonts w:ascii="Times New Roman" w:hAnsi="Times New Roman"/>
          <w:b w:val="0"/>
          <w:i w:val="0"/>
          <w:sz w:val="26"/>
        </w:rPr>
        <w:t>Her left foot, crossed over her right, had stopped.</w:t>
      </w:r>
    </w:p>
    <w:p>
      <w:pPr>
        <w:widowControl w:val="1"/>
        <w:spacing w:before="0" w:after="7" w:line="425" w:lineRule="auto"/>
        <w:ind w:firstLine="374"/>
        <w:jc w:val="left"/>
      </w:pPr>
      <w:r>
        <w:rPr>
          <w:rFonts w:ascii="Times New Roman" w:hAnsi="Times New Roman"/>
          <w:b w:val="0"/>
          <w:i w:val="0"/>
          <w:sz w:val="26"/>
        </w:rPr>
        <w:t>And she had not blinked in a length of time that Bobby was now, uncomfortably, beginning to measure.</w:t>
      </w:r>
    </w:p>
    <w:p>
      <w:pPr>
        <w:widowControl w:val="1"/>
        <w:spacing w:before="0" w:after="7" w:line="425" w:lineRule="auto"/>
        <w:ind w:firstLine="374"/>
        <w:jc w:val="left"/>
      </w:pPr>
      <w:r>
        <w:rPr>
          <w:rFonts w:ascii="Times New Roman" w:hAnsi="Times New Roman"/>
          <w:b w:val="0"/>
          <w:i w:val="0"/>
          <w:sz w:val="26"/>
        </w:rPr>
        <w:t>"Ms Delight?"</w:t>
      </w:r>
    </w:p>
    <w:p>
      <w:pPr>
        <w:widowControl w:val="1"/>
        <w:spacing w:before="0" w:after="7" w:line="425" w:lineRule="auto"/>
        <w:ind w:firstLine="374"/>
        <w:jc w:val="left"/>
      </w:pPr>
      <w:r>
        <w:rPr>
          <w:rFonts w:ascii="Times New Roman" w:hAnsi="Times New Roman"/>
          <w:b w:val="0"/>
          <w:i w:val="0"/>
          <w:sz w:val="26"/>
        </w:rPr>
        <w:t>"Mm."</w:t>
      </w:r>
    </w:p>
    <w:p>
      <w:pPr>
        <w:widowControl w:val="1"/>
        <w:spacing w:before="0" w:after="7" w:line="425" w:lineRule="auto"/>
        <w:ind w:firstLine="374"/>
        <w:jc w:val="left"/>
      </w:pPr>
      <w:r>
        <w:rPr>
          <w:rFonts w:ascii="Times New Roman" w:hAnsi="Times New Roman"/>
          <w:b w:val="0"/>
          <w:i w:val="0"/>
          <w:sz w:val="26"/>
        </w:rPr>
        <w:t>"Are you okay?"</w:t>
      </w:r>
    </w:p>
    <w:p>
      <w:pPr>
        <w:widowControl w:val="1"/>
        <w:spacing w:before="0" w:after="7" w:line="425" w:lineRule="auto"/>
        <w:ind w:firstLine="374"/>
        <w:jc w:val="left"/>
      </w:pPr>
      <w:r>
        <w:rPr>
          <w:rFonts w:ascii="Times New Roman" w:hAnsi="Times New Roman"/>
          <w:b w:val="0"/>
          <w:i w:val="0"/>
          <w:sz w:val="26"/>
        </w:rPr>
        <w:t>"Yes."</w:t>
      </w:r>
    </w:p>
    <w:p>
      <w:pPr>
        <w:widowControl w:val="1"/>
        <w:spacing w:before="0" w:after="7" w:line="425" w:lineRule="auto"/>
        <w:ind w:firstLine="374"/>
        <w:jc w:val="left"/>
      </w:pPr>
      <w:r>
        <w:rPr>
          <w:rFonts w:ascii="Times New Roman" w:hAnsi="Times New Roman"/>
          <w:b w:val="0"/>
          <w:i w:val="0"/>
          <w:sz w:val="26"/>
        </w:rPr>
        <w:t>"You look — "</w:t>
      </w:r>
    </w:p>
    <w:p>
      <w:pPr>
        <w:widowControl w:val="1"/>
        <w:spacing w:before="0" w:after="7" w:line="425" w:lineRule="auto"/>
        <w:ind w:firstLine="374"/>
        <w:jc w:val="left"/>
      </w:pPr>
      <w:r>
        <w:rPr>
          <w:rFonts w:ascii="Times New Roman" w:hAnsi="Times New Roman"/>
          <w:b w:val="0"/>
          <w:i w:val="0"/>
          <w:sz w:val="26"/>
        </w:rPr>
        <w:t>"I always look like this," said Ms Delight. "We've been through that."</w:t>
      </w:r>
    </w:p>
    <w:p>
      <w:pPr>
        <w:widowControl w:val="1"/>
        <w:spacing w:before="0" w:after="7" w:line="425" w:lineRule="auto"/>
        <w:ind w:firstLine="374"/>
        <w:jc w:val="left"/>
      </w:pPr>
      <w:r>
        <w:rPr>
          <w:rFonts w:ascii="Times New Roman" w:hAnsi="Times New Roman"/>
          <w:b w:val="0"/>
          <w:i w:val="0"/>
          <w:sz w:val="26"/>
        </w:rPr>
        <w:t>She unfolded her hands. She smoothed her dress across her knees, once, very carefully, the way you do a thing with your hands when your hands need a job.</w:t>
      </w:r>
    </w:p>
    <w:p>
      <w:pPr>
        <w:widowControl w:val="1"/>
        <w:spacing w:before="0" w:after="7" w:line="425" w:lineRule="auto"/>
        <w:ind w:firstLine="374"/>
        <w:jc w:val="left"/>
      </w:pPr>
      <w:r>
        <w:rPr>
          <w:rFonts w:ascii="Times New Roman" w:hAnsi="Times New Roman"/>
          <w:b w:val="0"/>
          <w:i w:val="0"/>
          <w:sz w:val="26"/>
        </w:rPr>
        <w:t>"Say the letters again," she said.</w:t>
      </w:r>
    </w:p>
    <w:p>
      <w:pPr>
        <w:widowControl w:val="1"/>
        <w:spacing w:before="0" w:after="7" w:line="425" w:lineRule="auto"/>
        <w:ind w:firstLine="374"/>
        <w:jc w:val="left"/>
      </w:pPr>
      <w:r>
        <w:rPr>
          <w:rFonts w:ascii="Times New Roman" w:hAnsi="Times New Roman"/>
          <w:b w:val="0"/>
          <w:i w:val="0"/>
          <w:sz w:val="26"/>
        </w:rPr>
        <w:t>"...S. M. L."</w:t>
      </w:r>
    </w:p>
    <w:p>
      <w:pPr>
        <w:widowControl w:val="1"/>
        <w:spacing w:before="0" w:after="7" w:line="425" w:lineRule="auto"/>
        <w:ind w:firstLine="374"/>
        <w:jc w:val="left"/>
      </w:pPr>
      <w:r>
        <w:rPr>
          <w:rFonts w:ascii="Times New Roman" w:hAnsi="Times New Roman"/>
          <w:b w:val="0"/>
          <w:i w:val="0"/>
          <w:sz w:val="26"/>
        </w:rPr>
        <w:t>"Mm."</w:t>
      </w:r>
    </w:p>
    <w:p>
      <w:pPr>
        <w:widowControl w:val="1"/>
        <w:spacing w:before="0" w:after="7" w:line="425" w:lineRule="auto"/>
        <w:ind w:firstLine="374"/>
        <w:jc w:val="left"/>
      </w:pPr>
      <w:r>
        <w:rPr>
          <w:rFonts w:ascii="Times New Roman" w:hAnsi="Times New Roman"/>
          <w:b w:val="0"/>
          <w:i w:val="0"/>
          <w:sz w:val="26"/>
        </w:rPr>
        <w:t>"Ms Delight, if I got somebody in trouble — "</w:t>
      </w:r>
    </w:p>
    <w:p>
      <w:pPr>
        <w:widowControl w:val="1"/>
        <w:spacing w:before="0" w:after="7" w:line="425" w:lineRule="auto"/>
        <w:ind w:firstLine="374"/>
        <w:jc w:val="left"/>
      </w:pPr>
      <w:r>
        <w:rPr>
          <w:rFonts w:ascii="Times New Roman" w:hAnsi="Times New Roman"/>
          <w:b w:val="0"/>
          <w:i w:val="0"/>
          <w:sz w:val="26"/>
        </w:rPr>
        <w:t>"Nobody is in trouble." Her voice had not changed at all. That was somehow much worse than if it had. "I told you that and I meant it. Omar is not in trouble. You are not in trouble. The channel is not a child and cannot be in trouble." A pause. "I would like to ask you some questions about it."</w:t>
      </w:r>
    </w:p>
    <w:p>
      <w:pPr>
        <w:widowControl w:val="1"/>
        <w:spacing w:before="0" w:after="7" w:line="425" w:lineRule="auto"/>
        <w:ind w:firstLine="374"/>
        <w:jc w:val="left"/>
      </w:pPr>
      <w:r>
        <w:rPr>
          <w:rFonts w:ascii="Times New Roman" w:hAnsi="Times New Roman"/>
          <w:b w:val="0"/>
          <w:i w:val="0"/>
          <w:sz w:val="26"/>
        </w:rPr>
        <w:t>"Okay."</w:t>
      </w:r>
    </w:p>
    <w:p>
      <w:pPr>
        <w:widowControl w:val="1"/>
        <w:spacing w:before="0" w:after="7" w:line="425" w:lineRule="auto"/>
        <w:ind w:firstLine="374"/>
        <w:jc w:val="left"/>
      </w:pPr>
      <w:r>
        <w:rPr>
          <w:rFonts w:ascii="Times New Roman" w:hAnsi="Times New Roman"/>
          <w:b w:val="0"/>
          <w:i w:val="0"/>
          <w:sz w:val="26"/>
        </w:rPr>
        <w:t>"How long have you been watching it?"</w:t>
      </w:r>
    </w:p>
    <w:p>
      <w:pPr>
        <w:widowControl w:val="1"/>
        <w:spacing w:before="0" w:after="7" w:line="425" w:lineRule="auto"/>
        <w:ind w:firstLine="374"/>
        <w:jc w:val="left"/>
      </w:pPr>
      <w:r>
        <w:rPr>
          <w:rFonts w:ascii="Times New Roman" w:hAnsi="Times New Roman"/>
          <w:b w:val="0"/>
          <w:i w:val="0"/>
          <w:sz w:val="26"/>
        </w:rPr>
        <w:t>Bobby thought. "Since — the spring? Maybe? Since Omar showed me."</w:t>
      </w:r>
    </w:p>
    <w:p>
      <w:pPr>
        <w:widowControl w:val="1"/>
        <w:spacing w:before="0" w:after="7" w:line="425" w:lineRule="auto"/>
        <w:ind w:firstLine="374"/>
        <w:jc w:val="left"/>
      </w:pPr>
      <w:r>
        <w:rPr>
          <w:rFonts w:ascii="Times New Roman" w:hAnsi="Times New Roman"/>
          <w:b w:val="0"/>
          <w:i w:val="0"/>
          <w:sz w:val="26"/>
        </w:rPr>
        <w:t>"How often?"</w:t>
      </w:r>
    </w:p>
    <w:p>
      <w:pPr>
        <w:widowControl w:val="1"/>
        <w:spacing w:before="0" w:after="7" w:line="425" w:lineRule="auto"/>
        <w:ind w:firstLine="374"/>
        <w:jc w:val="left"/>
      </w:pPr>
      <w:r>
        <w:rPr>
          <w:rFonts w:ascii="Times New Roman" w:hAnsi="Times New Roman"/>
          <w:b w:val="0"/>
          <w:i w:val="0"/>
          <w:sz w:val="26"/>
        </w:rPr>
        <w:t>"Um. Rec hall's open an hour after dinner."</w:t>
      </w:r>
    </w:p>
    <w:p>
      <w:pPr>
        <w:widowControl w:val="1"/>
        <w:spacing w:before="0" w:after="7" w:line="425" w:lineRule="auto"/>
        <w:ind w:firstLine="374"/>
        <w:jc w:val="left"/>
      </w:pPr>
      <w:r>
        <w:rPr>
          <w:rFonts w:ascii="Times New Roman" w:hAnsi="Times New Roman"/>
          <w:b w:val="0"/>
          <w:i w:val="0"/>
          <w:sz w:val="26"/>
        </w:rPr>
        <w:t>"So an hour a day."</w:t>
      </w:r>
    </w:p>
    <w:p>
      <w:pPr>
        <w:widowControl w:val="1"/>
        <w:spacing w:before="0" w:after="7" w:line="425" w:lineRule="auto"/>
        <w:ind w:firstLine="374"/>
        <w:jc w:val="left"/>
      </w:pPr>
      <w:r>
        <w:rPr>
          <w:rFonts w:ascii="Times New Roman" w:hAnsi="Times New Roman"/>
          <w:b w:val="0"/>
          <w:i w:val="0"/>
          <w:sz w:val="26"/>
        </w:rPr>
        <w:t>"Not every day."</w:t>
      </w:r>
    </w:p>
    <w:p>
      <w:pPr>
        <w:widowControl w:val="1"/>
        <w:spacing w:before="0" w:after="7" w:line="425" w:lineRule="auto"/>
        <w:ind w:firstLine="374"/>
        <w:jc w:val="left"/>
      </w:pPr>
      <w:r>
        <w:rPr>
          <w:rFonts w:ascii="Times New Roman" w:hAnsi="Times New Roman"/>
          <w:b w:val="0"/>
          <w:i w:val="0"/>
          <w:sz w:val="26"/>
        </w:rPr>
        <w:t>"How many days?"</w:t>
      </w:r>
    </w:p>
    <w:p>
      <w:pPr>
        <w:widowControl w:val="1"/>
        <w:spacing w:before="0" w:after="7" w:line="425" w:lineRule="auto"/>
        <w:ind w:firstLine="374"/>
        <w:jc w:val="left"/>
      </w:pPr>
      <w:r>
        <w:rPr>
          <w:rFonts w:ascii="Times New Roman" w:hAnsi="Times New Roman"/>
          <w:b w:val="0"/>
          <w:i w:val="0"/>
          <w:sz w:val="26"/>
        </w:rPr>
        <w:t>Bobby went quiet.</w:t>
      </w:r>
    </w:p>
    <w:p>
      <w:pPr>
        <w:widowControl w:val="1"/>
        <w:spacing w:before="0" w:after="7" w:line="425" w:lineRule="auto"/>
        <w:ind w:firstLine="374"/>
        <w:jc w:val="left"/>
      </w:pPr>
      <w:r>
        <w:rPr>
          <w:rFonts w:ascii="Times New Roman" w:hAnsi="Times New Roman"/>
          <w:b w:val="0"/>
          <w:i w:val="0"/>
          <w:sz w:val="26"/>
        </w:rPr>
        <w:t>"Bobby."</w:t>
      </w:r>
    </w:p>
    <w:p>
      <w:pPr>
        <w:widowControl w:val="1"/>
        <w:spacing w:before="0" w:after="7" w:line="425" w:lineRule="auto"/>
        <w:ind w:firstLine="374"/>
        <w:jc w:val="left"/>
      </w:pPr>
      <w:r>
        <w:rPr>
          <w:rFonts w:ascii="Times New Roman" w:hAnsi="Times New Roman"/>
          <w:b w:val="0"/>
          <w:i w:val="0"/>
          <w:sz w:val="26"/>
        </w:rPr>
        <w:t>"Most days," said Bobby.</w:t>
      </w:r>
    </w:p>
    <w:p>
      <w:pPr>
        <w:widowControl w:val="1"/>
        <w:spacing w:before="0" w:after="7" w:line="425" w:lineRule="auto"/>
        <w:ind w:firstLine="374"/>
        <w:jc w:val="left"/>
      </w:pPr>
      <w:r>
        <w:rPr>
          <w:rFonts w:ascii="Times New Roman" w:hAnsi="Times New Roman"/>
          <w:b w:val="0"/>
          <w:i w:val="0"/>
          <w:sz w:val="26"/>
        </w:rPr>
        <w:t>"Most days." Ms Delight nodded slowly. "And the other children. How many of them, would you say?"</w:t>
      </w:r>
    </w:p>
    <w:p>
      <w:pPr>
        <w:widowControl w:val="1"/>
        <w:spacing w:before="0" w:after="7" w:line="425" w:lineRule="auto"/>
        <w:ind w:firstLine="374"/>
        <w:jc w:val="left"/>
      </w:pPr>
      <w:r>
        <w:rPr>
          <w:rFonts w:ascii="Times New Roman" w:hAnsi="Times New Roman"/>
          <w:b w:val="0"/>
          <w:i w:val="0"/>
          <w:sz w:val="26"/>
        </w:rPr>
        <w:t>And Bobby, who was nine, and who had not yet learned that the honest answer and the safe answer are sometimes different animals, said:</w:t>
      </w:r>
    </w:p>
    <w:p>
      <w:pPr>
        <w:widowControl w:val="1"/>
        <w:spacing w:before="0" w:after="7" w:line="425" w:lineRule="auto"/>
        <w:ind w:firstLine="374"/>
        <w:jc w:val="left"/>
      </w:pPr>
      <w:r>
        <w:rPr>
          <w:rFonts w:ascii="Times New Roman" w:hAnsi="Times New Roman"/>
          <w:b w:val="0"/>
          <w:i w:val="0"/>
          <w:sz w:val="26"/>
        </w:rPr>
        <w:t>"All of them?"</w:t>
      </w:r>
    </w:p>
    <w:p>
      <w:pPr>
        <w:widowControl w:val="1"/>
        <w:spacing w:before="0" w:after="7" w:line="425" w:lineRule="auto"/>
        <w:ind w:firstLine="374"/>
        <w:jc w:val="left"/>
      </w:pPr>
      <w:r>
        <w:rPr>
          <w:rFonts w:ascii="Times New Roman" w:hAnsi="Times New Roman"/>
          <w:b w:val="0"/>
          <w:i w:val="0"/>
          <w:sz w:val="26"/>
        </w:rPr>
        <w:t>Something happened in the office.</w:t>
      </w:r>
    </w:p>
    <w:p>
      <w:pPr>
        <w:widowControl w:val="1"/>
        <w:spacing w:before="0" w:after="7" w:line="425" w:lineRule="auto"/>
        <w:ind w:firstLine="374"/>
        <w:jc w:val="left"/>
      </w:pPr>
      <w:r>
        <w:rPr>
          <w:rFonts w:ascii="Times New Roman" w:hAnsi="Times New Roman"/>
          <w:b w:val="0"/>
          <w:i w:val="0"/>
          <w:sz w:val="26"/>
        </w:rPr>
        <w:t>It was not a sound and it was not a movement and Bobby could not afterward describe it to anybody in a way that made sense, but every single kid who has ever been in a room with an adult who is having a large private feeling knows exactly what it was. The air got thicker. The lamp got louder. The three plants on the windowsill went on doing well, obliviously, in a room that had become about thirty percent less safe.</w:t>
      </w:r>
    </w:p>
    <w:p>
      <w:pPr>
        <w:widowControl w:val="1"/>
        <w:spacing w:before="0" w:after="7" w:line="425" w:lineRule="auto"/>
        <w:ind w:firstLine="374"/>
        <w:jc w:val="left"/>
      </w:pPr>
      <w:r>
        <w:rPr>
          <w:rFonts w:ascii="Times New Roman" w:hAnsi="Times New Roman"/>
          <w:b w:val="0"/>
          <w:i w:val="0"/>
          <w:sz w:val="26"/>
        </w:rPr>
        <w:t>Ms Delight stood up.</w:t>
      </w:r>
    </w:p>
    <w:p>
      <w:pPr>
        <w:widowControl w:val="1"/>
        <w:spacing w:before="0" w:after="7" w:line="425" w:lineRule="auto"/>
        <w:ind w:firstLine="374"/>
        <w:jc w:val="left"/>
      </w:pPr>
      <w:r>
        <w:rPr>
          <w:rFonts w:ascii="Times New Roman" w:hAnsi="Times New Roman"/>
          <w:b w:val="0"/>
          <w:i w:val="0"/>
          <w:sz w:val="26"/>
        </w:rPr>
        <w:t>She walked to the window — which did not look out on anywhere real, Priya had been wrong about that, it looked out on a painted mural of a hill — and she stood with her back to Bobby with her hands behind her, and she stayed there for eleven seconds.</w:t>
      </w:r>
    </w:p>
    <w:p>
      <w:pPr>
        <w:widowControl w:val="1"/>
        <w:spacing w:before="0" w:after="7" w:line="425" w:lineRule="auto"/>
        <w:ind w:firstLine="374"/>
        <w:jc w:val="left"/>
      </w:pPr>
      <w:r>
        <w:rPr>
          <w:rFonts w:ascii="Times New Roman" w:hAnsi="Times New Roman"/>
          <w:b w:val="0"/>
          <w:i w:val="0"/>
          <w:sz w:val="26"/>
        </w:rPr>
        <w:t>Then she said, in an absolutely ordinary voice:</w:t>
      </w:r>
    </w:p>
    <w:p>
      <w:pPr>
        <w:widowControl w:val="1"/>
        <w:spacing w:before="0" w:after="7" w:line="425" w:lineRule="auto"/>
        <w:ind w:firstLine="374"/>
        <w:jc w:val="left"/>
      </w:pPr>
      <w:r>
        <w:rPr>
          <w:rFonts w:ascii="Times New Roman" w:hAnsi="Times New Roman"/>
          <w:b w:val="0"/>
          <w:i w:val="0"/>
          <w:sz w:val="26"/>
        </w:rPr>
        <w:t>"Thank you for telling me the truth. I know it was difficult and I know you didn't want to, and you did it anyway, and that is the harder of the two available choices."</w:t>
      </w:r>
    </w:p>
    <w:p>
      <w:pPr>
        <w:widowControl w:val="1"/>
        <w:spacing w:before="0" w:after="7" w:line="425" w:lineRule="auto"/>
        <w:ind w:firstLine="374"/>
        <w:jc w:val="left"/>
      </w:pPr>
      <w:r>
        <w:rPr>
          <w:rFonts w:ascii="Times New Roman" w:hAnsi="Times New Roman"/>
          <w:b w:val="0"/>
          <w:i w:val="0"/>
          <w:sz w:val="26"/>
        </w:rPr>
        <w:t>"Am I — "</w:t>
      </w:r>
    </w:p>
    <w:p>
      <w:pPr>
        <w:widowControl w:val="1"/>
        <w:spacing w:before="0" w:after="7" w:line="425" w:lineRule="auto"/>
        <w:ind w:firstLine="374"/>
        <w:jc w:val="left"/>
      </w:pPr>
      <w:r>
        <w:rPr>
          <w:rFonts w:ascii="Times New Roman" w:hAnsi="Times New Roman"/>
          <w:b w:val="0"/>
          <w:i w:val="0"/>
          <w:sz w:val="26"/>
        </w:rPr>
        <w:t>"You're going back to class."</w:t>
      </w:r>
    </w:p>
    <w:p>
      <w:pPr>
        <w:widowControl w:val="1"/>
        <w:spacing w:before="0" w:after="7" w:line="425" w:lineRule="auto"/>
        <w:ind w:firstLine="374"/>
        <w:jc w:val="left"/>
      </w:pPr>
      <w:r>
        <w:rPr>
          <w:rFonts w:ascii="Times New Roman" w:hAnsi="Times New Roman"/>
          <w:b w:val="0"/>
          <w:i w:val="0"/>
          <w:sz w:val="26"/>
        </w:rPr>
        <w:t>Bobby blinked. "I'm — that's it?"</w:t>
      </w:r>
    </w:p>
    <w:p>
      <w:pPr>
        <w:widowControl w:val="1"/>
        <w:spacing w:before="0" w:after="7" w:line="425" w:lineRule="auto"/>
        <w:ind w:firstLine="374"/>
        <w:jc w:val="left"/>
      </w:pPr>
      <w:r>
        <w:rPr>
          <w:rFonts w:ascii="Times New Roman" w:hAnsi="Times New Roman"/>
          <w:b w:val="0"/>
          <w:i w:val="0"/>
          <w:sz w:val="26"/>
        </w:rPr>
        <w:t>"You said a word you didn't understand because somebody said it at you nine hundred times." Ms Delight turned around. "What exactly would you like me to punish you for, Bobby? Having ears?"</w:t>
      </w:r>
    </w:p>
    <w:p>
      <w:pPr>
        <w:widowControl w:val="1"/>
        <w:spacing w:before="0" w:after="7" w:line="425" w:lineRule="auto"/>
        <w:ind w:firstLine="374"/>
        <w:jc w:val="left"/>
      </w:pPr>
      <w:r>
        <w:rPr>
          <w:rFonts w:ascii="Times New Roman" w:hAnsi="Times New Roman"/>
          <w:b w:val="0"/>
          <w:i w:val="0"/>
          <w:sz w:val="26"/>
        </w:rPr>
        <w:t>"But I — "</w:t>
      </w:r>
    </w:p>
    <w:p>
      <w:pPr>
        <w:widowControl w:val="1"/>
        <w:spacing w:before="0" w:after="7" w:line="425" w:lineRule="auto"/>
        <w:ind w:firstLine="374"/>
        <w:jc w:val="left"/>
      </w:pPr>
      <w:r>
        <w:rPr>
          <w:rFonts w:ascii="Times New Roman" w:hAnsi="Times New Roman"/>
          <w:b w:val="0"/>
          <w:i w:val="0"/>
          <w:sz w:val="26"/>
        </w:rPr>
        <w:t>"Go back to class. Finish your drawing. Finish the fractions, too, Jacob will have taken notes, he always does." She went to the door and opened it. "And Bobby."</w:t>
      </w:r>
    </w:p>
    <w:p>
      <w:pPr>
        <w:widowControl w:val="1"/>
        <w:spacing w:before="0" w:after="7" w:line="425" w:lineRule="auto"/>
        <w:ind w:firstLine="374"/>
        <w:jc w:val="left"/>
      </w:pPr>
      <w:r>
        <w:rPr>
          <w:rFonts w:ascii="Times New Roman" w:hAnsi="Times New Roman"/>
          <w:b w:val="0"/>
          <w:i w:val="0"/>
          <w:sz w:val="26"/>
        </w:rPr>
        <w:t>Bobby stopped in the doorway.</w:t>
      </w:r>
    </w:p>
    <w:p>
      <w:pPr>
        <w:widowControl w:val="1"/>
        <w:spacing w:before="0" w:after="7" w:line="425" w:lineRule="auto"/>
        <w:ind w:firstLine="374"/>
        <w:jc w:val="left"/>
      </w:pPr>
      <w:r>
        <w:rPr>
          <w:rFonts w:ascii="Times New Roman" w:hAnsi="Times New Roman"/>
          <w:b w:val="0"/>
          <w:i w:val="0"/>
          <w:sz w:val="26"/>
        </w:rPr>
        <w:t>"Yes, ma'am?"</w:t>
      </w:r>
    </w:p>
    <w:p>
      <w:pPr>
        <w:widowControl w:val="1"/>
        <w:spacing w:before="0" w:after="7" w:line="425" w:lineRule="auto"/>
        <w:ind w:firstLine="374"/>
        <w:jc w:val="left"/>
      </w:pPr>
      <w:r>
        <w:rPr>
          <w:rFonts w:ascii="Times New Roman" w:hAnsi="Times New Roman"/>
          <w:b w:val="0"/>
          <w:i w:val="0"/>
          <w:sz w:val="26"/>
        </w:rPr>
        <w:t>"You did nothing wrong today," said Ms Delight, and for one second — one single second, and Bobby thought about this second for months afterward, and told Jacob about it, and Jacob wrote it down — for one second the smile did something.</w:t>
      </w:r>
    </w:p>
    <w:p>
      <w:pPr>
        <w:widowControl w:val="1"/>
        <w:spacing w:before="0" w:after="7" w:line="425" w:lineRule="auto"/>
        <w:ind w:firstLine="374"/>
        <w:jc w:val="left"/>
      </w:pPr>
      <w:r>
        <w:rPr>
          <w:rFonts w:ascii="Times New Roman" w:hAnsi="Times New Roman"/>
          <w:b w:val="0"/>
          <w:i w:val="0"/>
          <w:sz w:val="26"/>
        </w:rPr>
        <w:t>It did not go away. It got kinder. It got, briefly, real, the way a light in a window gets real when somebody walks past it inside.</w:t>
      </w:r>
    </w:p>
    <w:p>
      <w:pPr>
        <w:widowControl w:val="1"/>
        <w:spacing w:before="0" w:after="7" w:line="425" w:lineRule="auto"/>
        <w:ind w:firstLine="374"/>
        <w:jc w:val="left"/>
      </w:pPr>
      <w:r>
        <w:rPr>
          <w:rFonts w:ascii="Times New Roman" w:hAnsi="Times New Roman"/>
          <w:b w:val="0"/>
          <w:i w:val="0"/>
          <w:sz w:val="26"/>
        </w:rPr>
        <w:t>"Not one thing," said Ms Delight. "Off you go."</w:t>
      </w:r>
    </w:p>
    <w:p>
      <w:pPr>
        <w:widowControl w:val="1"/>
        <w:spacing w:before="0" w:after="7" w:line="425" w:lineRule="auto"/>
        <w:ind w:firstLine="374"/>
        <w:jc w:val="left"/>
      </w:pPr>
      <w:r>
        <w:rPr>
          <w:rFonts w:ascii="Times New Roman" w:hAnsi="Times New Roman"/>
          <w:b w:val="0"/>
          <w:i w:val="0"/>
          <w:sz w:val="26"/>
        </w:rPr>
        <w:t>Bobby went.</w:t>
      </w:r>
    </w:p>
    <w:p>
      <w:pPr>
        <w:widowControl w:val="1"/>
        <w:spacing w:before="0" w:after="7" w:line="425" w:lineRule="auto"/>
        <w:ind w:firstLine="374"/>
        <w:jc w:val="left"/>
      </w:pPr>
      <w:r>
        <w:rPr>
          <w:rFonts w:ascii="Times New Roman" w:hAnsi="Times New Roman"/>
          <w:b w:val="0"/>
          <w:i w:val="0"/>
          <w:sz w:val="26"/>
        </w:rPr>
        <w:t>The door closed behind her, and she walked back up the long hallway alone, past Room 2 and Room 3 and the cubbies and BE KIND BE CURIOUS BE QUIET, feeling lighter than she had felt in an hour, feeling — and this is the part that she could never make anybody understand afterward, and it was true, and it mattered — feeling that Ms Delight had been really nice to her.</w:t>
      </w:r>
    </w:p>
    <w:p>
      <w:pPr>
        <w:widowControl w:val="1"/>
        <w:spacing w:before="0" w:after="7" w:line="425" w:lineRule="auto"/>
        <w:ind w:firstLine="374"/>
        <w:jc w:val="left"/>
      </w:pPr>
      <w:r>
        <w:rPr>
          <w:rFonts w:ascii="Times New Roman" w:hAnsi="Times New Roman"/>
          <w:b w:val="0"/>
          <w:i w:val="0"/>
          <w:sz w:val="26"/>
        </w:rPr>
        <w:t>That is the thing about this story that people get wrong when they tell it fast.</w:t>
      </w:r>
    </w:p>
    <w:p>
      <w:pPr>
        <w:widowControl w:val="1"/>
        <w:spacing w:before="0" w:after="7" w:line="425" w:lineRule="auto"/>
        <w:ind w:firstLine="374"/>
        <w:jc w:val="left"/>
      </w:pPr>
      <w:r>
        <w:rPr>
          <w:rFonts w:ascii="Times New Roman" w:hAnsi="Times New Roman"/>
          <w:b w:val="0"/>
          <w:i w:val="0"/>
          <w:sz w:val="26"/>
        </w:rPr>
        <w:t>Ms Delight was nice to Bobby BearHug.</w:t>
      </w:r>
    </w:p>
    <w:p>
      <w:pPr>
        <w:widowControl w:val="1"/>
        <w:spacing w:before="0" w:after="7" w:line="425" w:lineRule="auto"/>
        <w:ind w:firstLine="374"/>
        <w:jc w:val="left"/>
      </w:pPr>
      <w:r>
        <w:rPr>
          <w:rFonts w:ascii="Times New Roman" w:hAnsi="Times New Roman"/>
          <w:b w:val="0"/>
          <w:i w:val="0"/>
          <w:sz w:val="26"/>
        </w:rPr>
        <w:t>She was nice to her in the classroom and she was nice to her in the hallway and she was nice to her in the office, and she was nice to her at the door, and every single thing she said was true, and she meant all of it, and she did not raise her voice one time.</w:t>
      </w:r>
    </w:p>
    <w:p>
      <w:pPr>
        <w:widowControl w:val="1"/>
        <w:spacing w:before="0" w:after="7" w:line="425" w:lineRule="auto"/>
        <w:ind w:firstLine="374"/>
        <w:jc w:val="left"/>
      </w:pPr>
      <w:r>
        <w:rPr>
          <w:rFonts w:ascii="Times New Roman" w:hAnsi="Times New Roman"/>
          <w:b w:val="0"/>
          <w:i w:val="0"/>
          <w:sz w:val="26"/>
        </w:rPr>
        <w:t>And then Bobby left.</w:t>
      </w:r>
    </w:p>
    <w:p>
      <w:pPr>
        <w:widowControl w:val="1"/>
        <w:spacing w:before="0" w:after="7" w:line="425" w:lineRule="auto"/>
        <w:ind w:firstLine="374"/>
        <w:jc w:val="left"/>
      </w:pPr>
      <w:r>
        <w:rPr>
          <w:rFonts w:ascii="Times New Roman" w:hAnsi="Times New Roman"/>
          <w:b w:val="0"/>
          <w:i w:val="0"/>
          <w:sz w:val="26"/>
        </w:rPr>
        <w:t>And Ms Delight stood alone in her office for a moment.</w:t>
      </w:r>
    </w:p>
    <w:p>
      <w:pPr>
        <w:widowControl w:val="1"/>
        <w:spacing w:before="0" w:after="7" w:line="425" w:lineRule="auto"/>
        <w:ind w:firstLine="374"/>
        <w:jc w:val="left"/>
      </w:pPr>
      <w:r>
        <w:rPr>
          <w:rFonts w:ascii="Times New Roman" w:hAnsi="Times New Roman"/>
          <w:b w:val="0"/>
          <w:i w:val="0"/>
          <w:sz w:val="26"/>
        </w:rPr>
        <w:t>And then she walked very calmly over to her desk, and picked up the picture frame that was turned away from visitors, and looked at it, and set it face down.</w:t>
      </w:r>
    </w:p>
    <w:p>
      <w:pPr>
        <w:widowControl w:val="1"/>
        <w:spacing w:before="0" w:after="7" w:line="425" w:lineRule="auto"/>
        <w:ind w:firstLine="374"/>
        <w:jc w:val="left"/>
      </w:pPr>
      <w:r>
        <w:rPr>
          <w:rFonts w:ascii="Times New Roman" w:hAnsi="Times New Roman"/>
          <w:b w:val="0"/>
          <w:i w:val="0"/>
          <w:sz w:val="26"/>
        </w:rPr>
        <w:t>And then she said a word.</w:t>
      </w:r>
    </w:p>
    <w:p>
      <w:pPr>
        <w:widowControl w:val="1"/>
        <w:spacing w:before="0" w:after="7" w:line="425" w:lineRule="auto"/>
        <w:ind w:firstLine="374"/>
        <w:jc w:val="left"/>
      </w:pPr>
      <w:r>
        <w:rPr>
          <w:rFonts w:ascii="Times New Roman" w:hAnsi="Times New Roman"/>
          <w:b w:val="0"/>
          <w:i w:val="0"/>
          <w:sz w:val="26"/>
        </w:rPr>
        <w:t>It was not the word Bobby said. It was a worse one.</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keepNext/>
        <w:widowControl w:val="1"/>
        <w:spacing w:before="0" w:after="0" w:line="240" w:lineRule="auto"/>
        <w:ind w:firstLine="0"/>
        <w:jc w:val="center"/>
      </w:pPr>
      <w:r>
        <w:rPr>
          <w:rFonts w:ascii="Times New Roman" w:hAnsi="Times New Roman"/>
          <w:b w:val="0"/>
          <w:i w:val="0"/>
          <w:color w:val="555555"/>
          <w:spacing w:val="52"/>
          <w:sz w:val="20"/>
        </w:rPr>
        <w:t>CHAPTER 6</w:t>
      </w:r>
    </w:p>
    <w:p>
      <w:pPr>
        <w:widowControl w:val="1"/>
        <w:spacing w:before="0" w:after="0" w:line="425" w:lineRule="auto"/>
        <w:ind w:firstLine="0"/>
        <w:jc w:val="center"/>
      </w:pPr>
    </w:p>
    <w:p>
      <w:pPr>
        <w:keepNext/>
        <w:widowControl w:val="1"/>
        <w:spacing w:before="0" w:after="0" w:line="276" w:lineRule="auto"/>
        <w:ind w:firstLine="0"/>
        <w:jc w:val="center"/>
      </w:pPr>
      <w:r>
        <w:rPr>
          <w:rFonts w:ascii="Times New Roman" w:hAnsi="Times New Roman"/>
          <w:b/>
          <w:i w:val="0"/>
          <w:sz w:val="34"/>
        </w:rPr>
        <w:t>What Jacob Wrote Down</w:t>
      </w:r>
    </w:p>
    <w:p>
      <w:pPr>
        <w:widowControl w:val="1"/>
        <w:spacing w:before="0" w:after="0" w:line="425" w:lineRule="auto"/>
        <w:ind w:firstLine="0"/>
        <w:jc w:val="center"/>
      </w:pPr>
    </w:p>
    <w:p>
      <w:pPr>
        <w:widowControl w:val="1"/>
        <w:spacing w:before="0" w:after="7" w:line="425" w:lineRule="auto"/>
        <w:ind w:firstLine="374"/>
        <w:jc w:val="left"/>
      </w:pPr>
      <w:r>
        <w:rPr>
          <w:rFonts w:ascii="Times New Roman" w:hAnsi="Times New Roman"/>
          <w:b w:val="0"/>
          <w:i w:val="0"/>
          <w:sz w:val="26"/>
        </w:rPr>
        <w:t>Bobby got back to Room 4 at 10:31 and the room came apart.</w:t>
      </w:r>
    </w:p>
    <w:p>
      <w:pPr>
        <w:widowControl w:val="1"/>
        <w:spacing w:before="0" w:after="7" w:line="425" w:lineRule="auto"/>
        <w:ind w:firstLine="374"/>
        <w:jc w:val="left"/>
      </w:pPr>
      <w:r>
        <w:rPr>
          <w:rFonts w:ascii="Times New Roman" w:hAnsi="Times New Roman"/>
          <w:b w:val="0"/>
          <w:i w:val="0"/>
          <w:sz w:val="26"/>
        </w:rPr>
        <w:t>You are not supposed to talk during independent work. Room 4 talked during independent work. Twenty-six kids turned around at once, and Omar said "WHAT HAPPENED," and Priya said "Are you suspended," and somebody in the back said "Did she yell," and Bobby, sliding into her seat, said the single most disappointing sentence of the entire school year:</w:t>
      </w:r>
    </w:p>
    <w:p>
      <w:pPr>
        <w:widowControl w:val="1"/>
        <w:spacing w:before="0" w:after="7" w:line="425" w:lineRule="auto"/>
        <w:ind w:firstLine="374"/>
        <w:jc w:val="left"/>
      </w:pPr>
      <w:r>
        <w:rPr>
          <w:rFonts w:ascii="Times New Roman" w:hAnsi="Times New Roman"/>
          <w:b w:val="0"/>
          <w:i w:val="0"/>
          <w:sz w:val="26"/>
        </w:rPr>
        <w:t>"She was really nice."</w:t>
      </w:r>
    </w:p>
    <w:p>
      <w:pPr>
        <w:widowControl w:val="1"/>
        <w:spacing w:before="0" w:after="7" w:line="425" w:lineRule="auto"/>
        <w:ind w:firstLine="374"/>
        <w:jc w:val="left"/>
      </w:pPr>
      <w:r>
        <w:rPr>
          <w:rFonts w:ascii="Times New Roman" w:hAnsi="Times New Roman"/>
          <w:b w:val="0"/>
          <w:i w:val="0"/>
          <w:sz w:val="26"/>
        </w:rPr>
        <w:t>Room 4 did not accept this.</w:t>
      </w:r>
    </w:p>
    <w:p>
      <w:pPr>
        <w:widowControl w:val="1"/>
        <w:spacing w:before="0" w:after="7" w:line="425" w:lineRule="auto"/>
        <w:ind w:firstLine="374"/>
        <w:jc w:val="left"/>
      </w:pPr>
      <w:r>
        <w:rPr>
          <w:rFonts w:ascii="Times New Roman" w:hAnsi="Times New Roman"/>
          <w:b w:val="0"/>
          <w:i w:val="0"/>
          <w:sz w:val="26"/>
        </w:rPr>
        <w:t>"No," said Omar.</w:t>
      </w:r>
    </w:p>
    <w:p>
      <w:pPr>
        <w:widowControl w:val="1"/>
        <w:spacing w:before="0" w:after="7" w:line="425" w:lineRule="auto"/>
        <w:ind w:firstLine="374"/>
        <w:jc w:val="left"/>
      </w:pPr>
      <w:r>
        <w:rPr>
          <w:rFonts w:ascii="Times New Roman" w:hAnsi="Times New Roman"/>
          <w:b w:val="0"/>
          <w:i w:val="0"/>
          <w:sz w:val="26"/>
        </w:rPr>
        <w:t>"She was! She let me sit in the good chair, and she asked about my drawing, and she said I didn't do anything wrong — "</w:t>
      </w:r>
    </w:p>
    <w:p>
      <w:pPr>
        <w:widowControl w:val="1"/>
        <w:spacing w:before="0" w:after="7" w:line="425" w:lineRule="auto"/>
        <w:ind w:firstLine="374"/>
        <w:jc w:val="left"/>
      </w:pPr>
      <w:r>
        <w:rPr>
          <w:rFonts w:ascii="Times New Roman" w:hAnsi="Times New Roman"/>
          <w:b w:val="0"/>
          <w:i w:val="0"/>
          <w:sz w:val="26"/>
        </w:rPr>
        <w:t>"Bobby."</w:t>
      </w:r>
    </w:p>
    <w:p>
      <w:pPr>
        <w:widowControl w:val="1"/>
        <w:spacing w:before="0" w:after="7" w:line="425" w:lineRule="auto"/>
        <w:ind w:firstLine="374"/>
        <w:jc w:val="left"/>
      </w:pPr>
      <w:r>
        <w:rPr>
          <w:rFonts w:ascii="Times New Roman" w:hAnsi="Times New Roman"/>
          <w:b w:val="0"/>
          <w:i w:val="0"/>
          <w:sz w:val="26"/>
        </w:rPr>
        <w:t>"She did! She said 'not one thing' — "</w:t>
      </w:r>
    </w:p>
    <w:p>
      <w:pPr>
        <w:widowControl w:val="1"/>
        <w:spacing w:before="0" w:after="7" w:line="425" w:lineRule="auto"/>
        <w:ind w:firstLine="374"/>
        <w:jc w:val="left"/>
      </w:pPr>
      <w:r>
        <w:rPr>
          <w:rFonts w:ascii="Times New Roman" w:hAnsi="Times New Roman"/>
          <w:b w:val="0"/>
          <w:i w:val="0"/>
          <w:sz w:val="26"/>
        </w:rPr>
        <w:t>"Bobby, that is not how the office works."</w:t>
      </w:r>
    </w:p>
    <w:p>
      <w:pPr>
        <w:widowControl w:val="1"/>
        <w:spacing w:before="0" w:after="7" w:line="425" w:lineRule="auto"/>
        <w:ind w:firstLine="374"/>
        <w:jc w:val="left"/>
      </w:pPr>
      <w:r>
        <w:rPr>
          <w:rFonts w:ascii="Times New Roman" w:hAnsi="Times New Roman"/>
          <w:b w:val="0"/>
          <w:i w:val="0"/>
          <w:sz w:val="26"/>
        </w:rPr>
        <w:t>"Well, that's how it worked!"</w:t>
      </w:r>
    </w:p>
    <w:p>
      <w:pPr>
        <w:widowControl w:val="1"/>
        <w:spacing w:before="0" w:after="7" w:line="425" w:lineRule="auto"/>
        <w:ind w:firstLine="374"/>
        <w:jc w:val="left"/>
      </w:pPr>
      <w:r>
        <w:rPr>
          <w:rFonts w:ascii="Times New Roman" w:hAnsi="Times New Roman"/>
          <w:b w:val="0"/>
          <w:i w:val="0"/>
          <w:sz w:val="26"/>
        </w:rPr>
        <w:t>And the substitute — because there was a substitute, a tired man named Mr Halloran who had appeared from nowhere eight minutes after Ms Delight left and had made no attempt whatsoever to teach anything — looked up from his crossword and said, "Hey. Hey. Work," in the voice of a man who did not care at all, and Room 4 turned back around.</w:t>
      </w:r>
    </w:p>
    <w:p>
      <w:pPr>
        <w:widowControl w:val="1"/>
        <w:spacing w:before="0" w:after="7" w:line="425" w:lineRule="auto"/>
        <w:ind w:firstLine="374"/>
        <w:jc w:val="left"/>
      </w:pPr>
      <w:r>
        <w:rPr>
          <w:rFonts w:ascii="Times New Roman" w:hAnsi="Times New Roman"/>
          <w:b w:val="0"/>
          <w:i w:val="0"/>
          <w:sz w:val="26"/>
        </w:rPr>
        <w:t>Jacob had not turned around.</w:t>
      </w:r>
    </w:p>
    <w:p>
      <w:pPr>
        <w:widowControl w:val="1"/>
        <w:spacing w:before="0" w:after="7" w:line="425" w:lineRule="auto"/>
        <w:ind w:firstLine="374"/>
        <w:jc w:val="left"/>
      </w:pPr>
      <w:r>
        <w:rPr>
          <w:rFonts w:ascii="Times New Roman" w:hAnsi="Times New Roman"/>
          <w:b w:val="0"/>
          <w:i w:val="0"/>
          <w:sz w:val="26"/>
        </w:rPr>
        <w:t>Jacob had been facing forward the whole time with a pencil in his hand, and when the noise died down he slid a piece of paper about four inches to the left, onto the corner of Bobby's desk, without looking at her.</w:t>
      </w:r>
    </w:p>
    <w:p>
      <w:pPr>
        <w:widowControl w:val="1"/>
        <w:spacing w:before="0" w:after="7" w:line="425" w:lineRule="auto"/>
        <w:ind w:firstLine="374"/>
        <w:jc w:val="left"/>
      </w:pPr>
      <w:r>
        <w:rPr>
          <w:rFonts w:ascii="Times New Roman" w:hAnsi="Times New Roman"/>
          <w:b w:val="0"/>
          <w:i w:val="0"/>
          <w:sz w:val="26"/>
        </w:rPr>
        <w:t>Bobby looked down at it.</w:t>
      </w:r>
    </w:p>
    <w:p>
      <w:pPr>
        <w:widowControl w:val="1"/>
        <w:spacing w:before="0" w:after="7" w:line="425" w:lineRule="auto"/>
        <w:ind w:firstLine="374"/>
        <w:jc w:val="left"/>
      </w:pPr>
      <w:r>
        <w:rPr>
          <w:rFonts w:ascii="Times New Roman" w:hAnsi="Times New Roman"/>
          <w:b w:val="0"/>
          <w:i w:val="0"/>
          <w:sz w:val="26"/>
        </w:rPr>
        <w:t>It was a list.</w:t>
      </w:r>
    </w:p>
    <w:p>
      <w:pPr>
        <w:widowControl w:val="1"/>
        <w:spacing w:before="0" w:after="7" w:line="425" w:lineRule="auto"/>
        <w:ind w:firstLine="374"/>
        <w:jc w:val="left"/>
      </w:pPr>
      <w:r>
        <w:rPr>
          <w:rFonts w:ascii="Times New Roman" w:hAnsi="Times New Roman"/>
          <w:b w:val="0"/>
          <w:i w:val="0"/>
          <w:sz w:val="26"/>
        </w:rPr>
        <w:t>Jacob kept lists. This was well known. Jacob had a list of every book in the reading corner and which ones were missing pages. Jacob had a list of which vending machine in the rec hall gave you two of something roughly one time in nine. Jacob had, somewhere, a list of lists, and if you asked him about it he would tell you about it, at length, and you would be sorry.</w:t>
      </w:r>
    </w:p>
    <w:p>
      <w:pPr>
        <w:widowControl w:val="1"/>
        <w:spacing w:before="0" w:after="7" w:line="425" w:lineRule="auto"/>
        <w:ind w:firstLine="374"/>
        <w:jc w:val="left"/>
      </w:pPr>
      <w:r>
        <w:rPr>
          <w:rFonts w:ascii="Times New Roman" w:hAnsi="Times New Roman"/>
          <w:b w:val="0"/>
          <w:i w:val="0"/>
          <w:sz w:val="26"/>
        </w:rPr>
        <w:t>This list said:</w:t>
      </w:r>
    </w:p>
    <w:p>
      <w:pPr>
        <w:widowControl w:val="1"/>
        <w:spacing w:before="0" w:after="7" w:line="425" w:lineRule="auto"/>
        <w:ind w:firstLine="374"/>
        <w:jc w:val="left"/>
      </w:pPr>
      <w:r>
        <w:rPr>
          <w:rFonts w:ascii="Times New Roman" w:hAnsi="Times New Roman"/>
          <w:b w:val="0"/>
          <w:i w:val="0"/>
          <w:sz w:val="26"/>
        </w:rPr>
        <w:t>THINGS I NOTICED — TUESDAY</w:t>
      </w:r>
    </w:p>
    <w:p>
      <w:pPr>
        <w:widowControl w:val="1"/>
        <w:spacing w:before="0" w:after="7" w:line="425" w:lineRule="auto"/>
        <w:ind w:firstLine="374"/>
        <w:jc w:val="left"/>
      </w:pPr>
      <w:r>
        <w:rPr>
          <w:rFonts w:ascii="Times New Roman" w:hAnsi="Times New Roman"/>
          <w:b w:val="0"/>
          <w:i w:val="0"/>
          <w:sz w:val="26"/>
        </w:rPr>
        <w:t>1. She stopped talking at 9:52 and did not turn around for 4 seconds.</w:t>
      </w:r>
    </w:p>
    <w:p>
      <w:pPr>
        <w:widowControl w:val="1"/>
        <w:spacing w:before="0" w:after="7" w:line="425" w:lineRule="auto"/>
        <w:ind w:firstLine="374"/>
        <w:jc w:val="left"/>
      </w:pPr>
      <w:r>
        <w:rPr>
          <w:rFonts w:ascii="Times New Roman" w:hAnsi="Times New Roman"/>
          <w:b w:val="0"/>
          <w:i w:val="0"/>
          <w:sz w:val="26"/>
        </w:rPr>
        <w:t>2. She did not send you to the hall. She sent you to the OFFICE.</w:t>
      </w:r>
    </w:p>
    <w:p>
      <w:pPr>
        <w:widowControl w:val="1"/>
        <w:spacing w:before="0" w:after="7" w:line="425" w:lineRule="auto"/>
        <w:ind w:firstLine="374"/>
        <w:jc w:val="left"/>
      </w:pPr>
      <w:r>
        <w:rPr>
          <w:rFonts w:ascii="Times New Roman" w:hAnsi="Times New Roman"/>
          <w:b w:val="0"/>
          <w:i w:val="0"/>
          <w:sz w:val="26"/>
        </w:rPr>
        <w:t>3. She said "conversation."</w:t>
      </w:r>
    </w:p>
    <w:p>
      <w:pPr>
        <w:widowControl w:val="1"/>
        <w:spacing w:before="0" w:after="7" w:line="425" w:lineRule="auto"/>
        <w:ind w:firstLine="374"/>
        <w:jc w:val="left"/>
      </w:pPr>
      <w:r>
        <w:rPr>
          <w:rFonts w:ascii="Times New Roman" w:hAnsi="Times New Roman"/>
          <w:b w:val="0"/>
          <w:i w:val="0"/>
          <w:sz w:val="26"/>
        </w:rPr>
        <w:t>4. She got a substitute in 8 minutes. Subs take 40 minutes. She called BEFORE she left the room.</w:t>
      </w:r>
    </w:p>
    <w:p>
      <w:pPr>
        <w:widowControl w:val="1"/>
        <w:spacing w:before="0" w:after="7" w:line="425" w:lineRule="auto"/>
        <w:ind w:firstLine="374"/>
        <w:jc w:val="left"/>
      </w:pPr>
      <w:r>
        <w:rPr>
          <w:rFonts w:ascii="Times New Roman" w:hAnsi="Times New Roman"/>
          <w:b w:val="0"/>
          <w:i w:val="0"/>
          <w:sz w:val="26"/>
        </w:rPr>
        <w:t>Bobby read it twice.</w:t>
      </w:r>
    </w:p>
    <w:p>
      <w:pPr>
        <w:widowControl w:val="1"/>
        <w:spacing w:before="0" w:after="7" w:line="425" w:lineRule="auto"/>
        <w:ind w:firstLine="374"/>
        <w:jc w:val="left"/>
      </w:pPr>
      <w:r>
        <w:rPr>
          <w:rFonts w:ascii="Times New Roman" w:hAnsi="Times New Roman"/>
          <w:b w:val="0"/>
          <w:i w:val="0"/>
          <w:sz w:val="26"/>
        </w:rPr>
        <w:t>Then she wrote, underneath, in her round careful handwriting:</w:t>
      </w:r>
    </w:p>
    <w:p>
      <w:pPr>
        <w:widowControl w:val="1"/>
        <w:spacing w:before="0" w:after="7" w:line="425" w:lineRule="auto"/>
        <w:ind w:firstLine="374"/>
        <w:jc w:val="left"/>
      </w:pPr>
      <w:r>
        <w:rPr>
          <w:rFonts w:ascii="Times New Roman" w:hAnsi="Times New Roman"/>
          <w:b w:val="0"/>
          <w:i w:val="0"/>
          <w:sz w:val="26"/>
        </w:rPr>
        <w:t>she was nice tho</w:t>
      </w:r>
    </w:p>
    <w:p>
      <w:pPr>
        <w:widowControl w:val="1"/>
        <w:spacing w:before="0" w:after="7" w:line="425" w:lineRule="auto"/>
        <w:ind w:firstLine="374"/>
        <w:jc w:val="left"/>
      </w:pPr>
      <w:r>
        <w:rPr>
          <w:rFonts w:ascii="Times New Roman" w:hAnsi="Times New Roman"/>
          <w:b w:val="0"/>
          <w:i w:val="0"/>
          <w:sz w:val="26"/>
        </w:rPr>
        <w:t>Jacob took the paper back. He read it. He turned it over and wrote for about forty seconds, which is a very long time to write on a note in class, and passed it back.</w:t>
      </w:r>
    </w:p>
    <w:p>
      <w:pPr>
        <w:widowControl w:val="1"/>
        <w:spacing w:before="0" w:after="7" w:line="425" w:lineRule="auto"/>
        <w:ind w:firstLine="374"/>
        <w:jc w:val="left"/>
      </w:pPr>
      <w:r>
        <w:rPr>
          <w:rFonts w:ascii="Times New Roman" w:hAnsi="Times New Roman"/>
          <w:b w:val="0"/>
          <w:i w:val="0"/>
          <w:sz w:val="26"/>
        </w:rPr>
        <w:t>It said:</w:t>
      </w:r>
    </w:p>
    <w:p>
      <w:pPr>
        <w:widowControl w:val="1"/>
        <w:spacing w:before="0" w:after="7" w:line="425" w:lineRule="auto"/>
        <w:ind w:firstLine="374"/>
        <w:jc w:val="left"/>
      </w:pPr>
      <w:r>
        <w:rPr>
          <w:rFonts w:ascii="Times New Roman" w:hAnsi="Times New Roman"/>
          <w:b w:val="0"/>
          <w:i w:val="0"/>
          <w:sz w:val="26"/>
        </w:rPr>
        <w:t>I know. Thats what I dont like.</w:t>
      </w:r>
    </w:p>
    <w:p>
      <w:pPr>
        <w:widowControl w:val="1"/>
        <w:spacing w:before="0" w:after="7" w:line="425" w:lineRule="auto"/>
        <w:ind w:firstLine="374"/>
        <w:jc w:val="left"/>
      </w:pPr>
      <w:r>
        <w:rPr>
          <w:rFonts w:ascii="Times New Roman" w:hAnsi="Times New Roman"/>
          <w:b w:val="0"/>
          <w:i w:val="0"/>
          <w:sz w:val="26"/>
        </w:rPr>
        <w:t>Bobby frowned at it.</w:t>
      </w:r>
    </w:p>
    <w:p>
      <w:pPr>
        <w:widowControl w:val="1"/>
        <w:spacing w:before="0" w:after="7" w:line="425" w:lineRule="auto"/>
        <w:ind w:firstLine="374"/>
        <w:jc w:val="left"/>
      </w:pPr>
      <w:r>
        <w:rPr>
          <w:rFonts w:ascii="Times New Roman" w:hAnsi="Times New Roman"/>
          <w:b w:val="0"/>
          <w:i w:val="0"/>
          <w:sz w:val="26"/>
        </w:rPr>
        <w:t>She wrote: ???</w:t>
      </w:r>
    </w:p>
    <w:p>
      <w:pPr>
        <w:widowControl w:val="1"/>
        <w:spacing w:before="0" w:after="7" w:line="425" w:lineRule="auto"/>
        <w:ind w:firstLine="374"/>
        <w:jc w:val="left"/>
      </w:pPr>
      <w:r>
        <w:rPr>
          <w:rFonts w:ascii="Times New Roman" w:hAnsi="Times New Roman"/>
          <w:b w:val="0"/>
          <w:i w:val="0"/>
          <w:sz w:val="26"/>
        </w:rPr>
        <w:t>Jacob took it back, and this time he did look at her, and he did the thing he did where he pushed his glasses up with one knuckle and seemed to be deciding whether to bother.</w:t>
      </w:r>
    </w:p>
    <w:p>
      <w:pPr>
        <w:widowControl w:val="1"/>
        <w:spacing w:before="0" w:after="7" w:line="425" w:lineRule="auto"/>
        <w:ind w:firstLine="374"/>
        <w:jc w:val="left"/>
      </w:pPr>
      <w:r>
        <w:rPr>
          <w:rFonts w:ascii="Times New Roman" w:hAnsi="Times New Roman"/>
          <w:b w:val="0"/>
          <w:i w:val="0"/>
          <w:sz w:val="26"/>
        </w:rPr>
        <w:t>Then he wrote:</w:t>
      </w:r>
    </w:p>
    <w:p>
      <w:pPr>
        <w:widowControl w:val="1"/>
        <w:spacing w:before="0" w:after="7" w:line="425" w:lineRule="auto"/>
        <w:ind w:firstLine="374"/>
        <w:jc w:val="left"/>
      </w:pPr>
      <w:r>
        <w:rPr>
          <w:rFonts w:ascii="Times New Roman" w:hAnsi="Times New Roman"/>
          <w:b w:val="0"/>
          <w:i w:val="0"/>
          <w:sz w:val="26"/>
        </w:rPr>
        <w:t>If she was mad at YOU she would have yelled at you and it would be over. She wasnt mad at you. She was nice to you. That means she got what she wanted and she was happy about it. What did she want?</w:t>
      </w:r>
    </w:p>
    <w:p>
      <w:pPr>
        <w:widowControl w:val="1"/>
        <w:spacing w:before="0" w:after="7" w:line="425" w:lineRule="auto"/>
        <w:ind w:firstLine="374"/>
        <w:jc w:val="left"/>
      </w:pPr>
      <w:r>
        <w:rPr>
          <w:rFonts w:ascii="Times New Roman" w:hAnsi="Times New Roman"/>
          <w:b w:val="0"/>
          <w:i w:val="0"/>
          <w:sz w:val="26"/>
        </w:rPr>
        <w:t>Bobby looked at the note for a long time.</w:t>
      </w:r>
    </w:p>
    <w:p>
      <w:pPr>
        <w:widowControl w:val="1"/>
        <w:spacing w:before="0" w:after="7" w:line="425" w:lineRule="auto"/>
        <w:ind w:firstLine="374"/>
        <w:jc w:val="left"/>
      </w:pPr>
      <w:r>
        <w:rPr>
          <w:rFonts w:ascii="Times New Roman" w:hAnsi="Times New Roman"/>
          <w:b w:val="0"/>
          <w:i w:val="0"/>
          <w:sz w:val="26"/>
        </w:rPr>
        <w:t>Then she wrote one word and passed it back and did not look at him.</w:t>
      </w:r>
    </w:p>
    <w:p>
      <w:pPr>
        <w:widowControl w:val="1"/>
        <w:spacing w:before="0" w:after="7" w:line="425" w:lineRule="auto"/>
        <w:ind w:firstLine="374"/>
        <w:jc w:val="left"/>
      </w:pPr>
      <w:r>
        <w:rPr>
          <w:rFonts w:ascii="Times New Roman" w:hAnsi="Times New Roman"/>
          <w:b w:val="0"/>
          <w:i w:val="0"/>
          <w:sz w:val="26"/>
        </w:rPr>
        <w:t>The word was:</w:t>
      </w:r>
    </w:p>
    <w:p>
      <w:pPr>
        <w:widowControl w:val="1"/>
        <w:spacing w:before="0" w:after="7" w:line="425" w:lineRule="auto"/>
        <w:ind w:firstLine="374"/>
        <w:jc w:val="left"/>
      </w:pPr>
      <w:r>
        <w:rPr>
          <w:rFonts w:ascii="Times New Roman" w:hAnsi="Times New Roman"/>
          <w:b w:val="0"/>
          <w:i w:val="0"/>
          <w:sz w:val="26"/>
        </w:rPr>
        <w:t>SML</w:t>
      </w:r>
    </w:p>
    <w:p>
      <w:pPr>
        <w:widowControl w:val="1"/>
        <w:spacing w:before="0" w:after="7" w:line="425" w:lineRule="auto"/>
        <w:ind w:firstLine="374"/>
        <w:jc w:val="left"/>
      </w:pPr>
      <w:r>
        <w:rPr>
          <w:rFonts w:ascii="Times New Roman" w:hAnsi="Times New Roman"/>
          <w:b w:val="0"/>
          <w:i w:val="0"/>
          <w:sz w:val="26"/>
        </w:rPr>
        <w:t>Jacob put the note in his pocket.</w:t>
      </w:r>
    </w:p>
    <w:p>
      <w:pPr>
        <w:widowControl w:val="1"/>
        <w:spacing w:before="0" w:after="7" w:line="425" w:lineRule="auto"/>
        <w:ind w:firstLine="374"/>
        <w:jc w:val="left"/>
      </w:pPr>
      <w:r>
        <w:rPr>
          <w:rFonts w:ascii="Times New Roman" w:hAnsi="Times New Roman"/>
          <w:b w:val="0"/>
          <w:i w:val="0"/>
          <w:sz w:val="26"/>
        </w:rPr>
        <w:t>He did not throw it away. He did not put it in his desk. He folded it twice and put it in the inside pocket of his jacket, and that night he put it in a shoebox under his bunk, on top of about four hundred other pieces of paper, and he wrote the date on it first.</w:t>
      </w:r>
    </w:p>
    <w:p>
      <w:pPr>
        <w:widowControl w:val="1"/>
        <w:spacing w:before="0" w:after="7" w:line="425" w:lineRule="auto"/>
        <w:ind w:firstLine="374"/>
        <w:jc w:val="left"/>
      </w:pPr>
      <w:r>
        <w:rPr>
          <w:rFonts w:ascii="Times New Roman" w:hAnsi="Times New Roman"/>
          <w:b w:val="0"/>
          <w:i w:val="0"/>
          <w:sz w:val="26"/>
        </w:rPr>
        <w:t>I want to make sure you understand what was in that shoebox, because it comes back.</w:t>
      </w:r>
    </w:p>
    <w:p>
      <w:pPr>
        <w:widowControl w:val="1"/>
        <w:spacing w:before="0" w:after="7" w:line="425" w:lineRule="auto"/>
        <w:ind w:firstLine="374"/>
        <w:jc w:val="left"/>
      </w:pPr>
      <w:r>
        <w:rPr>
          <w:rFonts w:ascii="Times New Roman" w:hAnsi="Times New Roman"/>
          <w:b w:val="0"/>
          <w:i w:val="0"/>
          <w:sz w:val="26"/>
        </w:rPr>
        <w:t>It was not a diary. Jacob would have been insulted by the word diary. It was a box of evidence. It had been a box of evidence for two and a half years, ever since Jacob had figured out — at six and a half, which is young for this particular discovery — that grown-ups very rarely tell you the whole thing, and that the only reliable way to get the whole thing is to keep every piece you are given until you have enough of them to see the shape.</w:t>
      </w:r>
    </w:p>
    <w:p>
      <w:pPr>
        <w:widowControl w:val="1"/>
        <w:spacing w:before="0" w:after="7" w:line="425" w:lineRule="auto"/>
        <w:ind w:firstLine="374"/>
        <w:jc w:val="left"/>
      </w:pPr>
      <w:r>
        <w:rPr>
          <w:rFonts w:ascii="Times New Roman" w:hAnsi="Times New Roman"/>
          <w:b w:val="0"/>
          <w:i w:val="0"/>
          <w:sz w:val="26"/>
        </w:rPr>
        <w:t>In the shoebox, on that Tuesday night, there were:</w:t>
      </w:r>
    </w:p>
    <w:p>
      <w:pPr>
        <w:widowControl w:val="1"/>
        <w:spacing w:before="0" w:after="7" w:line="425" w:lineRule="auto"/>
        <w:ind w:firstLine="374"/>
        <w:jc w:val="left"/>
      </w:pPr>
      <w:r>
        <w:rPr>
          <w:rFonts w:ascii="Times New Roman" w:hAnsi="Times New Roman"/>
          <w:b w:val="0"/>
          <w:i w:val="0"/>
          <w:sz w:val="26"/>
        </w:rPr>
        <w:t>Four hundred and six notes, receipts, torn corners, and scraps.</w:t>
      </w:r>
    </w:p>
    <w:p>
      <w:pPr>
        <w:widowControl w:val="1"/>
        <w:spacing w:before="0" w:after="7" w:line="425" w:lineRule="auto"/>
        <w:ind w:firstLine="374"/>
        <w:jc w:val="left"/>
      </w:pPr>
      <w:r>
        <w:rPr>
          <w:rFonts w:ascii="Times New Roman" w:hAnsi="Times New Roman"/>
          <w:b w:val="0"/>
          <w:i w:val="0"/>
          <w:sz w:val="26"/>
        </w:rPr>
        <w:t>A seating chart from last year with arrows on it.</w:t>
      </w:r>
    </w:p>
    <w:p>
      <w:pPr>
        <w:widowControl w:val="1"/>
        <w:spacing w:before="0" w:after="7" w:line="425" w:lineRule="auto"/>
        <w:ind w:firstLine="374"/>
        <w:jc w:val="left"/>
      </w:pPr>
      <w:r>
        <w:rPr>
          <w:rFonts w:ascii="Times New Roman" w:hAnsi="Times New Roman"/>
          <w:b w:val="0"/>
          <w:i w:val="0"/>
          <w:sz w:val="26"/>
        </w:rPr>
        <w:t>Eleven photographs.</w:t>
      </w:r>
    </w:p>
    <w:p>
      <w:pPr>
        <w:widowControl w:val="1"/>
        <w:spacing w:before="0" w:after="7" w:line="425" w:lineRule="auto"/>
        <w:ind w:firstLine="374"/>
        <w:jc w:val="left"/>
      </w:pPr>
      <w:r>
        <w:rPr>
          <w:rFonts w:ascii="Times New Roman" w:hAnsi="Times New Roman"/>
          <w:b w:val="0"/>
          <w:i w:val="0"/>
          <w:sz w:val="26"/>
        </w:rPr>
        <w:t>And one of those photographs — I am going to tell you this now, because you are going to be waiting for it otherwise, and I would rather you spend the next hundred and eighty pages watching for how it gets used than wondering whether it exists —</w:t>
      </w:r>
    </w:p>
    <w:p>
      <w:pPr>
        <w:widowControl w:val="1"/>
        <w:spacing w:before="0" w:after="7" w:line="425" w:lineRule="auto"/>
        <w:ind w:firstLine="374"/>
        <w:jc w:val="left"/>
      </w:pPr>
      <w:r>
        <w:rPr>
          <w:rFonts w:ascii="Times New Roman" w:hAnsi="Times New Roman"/>
          <w:b w:val="0"/>
          <w:i w:val="0"/>
          <w:sz w:val="26"/>
        </w:rPr>
        <w:t>One of those photographs was going to end all of this.</w:t>
      </w:r>
    </w:p>
    <w:p>
      <w:pPr>
        <w:widowControl w:val="1"/>
        <w:spacing w:before="0" w:after="7" w:line="425" w:lineRule="auto"/>
        <w:ind w:firstLine="374"/>
        <w:jc w:val="left"/>
      </w:pPr>
      <w:r>
        <w:rPr>
          <w:rFonts w:ascii="Times New Roman" w:hAnsi="Times New Roman"/>
          <w:b w:val="0"/>
          <w:i w:val="0"/>
          <w:sz w:val="26"/>
        </w:rPr>
        <w:t>Jacob did not know that yet. Jacob had had it for eleven months and had never once looked at it closely, because he had picked it up off the floor of a supply closet in a stack of about thirty other things, and it had seemed, at the time, like nothing at all.</w:t>
      </w:r>
    </w:p>
    <w:p>
      <w:pPr>
        <w:widowControl w:val="1"/>
        <w:spacing w:before="0" w:after="7" w:line="425" w:lineRule="auto"/>
        <w:ind w:firstLine="374"/>
        <w:jc w:val="left"/>
      </w:pPr>
      <w:r>
        <w:rPr>
          <w:rFonts w:ascii="Times New Roman" w:hAnsi="Times New Roman"/>
          <w:b w:val="0"/>
          <w:i w:val="0"/>
          <w:sz w:val="26"/>
        </w:rPr>
        <w:t>It was a photograph of a girl, about nine years old, sitting cross-legged on a carpet in the dark, three feet from a television.</w:t>
      </w:r>
    </w:p>
    <w:p>
      <w:pPr>
        <w:widowControl w:val="1"/>
        <w:spacing w:before="0" w:after="7" w:line="425" w:lineRule="auto"/>
        <w:ind w:firstLine="374"/>
        <w:jc w:val="left"/>
      </w:pPr>
      <w:r>
        <w:rPr>
          <w:rFonts w:ascii="Times New Roman" w:hAnsi="Times New Roman"/>
          <w:b w:val="0"/>
          <w:i w:val="0"/>
          <w:sz w:val="26"/>
        </w:rPr>
        <w:t>You could not see her face. You could see the back of her head, and her hair, which was up, and pinned, in a way that had clearly required decisions.</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keepNext/>
        <w:widowControl w:val="1"/>
        <w:spacing w:before="0" w:after="0" w:line="240" w:lineRule="auto"/>
        <w:ind w:firstLine="0"/>
        <w:jc w:val="center"/>
      </w:pPr>
      <w:r>
        <w:rPr>
          <w:rFonts w:ascii="Times New Roman" w:hAnsi="Times New Roman"/>
          <w:b w:val="0"/>
          <w:i w:val="0"/>
          <w:color w:val="555555"/>
          <w:spacing w:val="52"/>
          <w:sz w:val="20"/>
        </w:rPr>
        <w:t>CHAPTER 7</w:t>
      </w:r>
    </w:p>
    <w:p>
      <w:pPr>
        <w:widowControl w:val="1"/>
        <w:spacing w:before="0" w:after="0" w:line="425" w:lineRule="auto"/>
        <w:ind w:firstLine="0"/>
        <w:jc w:val="center"/>
      </w:pPr>
    </w:p>
    <w:p>
      <w:pPr>
        <w:keepNext/>
        <w:widowControl w:val="1"/>
        <w:spacing w:before="0" w:after="0" w:line="276" w:lineRule="auto"/>
        <w:ind w:firstLine="0"/>
        <w:jc w:val="center"/>
      </w:pPr>
      <w:r>
        <w:rPr>
          <w:rFonts w:ascii="Times New Roman" w:hAnsi="Times New Roman"/>
          <w:b/>
          <w:i w:val="0"/>
          <w:sz w:val="34"/>
        </w:rPr>
        <w:t>Three Hundred and Eleven Days</w:t>
      </w:r>
    </w:p>
    <w:p>
      <w:pPr>
        <w:widowControl w:val="1"/>
        <w:spacing w:before="0" w:after="0" w:line="425" w:lineRule="auto"/>
        <w:ind w:firstLine="0"/>
        <w:jc w:val="center"/>
      </w:pPr>
    </w:p>
    <w:p>
      <w:pPr>
        <w:widowControl w:val="1"/>
        <w:spacing w:before="0" w:after="7" w:line="425" w:lineRule="auto"/>
        <w:ind w:firstLine="374"/>
        <w:jc w:val="left"/>
      </w:pPr>
      <w:r>
        <w:rPr>
          <w:rFonts w:ascii="Times New Roman" w:hAnsi="Times New Roman"/>
          <w:b w:val="0"/>
          <w:i w:val="0"/>
          <w:sz w:val="26"/>
        </w:rPr>
        <w:t>Ms Delight did not go back to Room 4 that day.</w:t>
      </w:r>
    </w:p>
    <w:p>
      <w:pPr>
        <w:widowControl w:val="1"/>
        <w:spacing w:before="0" w:after="7" w:line="425" w:lineRule="auto"/>
        <w:ind w:firstLine="374"/>
        <w:jc w:val="left"/>
      </w:pPr>
      <w:r>
        <w:rPr>
          <w:rFonts w:ascii="Times New Roman" w:hAnsi="Times New Roman"/>
          <w:b w:val="0"/>
          <w:i w:val="0"/>
          <w:sz w:val="26"/>
        </w:rPr>
        <w:t>Mr Halloran finished his crossword and started another one and at some point around noon he said "Anybody want to just read?" and twenty-six kids said yes, and that was the rest of Tuesday.</w:t>
      </w:r>
    </w:p>
    <w:p>
      <w:pPr>
        <w:widowControl w:val="1"/>
        <w:spacing w:before="0" w:after="7" w:line="425" w:lineRule="auto"/>
        <w:ind w:firstLine="374"/>
        <w:jc w:val="left"/>
      </w:pPr>
      <w:r>
        <w:rPr>
          <w:rFonts w:ascii="Times New Roman" w:hAnsi="Times New Roman"/>
          <w:b w:val="0"/>
          <w:i w:val="0"/>
          <w:sz w:val="26"/>
        </w:rPr>
        <w:t>Ms Delight spent Tuesday in her office with the door shut.</w:t>
      </w:r>
    </w:p>
    <w:p>
      <w:pPr>
        <w:widowControl w:val="1"/>
        <w:spacing w:before="0" w:after="7" w:line="425" w:lineRule="auto"/>
        <w:ind w:firstLine="374"/>
        <w:jc w:val="left"/>
      </w:pPr>
      <w:r>
        <w:rPr>
          <w:rFonts w:ascii="Times New Roman" w:hAnsi="Times New Roman"/>
          <w:b w:val="0"/>
          <w:i w:val="0"/>
          <w:sz w:val="26"/>
        </w:rPr>
        <w:t>Here is what she was doing.</w:t>
      </w:r>
    </w:p>
    <w:p>
      <w:pPr>
        <w:widowControl w:val="1"/>
        <w:spacing w:before="0" w:after="7" w:line="425" w:lineRule="auto"/>
        <w:ind w:firstLine="374"/>
        <w:jc w:val="left"/>
      </w:pPr>
      <w:r>
        <w:rPr>
          <w:rFonts w:ascii="Times New Roman" w:hAnsi="Times New Roman"/>
          <w:b w:val="0"/>
          <w:i w:val="0"/>
          <w:sz w:val="26"/>
        </w:rPr>
        <w:t>She had a notebook. It was not a school notebook; it was a small hard-backed one, dark green, the kind you buy for yourself. She had been keeping it for three hundred and eleven days.</w:t>
      </w:r>
    </w:p>
    <w:p>
      <w:pPr>
        <w:widowControl w:val="1"/>
        <w:spacing w:before="0" w:after="7" w:line="425" w:lineRule="auto"/>
        <w:ind w:firstLine="374"/>
        <w:jc w:val="left"/>
      </w:pPr>
      <w:r>
        <w:rPr>
          <w:rFonts w:ascii="Times New Roman" w:hAnsi="Times New Roman"/>
          <w:b w:val="0"/>
          <w:i w:val="0"/>
          <w:sz w:val="26"/>
        </w:rPr>
        <w:t>That number is exact. I know it is exact because the notebook is in the record now — it was entered as an exhibit, it has a number stamped on the corner, and anybody who wants to can look at it — and the first entry is dated, and so is the last, and if you count the days between them you get three hundred and eleven.</w:t>
      </w:r>
    </w:p>
    <w:p>
      <w:pPr>
        <w:widowControl w:val="1"/>
        <w:spacing w:before="0" w:after="7" w:line="425" w:lineRule="auto"/>
        <w:ind w:firstLine="374"/>
        <w:jc w:val="left"/>
      </w:pPr>
      <w:r>
        <w:rPr>
          <w:rFonts w:ascii="Times New Roman" w:hAnsi="Times New Roman"/>
          <w:b w:val="0"/>
          <w:i w:val="0"/>
          <w:sz w:val="26"/>
        </w:rPr>
        <w:t>The first entry said:</w:t>
      </w:r>
    </w:p>
    <w:p>
      <w:pPr>
        <w:widowControl w:val="1"/>
        <w:spacing w:before="0" w:after="7" w:line="425" w:lineRule="auto"/>
        <w:ind w:firstLine="374"/>
        <w:jc w:val="left"/>
      </w:pPr>
      <w:r>
        <w:rPr>
          <w:rFonts w:ascii="Times New Roman" w:hAnsi="Times New Roman"/>
          <w:b w:val="0"/>
          <w:i w:val="0"/>
          <w:sz w:val="26"/>
        </w:rPr>
        <w:t>Nov 2. Marlow said a thing at dinner that I did not teach him and Gus did not teach him. Asked where. Would not say. Laughed.</w:t>
      </w:r>
    </w:p>
    <w:p>
      <w:pPr>
        <w:widowControl w:val="1"/>
        <w:spacing w:before="0" w:after="7" w:line="425" w:lineRule="auto"/>
        <w:ind w:firstLine="374"/>
        <w:jc w:val="left"/>
      </w:pPr>
      <w:r>
        <w:rPr>
          <w:rFonts w:ascii="Times New Roman" w:hAnsi="Times New Roman"/>
          <w:b w:val="0"/>
          <w:i w:val="0"/>
          <w:sz w:val="26"/>
        </w:rPr>
        <w:t>That was the whole first entry.</w:t>
      </w:r>
    </w:p>
    <w:p>
      <w:pPr>
        <w:widowControl w:val="1"/>
        <w:spacing w:before="0" w:after="7" w:line="425" w:lineRule="auto"/>
        <w:ind w:firstLine="374"/>
        <w:jc w:val="left"/>
      </w:pPr>
      <w:r>
        <w:rPr>
          <w:rFonts w:ascii="Times New Roman" w:hAnsi="Times New Roman"/>
          <w:b w:val="0"/>
          <w:i w:val="0"/>
          <w:sz w:val="26"/>
        </w:rPr>
        <w:t>The second one, four days later, was longer.</w:t>
      </w:r>
    </w:p>
    <w:p>
      <w:pPr>
        <w:widowControl w:val="1"/>
        <w:spacing w:before="0" w:after="7" w:line="425" w:lineRule="auto"/>
        <w:ind w:firstLine="374"/>
        <w:jc w:val="left"/>
      </w:pPr>
      <w:r>
        <w:rPr>
          <w:rFonts w:ascii="Times New Roman" w:hAnsi="Times New Roman"/>
          <w:b w:val="0"/>
          <w:i w:val="0"/>
          <w:sz w:val="26"/>
        </w:rPr>
        <w:t>Nov 6. Found it. It is a channel. Puppets. Watched 20 min. I do not understand what I watched. A child puppet does something appalling, an adult puppet screams, that is the joke, that is the entire joke, it is the joke 400 times. The comments are all children. The views are in the hundreds of millions. I want to be clear with myself here: I am not confused because it is new. I am confused because I do not know what it is FOR.</w:t>
      </w:r>
    </w:p>
    <w:p>
      <w:pPr>
        <w:widowControl w:val="1"/>
        <w:spacing w:before="0" w:after="7" w:line="425" w:lineRule="auto"/>
        <w:ind w:firstLine="374"/>
        <w:jc w:val="left"/>
      </w:pPr>
      <w:r>
        <w:rPr>
          <w:rFonts w:ascii="Times New Roman" w:hAnsi="Times New Roman"/>
          <w:b w:val="0"/>
          <w:i w:val="0"/>
          <w:sz w:val="26"/>
        </w:rPr>
        <w:t>And then, underneath, in different ink, clearly added later:</w:t>
      </w:r>
    </w:p>
    <w:p>
      <w:pPr>
        <w:widowControl w:val="1"/>
        <w:spacing w:before="0" w:after="7" w:line="425" w:lineRule="auto"/>
        <w:ind w:firstLine="374"/>
        <w:jc w:val="left"/>
      </w:pPr>
      <w:r>
        <w:rPr>
          <w:rFonts w:ascii="Times New Roman" w:hAnsi="Times New Roman"/>
          <w:b w:val="0"/>
          <w:i w:val="0"/>
          <w:sz w:val="26"/>
        </w:rPr>
        <w:t>Marlow can quote it. All of it. He cannot quote one line of anything I have read to him in nine years.</w:t>
      </w:r>
    </w:p>
    <w:p>
      <w:pPr>
        <w:widowControl w:val="1"/>
        <w:spacing w:before="0" w:after="7" w:line="425" w:lineRule="auto"/>
        <w:ind w:firstLine="374"/>
        <w:jc w:val="left"/>
      </w:pPr>
      <w:r>
        <w:rPr>
          <w:rFonts w:ascii="Times New Roman" w:hAnsi="Times New Roman"/>
          <w:b w:val="0"/>
          <w:i w:val="0"/>
          <w:sz w:val="26"/>
        </w:rPr>
        <w:t>That, right there, is the thing.</w:t>
      </w:r>
    </w:p>
    <w:p>
      <w:pPr>
        <w:widowControl w:val="1"/>
        <w:spacing w:before="0" w:after="7" w:line="425" w:lineRule="auto"/>
        <w:ind w:firstLine="374"/>
        <w:jc w:val="left"/>
      </w:pPr>
      <w:r>
        <w:rPr>
          <w:rFonts w:ascii="Times New Roman" w:hAnsi="Times New Roman"/>
          <w:b w:val="0"/>
          <w:i w:val="0"/>
          <w:sz w:val="26"/>
        </w:rPr>
        <w:t>I want to slow down here, because this is the part of the story where it would be very easy for me to make Ms Delight into a cartoon, and I am not going to do that, because she was not one, and because a cartoon cannot do what she did next, and if I make her a cartoon then none of the rest of this makes any sense.</w:t>
      </w:r>
    </w:p>
    <w:p>
      <w:pPr>
        <w:widowControl w:val="1"/>
        <w:spacing w:before="0" w:after="7" w:line="425" w:lineRule="auto"/>
        <w:ind w:firstLine="374"/>
        <w:jc w:val="left"/>
      </w:pPr>
      <w:r>
        <w:rPr>
          <w:rFonts w:ascii="Times New Roman" w:hAnsi="Times New Roman"/>
          <w:b w:val="0"/>
          <w:i w:val="0"/>
          <w:sz w:val="26"/>
        </w:rPr>
        <w:t>So: understand that she was not a woman who hated fun.</w:t>
      </w:r>
    </w:p>
    <w:p>
      <w:pPr>
        <w:widowControl w:val="1"/>
        <w:spacing w:before="0" w:after="7" w:line="425" w:lineRule="auto"/>
        <w:ind w:firstLine="374"/>
        <w:jc w:val="left"/>
      </w:pPr>
      <w:r>
        <w:rPr>
          <w:rFonts w:ascii="Times New Roman" w:hAnsi="Times New Roman"/>
          <w:b w:val="0"/>
          <w:i w:val="0"/>
          <w:sz w:val="26"/>
        </w:rPr>
        <w:t>She had a shelf of books in that office that she had read to children out loud until the spines gave out. She laughed at things. She had a very dry, very fast sense of humor that about six kids in Playcare had ever successfully triggered, and those six kids went around for days afterward feeling like they had discovered a new element.</w:t>
      </w:r>
    </w:p>
    <w:p>
      <w:pPr>
        <w:widowControl w:val="1"/>
        <w:spacing w:before="0" w:after="7" w:line="425" w:lineRule="auto"/>
        <w:ind w:firstLine="374"/>
        <w:jc w:val="left"/>
      </w:pPr>
      <w:r>
        <w:rPr>
          <w:rFonts w:ascii="Times New Roman" w:hAnsi="Times New Roman"/>
          <w:b w:val="0"/>
          <w:i w:val="0"/>
          <w:sz w:val="26"/>
        </w:rPr>
        <w:t>She did not hate fun.</w:t>
      </w:r>
    </w:p>
    <w:p>
      <w:pPr>
        <w:widowControl w:val="1"/>
        <w:spacing w:before="0" w:after="7" w:line="425" w:lineRule="auto"/>
        <w:ind w:firstLine="374"/>
        <w:jc w:val="left"/>
      </w:pPr>
      <w:r>
        <w:rPr>
          <w:rFonts w:ascii="Times New Roman" w:hAnsi="Times New Roman"/>
          <w:b w:val="0"/>
          <w:i w:val="0"/>
          <w:sz w:val="26"/>
        </w:rPr>
        <w:t>She hated something much more specific, and it took her three hundred and eleven days to be able to write it down, and she finally wrote it down on that Tuesday afternoon, on the first clean page after the entry about Marlow, in handwriting that was noticeably worse than all the handwriting before it:</w:t>
      </w:r>
    </w:p>
    <w:p>
      <w:pPr>
        <w:widowControl w:val="1"/>
        <w:spacing w:before="0" w:after="7" w:line="425" w:lineRule="auto"/>
        <w:ind w:firstLine="374"/>
        <w:jc w:val="left"/>
      </w:pPr>
      <w:r>
        <w:rPr>
          <w:rFonts w:ascii="Times New Roman" w:hAnsi="Times New Roman"/>
          <w:b w:val="0"/>
          <w:i w:val="0"/>
          <w:sz w:val="26"/>
        </w:rPr>
        <w:t>Sept 15.</w:t>
      </w:r>
    </w:p>
    <w:p>
      <w:pPr>
        <w:widowControl w:val="1"/>
        <w:spacing w:before="0" w:after="7" w:line="425" w:lineRule="auto"/>
        <w:ind w:firstLine="374"/>
        <w:jc w:val="left"/>
      </w:pPr>
      <w:r>
        <w:rPr>
          <w:rFonts w:ascii="Times New Roman" w:hAnsi="Times New Roman"/>
          <w:b w:val="0"/>
          <w:i w:val="0"/>
          <w:sz w:val="26"/>
        </w:rPr>
        <w:t>Bobby BearHug said it in my classroom this morning at 9:52.</w:t>
      </w:r>
    </w:p>
    <w:p>
      <w:pPr>
        <w:widowControl w:val="1"/>
        <w:spacing w:before="0" w:after="7" w:line="425" w:lineRule="auto"/>
        <w:ind w:firstLine="374"/>
        <w:jc w:val="left"/>
      </w:pPr>
      <w:r>
        <w:rPr>
          <w:rFonts w:ascii="Times New Roman" w:hAnsi="Times New Roman"/>
          <w:b w:val="0"/>
          <w:i w:val="0"/>
          <w:sz w:val="26"/>
        </w:rPr>
        <w:t>Bobby. BearHug.</w:t>
      </w:r>
    </w:p>
    <w:p>
      <w:pPr>
        <w:widowControl w:val="1"/>
        <w:spacing w:before="0" w:after="7" w:line="425" w:lineRule="auto"/>
        <w:ind w:firstLine="374"/>
        <w:jc w:val="left"/>
      </w:pPr>
      <w:r>
        <w:rPr>
          <w:rFonts w:ascii="Times New Roman" w:hAnsi="Times New Roman"/>
          <w:b w:val="0"/>
          <w:i w:val="0"/>
          <w:sz w:val="26"/>
        </w:rPr>
        <w:t>I have taught that child for four years. She is the kindest thing in this entire building. She has a certificate. When Tomas broke his arm she sat with him for six hours and did not once ask to go.</w:t>
      </w:r>
    </w:p>
    <w:p>
      <w:pPr>
        <w:widowControl w:val="1"/>
        <w:spacing w:before="0" w:after="7" w:line="425" w:lineRule="auto"/>
        <w:ind w:firstLine="374"/>
        <w:jc w:val="left"/>
      </w:pPr>
      <w:r>
        <w:rPr>
          <w:rFonts w:ascii="Times New Roman" w:hAnsi="Times New Roman"/>
          <w:b w:val="0"/>
          <w:i w:val="0"/>
          <w:sz w:val="26"/>
        </w:rPr>
        <w:t>And it went into her like a nail.</w:t>
      </w:r>
    </w:p>
    <w:p>
      <w:pPr>
        <w:widowControl w:val="1"/>
        <w:spacing w:before="0" w:after="7" w:line="425" w:lineRule="auto"/>
        <w:ind w:firstLine="374"/>
        <w:jc w:val="left"/>
      </w:pPr>
      <w:r>
        <w:rPr>
          <w:rFonts w:ascii="Times New Roman" w:hAnsi="Times New Roman"/>
          <w:b w:val="0"/>
          <w:i w:val="0"/>
          <w:sz w:val="26"/>
        </w:rPr>
        <w:t>Not because she is bad. Not because she is stupid. Because she watched something for an hour a day for six months and it put itself inside her, the way water puts itself inside a stone, and she did not notice and I did not notice and nobody noticed until it came out of her mouth over a dropped cup.</w:t>
      </w:r>
    </w:p>
    <w:p>
      <w:pPr>
        <w:widowControl w:val="1"/>
        <w:spacing w:before="0" w:after="7" w:line="425" w:lineRule="auto"/>
        <w:ind w:firstLine="374"/>
        <w:jc w:val="left"/>
      </w:pPr>
      <w:r>
        <w:rPr>
          <w:rFonts w:ascii="Times New Roman" w:hAnsi="Times New Roman"/>
          <w:b w:val="0"/>
          <w:i w:val="0"/>
          <w:sz w:val="26"/>
        </w:rPr>
        <w:t>"All of them," she said. I asked how many children and she said all of them.</w:t>
      </w:r>
    </w:p>
    <w:p>
      <w:pPr>
        <w:widowControl w:val="1"/>
        <w:spacing w:before="0" w:after="7" w:line="425" w:lineRule="auto"/>
        <w:ind w:firstLine="374"/>
        <w:jc w:val="left"/>
      </w:pPr>
      <w:r>
        <w:rPr>
          <w:rFonts w:ascii="Times New Roman" w:hAnsi="Times New Roman"/>
          <w:b w:val="0"/>
          <w:i w:val="0"/>
          <w:sz w:val="26"/>
        </w:rPr>
        <w:t>ALL of them.</w:t>
      </w:r>
    </w:p>
    <w:p>
      <w:pPr>
        <w:widowControl w:val="1"/>
        <w:spacing w:before="0" w:after="7" w:line="425" w:lineRule="auto"/>
        <w:ind w:firstLine="374"/>
        <w:jc w:val="left"/>
      </w:pPr>
      <w:r>
        <w:rPr>
          <w:rFonts w:ascii="Times New Roman" w:hAnsi="Times New Roman"/>
          <w:b w:val="0"/>
          <w:i w:val="0"/>
          <w:sz w:val="26"/>
        </w:rPr>
        <w:t>I have 26 in that room. There are 1,100 in Playcare.</w:t>
      </w:r>
    </w:p>
    <w:p>
      <w:pPr>
        <w:widowControl w:val="1"/>
        <w:spacing w:before="0" w:after="7" w:line="425" w:lineRule="auto"/>
        <w:ind w:firstLine="374"/>
        <w:jc w:val="left"/>
      </w:pPr>
      <w:r>
        <w:rPr>
          <w:rFonts w:ascii="Times New Roman" w:hAnsi="Times New Roman"/>
          <w:b w:val="0"/>
          <w:i w:val="0"/>
          <w:sz w:val="26"/>
        </w:rPr>
        <w:t>She stopped.</w:t>
      </w:r>
    </w:p>
    <w:p>
      <w:pPr>
        <w:widowControl w:val="1"/>
        <w:spacing w:before="0" w:after="7" w:line="425" w:lineRule="auto"/>
        <w:ind w:firstLine="374"/>
        <w:jc w:val="left"/>
      </w:pPr>
      <w:r>
        <w:rPr>
          <w:rFonts w:ascii="Times New Roman" w:hAnsi="Times New Roman"/>
          <w:b w:val="0"/>
          <w:i w:val="0"/>
          <w:sz w:val="26"/>
        </w:rPr>
        <w:t>She sat back.</w:t>
      </w:r>
    </w:p>
    <w:p>
      <w:pPr>
        <w:widowControl w:val="1"/>
        <w:spacing w:before="0" w:after="7" w:line="425" w:lineRule="auto"/>
        <w:ind w:firstLine="374"/>
        <w:jc w:val="left"/>
      </w:pPr>
      <w:r>
        <w:rPr>
          <w:rFonts w:ascii="Times New Roman" w:hAnsi="Times New Roman"/>
          <w:b w:val="0"/>
          <w:i w:val="0"/>
          <w:sz w:val="26"/>
        </w:rPr>
        <w:t>She looked at the three plants on the windowsill, which were doing well, and at the mural of a hill that was not a hill, and at the picture frame lying face down on her desk where she had put it that morning.</w:t>
      </w:r>
    </w:p>
    <w:p>
      <w:pPr>
        <w:widowControl w:val="1"/>
        <w:spacing w:before="0" w:after="7" w:line="425" w:lineRule="auto"/>
        <w:ind w:firstLine="374"/>
        <w:jc w:val="left"/>
      </w:pPr>
      <w:r>
        <w:rPr>
          <w:rFonts w:ascii="Times New Roman" w:hAnsi="Times New Roman"/>
          <w:b w:val="0"/>
          <w:i w:val="0"/>
          <w:sz w:val="26"/>
        </w:rPr>
        <w:t>Then she picked up the pen again and wrote one more line, and this is the line that matters, this is the line that everything after this comes out of, and when it was read out loud in a courtroom eleven weeks later it was so quiet in that room that you could hear the air handling:</w:t>
      </w:r>
    </w:p>
    <w:p>
      <w:pPr>
        <w:widowControl w:val="1"/>
        <w:spacing w:before="0" w:after="7" w:line="425" w:lineRule="auto"/>
        <w:ind w:firstLine="374"/>
        <w:jc w:val="left"/>
      </w:pPr>
      <w:r>
        <w:rPr>
          <w:rFonts w:ascii="Times New Roman" w:hAnsi="Times New Roman"/>
          <w:b w:val="0"/>
          <w:i w:val="0"/>
          <w:sz w:val="26"/>
        </w:rPr>
        <w:t>I have been fighting this in one house.</w:t>
      </w:r>
    </w:p>
    <w:p>
      <w:pPr>
        <w:widowControl w:val="1"/>
        <w:spacing w:before="0" w:after="7" w:line="425" w:lineRule="auto"/>
        <w:ind w:firstLine="374"/>
        <w:jc w:val="left"/>
      </w:pPr>
      <w:r>
        <w:rPr>
          <w:rFonts w:ascii="Times New Roman" w:hAnsi="Times New Roman"/>
          <w:b w:val="0"/>
          <w:i w:val="0"/>
          <w:sz w:val="26"/>
        </w:rPr>
        <w:t>I am done fighting it in one house.</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keepNext/>
        <w:widowControl w:val="1"/>
        <w:spacing w:before="0" w:after="0" w:line="240" w:lineRule="auto"/>
        <w:ind w:firstLine="0"/>
        <w:jc w:val="center"/>
      </w:pPr>
      <w:r>
        <w:rPr>
          <w:rFonts w:ascii="Times New Roman" w:hAnsi="Times New Roman"/>
          <w:b w:val="0"/>
          <w:i w:val="0"/>
          <w:color w:val="555555"/>
          <w:spacing w:val="52"/>
          <w:sz w:val="20"/>
        </w:rPr>
        <w:t>CHAPTER 8</w:t>
      </w:r>
    </w:p>
    <w:p>
      <w:pPr>
        <w:widowControl w:val="1"/>
        <w:spacing w:before="0" w:after="0" w:line="425" w:lineRule="auto"/>
        <w:ind w:firstLine="0"/>
        <w:jc w:val="center"/>
      </w:pPr>
    </w:p>
    <w:p>
      <w:pPr>
        <w:keepNext/>
        <w:widowControl w:val="1"/>
        <w:spacing w:before="0" w:after="0" w:line="276" w:lineRule="auto"/>
        <w:ind w:firstLine="0"/>
        <w:jc w:val="center"/>
      </w:pPr>
      <w:r>
        <w:rPr>
          <w:rFonts w:ascii="Times New Roman" w:hAnsi="Times New Roman"/>
          <w:b/>
          <w:i w:val="0"/>
          <w:sz w:val="34"/>
        </w:rPr>
        <w:t>The Walk Home</w:t>
      </w:r>
    </w:p>
    <w:p>
      <w:pPr>
        <w:widowControl w:val="1"/>
        <w:spacing w:before="0" w:after="0" w:line="425" w:lineRule="auto"/>
        <w:ind w:firstLine="0"/>
        <w:jc w:val="center"/>
      </w:pPr>
    </w:p>
    <w:p>
      <w:pPr>
        <w:widowControl w:val="1"/>
        <w:spacing w:before="0" w:after="7" w:line="425" w:lineRule="auto"/>
        <w:ind w:firstLine="374"/>
        <w:jc w:val="left"/>
      </w:pPr>
      <w:r>
        <w:rPr>
          <w:rFonts w:ascii="Times New Roman" w:hAnsi="Times New Roman"/>
          <w:b w:val="0"/>
          <w:i w:val="0"/>
          <w:sz w:val="26"/>
        </w:rPr>
        <w:t>Ms Delight walked home at 4:40 like she did every day.</w:t>
      </w:r>
    </w:p>
    <w:p>
      <w:pPr>
        <w:widowControl w:val="1"/>
        <w:spacing w:before="0" w:after="7" w:line="425" w:lineRule="auto"/>
        <w:ind w:firstLine="374"/>
        <w:jc w:val="left"/>
      </w:pPr>
      <w:r>
        <w:rPr>
          <w:rFonts w:ascii="Times New Roman" w:hAnsi="Times New Roman"/>
          <w:b w:val="0"/>
          <w:i w:val="0"/>
          <w:sz w:val="26"/>
        </w:rPr>
        <w:t>Playcare had a staff village on the east side, past the orchard, where the ceiling came down lower and the lamps were warmer and there were about forty small houses in rows with actual front doors and actual gardens. It was nice. It was genuinely nice. People forget that part.</w:t>
      </w:r>
    </w:p>
    <w:p>
      <w:pPr>
        <w:widowControl w:val="1"/>
        <w:spacing w:before="0" w:after="7" w:line="425" w:lineRule="auto"/>
        <w:ind w:firstLine="374"/>
        <w:jc w:val="left"/>
      </w:pPr>
      <w:r>
        <w:rPr>
          <w:rFonts w:ascii="Times New Roman" w:hAnsi="Times New Roman"/>
          <w:b w:val="0"/>
          <w:i w:val="0"/>
          <w:sz w:val="26"/>
        </w:rPr>
        <w:t>She walked past the orchard and she did not look at it.</w:t>
      </w:r>
    </w:p>
    <w:p>
      <w:pPr>
        <w:widowControl w:val="1"/>
        <w:spacing w:before="0" w:after="7" w:line="425" w:lineRule="auto"/>
        <w:ind w:firstLine="374"/>
        <w:jc w:val="left"/>
      </w:pPr>
      <w:r>
        <w:rPr>
          <w:rFonts w:ascii="Times New Roman" w:hAnsi="Times New Roman"/>
          <w:b w:val="0"/>
          <w:i w:val="0"/>
          <w:sz w:val="26"/>
        </w:rPr>
        <w:t>She walked past Mrs Okonkwo, who was doing something to her hedge, and Mrs Okonkwo said "Evening," and Ms Delight said "Evening," in exactly her normal voice, and Mrs Okonkwo said afterward that there had been absolutely nothing unusual about her at all, which tells you something about Ms Delight and possibly also something about hedges.</w:t>
      </w:r>
    </w:p>
    <w:p>
      <w:pPr>
        <w:widowControl w:val="1"/>
        <w:spacing w:before="0" w:after="7" w:line="425" w:lineRule="auto"/>
        <w:ind w:firstLine="374"/>
        <w:jc w:val="left"/>
      </w:pPr>
      <w:r>
        <w:rPr>
          <w:rFonts w:ascii="Times New Roman" w:hAnsi="Times New Roman"/>
          <w:b w:val="0"/>
          <w:i w:val="0"/>
          <w:sz w:val="26"/>
        </w:rPr>
        <w:t>She got to number 14.</w:t>
      </w:r>
    </w:p>
    <w:p>
      <w:pPr>
        <w:widowControl w:val="1"/>
        <w:spacing w:before="0" w:after="7" w:line="425" w:lineRule="auto"/>
        <w:ind w:firstLine="374"/>
        <w:jc w:val="left"/>
      </w:pPr>
      <w:r>
        <w:rPr>
          <w:rFonts w:ascii="Times New Roman" w:hAnsi="Times New Roman"/>
          <w:b w:val="0"/>
          <w:i w:val="0"/>
          <w:sz w:val="26"/>
        </w:rPr>
        <w:t>She stood on the step for a second with her key in her hand.</w:t>
      </w:r>
    </w:p>
    <w:p>
      <w:pPr>
        <w:widowControl w:val="1"/>
        <w:spacing w:before="0" w:after="7" w:line="425" w:lineRule="auto"/>
        <w:ind w:firstLine="374"/>
        <w:jc w:val="left"/>
      </w:pPr>
      <w:r>
        <w:rPr>
          <w:rFonts w:ascii="Times New Roman" w:hAnsi="Times New Roman"/>
          <w:b w:val="0"/>
          <w:i w:val="0"/>
          <w:sz w:val="26"/>
        </w:rPr>
        <w:t>Inside, she could hear the television.</w:t>
      </w:r>
    </w:p>
    <w:p>
      <w:pPr>
        <w:widowControl w:val="1"/>
        <w:spacing w:before="0" w:after="7" w:line="425" w:lineRule="auto"/>
        <w:ind w:firstLine="374"/>
        <w:jc w:val="left"/>
      </w:pPr>
      <w:r>
        <w:rPr>
          <w:rFonts w:ascii="Times New Roman" w:hAnsi="Times New Roman"/>
          <w:b w:val="0"/>
          <w:i w:val="0"/>
          <w:sz w:val="26"/>
        </w:rPr>
        <w:t>Now, there was nothing strange about that. There was a television on in that house most evenings. Ms Delight was not one of those parents who pretended her house did not have a television in it; she thought those parents were liars, mostly, and she had said so, out loud, at a staff meeting, which was one of the six times anybody had ever heard her be funny.</w:t>
      </w:r>
    </w:p>
    <w:p>
      <w:pPr>
        <w:widowControl w:val="1"/>
        <w:spacing w:before="0" w:after="7" w:line="425" w:lineRule="auto"/>
        <w:ind w:firstLine="374"/>
        <w:jc w:val="left"/>
      </w:pPr>
      <w:r>
        <w:rPr>
          <w:rFonts w:ascii="Times New Roman" w:hAnsi="Times New Roman"/>
          <w:b w:val="0"/>
          <w:i w:val="0"/>
          <w:sz w:val="26"/>
        </w:rPr>
        <w:t>What was strange was the sound the television was making.</w:t>
      </w:r>
    </w:p>
    <w:p>
      <w:pPr>
        <w:widowControl w:val="1"/>
        <w:spacing w:before="0" w:after="7" w:line="425" w:lineRule="auto"/>
        <w:ind w:firstLine="374"/>
        <w:jc w:val="left"/>
      </w:pPr>
      <w:r>
        <w:rPr>
          <w:rFonts w:ascii="Times New Roman" w:hAnsi="Times New Roman"/>
          <w:b w:val="0"/>
          <w:i w:val="0"/>
          <w:sz w:val="26"/>
        </w:rPr>
        <w:t>It was making a screaming sound.</w:t>
      </w:r>
    </w:p>
    <w:p>
      <w:pPr>
        <w:widowControl w:val="1"/>
        <w:spacing w:before="0" w:after="7" w:line="425" w:lineRule="auto"/>
        <w:ind w:firstLine="374"/>
        <w:jc w:val="left"/>
      </w:pPr>
      <w:r>
        <w:rPr>
          <w:rFonts w:ascii="Times New Roman" w:hAnsi="Times New Roman"/>
          <w:b w:val="0"/>
          <w:i w:val="0"/>
          <w:sz w:val="26"/>
        </w:rPr>
        <w:t>Not a scary screaming sound. Not a movie scream. A specific, particular, cartoonish, adult-male, comedic screaming sound, very loud, going on for much longer than screaming normally goes on for, and under it, layered over it, coming through the door in three separate registers —</w:t>
      </w:r>
    </w:p>
    <w:p>
      <w:pPr>
        <w:widowControl w:val="1"/>
        <w:spacing w:before="0" w:after="7" w:line="425" w:lineRule="auto"/>
        <w:ind w:firstLine="374"/>
        <w:jc w:val="left"/>
      </w:pPr>
      <w:r>
        <w:rPr>
          <w:rFonts w:ascii="Times New Roman" w:hAnsi="Times New Roman"/>
          <w:b w:val="0"/>
          <w:i w:val="0"/>
          <w:sz w:val="26"/>
        </w:rPr>
        <w:t>Her children. Laughing.</w:t>
      </w:r>
    </w:p>
    <w:p>
      <w:pPr>
        <w:widowControl w:val="1"/>
        <w:spacing w:before="0" w:after="7" w:line="425" w:lineRule="auto"/>
        <w:ind w:firstLine="374"/>
        <w:jc w:val="left"/>
      </w:pPr>
      <w:r>
        <w:rPr>
          <w:rFonts w:ascii="Times New Roman" w:hAnsi="Times New Roman"/>
          <w:b w:val="0"/>
          <w:i w:val="0"/>
          <w:sz w:val="26"/>
        </w:rPr>
        <w:t>All three of them. Marlow, who was twelve, and who had not laughed at anything Ms Delight had said or done in approximately fourteen months. Gus, who was nine. And Otto, who was six, and who was doing the high wheezing thing he did when he could not breathe properly from laughing, which was a sound Ms Delight loved more than almost any sound in the world.</w:t>
      </w:r>
    </w:p>
    <w:p>
      <w:pPr>
        <w:widowControl w:val="1"/>
        <w:spacing w:before="0" w:after="7" w:line="425" w:lineRule="auto"/>
        <w:ind w:firstLine="374"/>
        <w:jc w:val="left"/>
      </w:pPr>
      <w:r>
        <w:rPr>
          <w:rFonts w:ascii="Times New Roman" w:hAnsi="Times New Roman"/>
          <w:b w:val="0"/>
          <w:i w:val="0"/>
          <w:sz w:val="26"/>
        </w:rPr>
        <w:t>She stood on her own front step and listened to her three children laughing harder than she had heard them laugh in a year.</w:t>
      </w:r>
    </w:p>
    <w:p>
      <w:pPr>
        <w:widowControl w:val="1"/>
        <w:spacing w:before="0" w:after="7" w:line="425" w:lineRule="auto"/>
        <w:ind w:firstLine="374"/>
        <w:jc w:val="left"/>
      </w:pPr>
      <w:r>
        <w:rPr>
          <w:rFonts w:ascii="Times New Roman" w:hAnsi="Times New Roman"/>
          <w:b w:val="0"/>
          <w:i w:val="0"/>
          <w:sz w:val="26"/>
        </w:rPr>
        <w:t>She did not go in for a minute and a half.</w:t>
      </w:r>
    </w:p>
    <w:p>
      <w:pPr>
        <w:widowControl w:val="1"/>
        <w:spacing w:before="0" w:after="7" w:line="425" w:lineRule="auto"/>
        <w:ind w:firstLine="374"/>
        <w:jc w:val="left"/>
      </w:pPr>
      <w:r>
        <w:rPr>
          <w:rFonts w:ascii="Times New Roman" w:hAnsi="Times New Roman"/>
          <w:b w:val="0"/>
          <w:i w:val="0"/>
          <w:sz w:val="26"/>
        </w:rPr>
        <w:t>I know that because Mrs Okonkwo, still doing something to her hedge, watched the whole thing, and mentioned it to somebody, who mentioned it to somebody, which is how everything in the staff village worked. She said Ms Delight just stood there with the key out. She said she thought maybe the lock was sticking.</w:t>
      </w:r>
    </w:p>
    <w:p>
      <w:pPr>
        <w:widowControl w:val="1"/>
        <w:spacing w:before="0" w:after="7" w:line="425" w:lineRule="auto"/>
        <w:ind w:firstLine="374"/>
        <w:jc w:val="left"/>
      </w:pPr>
      <w:r>
        <w:rPr>
          <w:rFonts w:ascii="Times New Roman" w:hAnsi="Times New Roman"/>
          <w:b w:val="0"/>
          <w:i w:val="0"/>
          <w:sz w:val="26"/>
        </w:rPr>
        <w:t>Then Ms Delight put the key in the lock and opened the door and went inside and said, in the warmest voice she had:</w:t>
      </w:r>
    </w:p>
    <w:p>
      <w:pPr>
        <w:widowControl w:val="1"/>
        <w:spacing w:before="0" w:after="7" w:line="425" w:lineRule="auto"/>
        <w:ind w:firstLine="374"/>
        <w:jc w:val="left"/>
      </w:pPr>
      <w:r>
        <w:rPr>
          <w:rFonts w:ascii="Times New Roman" w:hAnsi="Times New Roman"/>
          <w:b w:val="0"/>
          <w:i w:val="0"/>
          <w:sz w:val="26"/>
        </w:rPr>
        <w:t>"I'm home! What are we watching?"</w:t>
      </w:r>
    </w:p>
    <w:p>
      <w:pPr>
        <w:widowControl w:val="1"/>
        <w:spacing w:before="0" w:after="7" w:line="425" w:lineRule="auto"/>
        <w:ind w:firstLine="374"/>
        <w:jc w:val="left"/>
      </w:pPr>
      <w:r>
        <w:rPr>
          <w:rFonts w:ascii="Times New Roman" w:hAnsi="Times New Roman"/>
          <w:b w:val="0"/>
          <w:i w:val="0"/>
          <w:sz w:val="26"/>
        </w:rPr>
        <w:t>And the television went off so fast that the click and the "nothing!" arrived at the same instant.</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240" w:lineRule="auto"/>
        <w:ind w:firstLine="0"/>
        <w:jc w:val="center"/>
      </w:pPr>
      <w:r>
        <w:rPr>
          <w:rFonts w:ascii="Times New Roman" w:hAnsi="Times New Roman"/>
          <w:b w:val="0"/>
          <w:i w:val="0"/>
          <w:color w:val="555555"/>
          <w:spacing w:val="64"/>
          <w:sz w:val="24"/>
        </w:rPr>
        <w:t>PART TWO</w:t>
      </w:r>
    </w:p>
    <w:p>
      <w:pPr>
        <w:widowControl w:val="1"/>
        <w:spacing w:before="0" w:after="0" w:line="425" w:lineRule="auto"/>
        <w:ind w:firstLine="0"/>
        <w:jc w:val="center"/>
      </w:pPr>
    </w:p>
    <w:p>
      <w:pPr>
        <w:widowControl w:val="1"/>
        <w:spacing w:before="0" w:after="0" w:line="264" w:lineRule="auto"/>
        <w:ind w:firstLine="0"/>
        <w:jc w:val="center"/>
      </w:pPr>
      <w:r>
        <w:rPr>
          <w:rFonts w:ascii="Times New Roman" w:hAnsi="Times New Roman"/>
          <w:b/>
          <w:i w:val="0"/>
          <w:sz w:val="38"/>
        </w:rPr>
        <w:t>NUMBER FOURTEEN</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ind w:firstLine="0"/>
      </w:pPr>
      <w:r>
        <w:br w:type="page"/>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keepNext/>
        <w:widowControl w:val="1"/>
        <w:spacing w:before="0" w:after="0" w:line="240" w:lineRule="auto"/>
        <w:ind w:firstLine="0"/>
        <w:jc w:val="center"/>
      </w:pPr>
      <w:r>
        <w:rPr>
          <w:rFonts w:ascii="Times New Roman" w:hAnsi="Times New Roman"/>
          <w:b w:val="0"/>
          <w:i w:val="0"/>
          <w:color w:val="555555"/>
          <w:spacing w:val="52"/>
          <w:sz w:val="20"/>
        </w:rPr>
        <w:t>CHAPTER 9</w:t>
      </w:r>
    </w:p>
    <w:p>
      <w:pPr>
        <w:widowControl w:val="1"/>
        <w:spacing w:before="0" w:after="0" w:line="425" w:lineRule="auto"/>
        <w:ind w:firstLine="0"/>
        <w:jc w:val="center"/>
      </w:pPr>
    </w:p>
    <w:p>
      <w:pPr>
        <w:keepNext/>
        <w:widowControl w:val="1"/>
        <w:spacing w:before="0" w:after="0" w:line="276" w:lineRule="auto"/>
        <w:ind w:firstLine="0"/>
        <w:jc w:val="center"/>
      </w:pPr>
      <w:r>
        <w:rPr>
          <w:rFonts w:ascii="Times New Roman" w:hAnsi="Times New Roman"/>
          <w:b/>
          <w:i w:val="0"/>
          <w:sz w:val="34"/>
        </w:rPr>
        <w:t>Nothing</w:t>
      </w:r>
    </w:p>
    <w:p>
      <w:pPr>
        <w:widowControl w:val="1"/>
        <w:spacing w:before="0" w:after="0" w:line="425" w:lineRule="auto"/>
        <w:ind w:firstLine="0"/>
        <w:jc w:val="center"/>
      </w:pPr>
    </w:p>
    <w:p>
      <w:pPr>
        <w:widowControl w:val="1"/>
        <w:spacing w:before="0" w:after="7" w:line="425" w:lineRule="auto"/>
        <w:ind w:firstLine="374"/>
        <w:jc w:val="left"/>
      </w:pPr>
      <w:r>
        <w:rPr>
          <w:rFonts w:ascii="Times New Roman" w:hAnsi="Times New Roman"/>
          <w:b w:val="0"/>
          <w:i w:val="0"/>
          <w:sz w:val="26"/>
        </w:rPr>
        <w:t>"Nothing," said Marlow.</w:t>
      </w:r>
    </w:p>
    <w:p>
      <w:pPr>
        <w:widowControl w:val="1"/>
        <w:spacing w:before="0" w:after="7" w:line="425" w:lineRule="auto"/>
        <w:ind w:firstLine="374"/>
        <w:jc w:val="left"/>
      </w:pPr>
      <w:r>
        <w:rPr>
          <w:rFonts w:ascii="Times New Roman" w:hAnsi="Times New Roman"/>
          <w:b w:val="0"/>
          <w:i w:val="0"/>
          <w:sz w:val="26"/>
        </w:rPr>
        <w:t>There are a lot of ways for a twelve-year-old to say the word "nothing," and Ms Delight, who had been a teacher for a very long time and a mother for slightly longer, could identify all of them by ear the way a mechanic can identify an engine.</w:t>
      </w:r>
    </w:p>
    <w:p>
      <w:pPr>
        <w:widowControl w:val="1"/>
        <w:spacing w:before="0" w:after="7" w:line="425" w:lineRule="auto"/>
        <w:ind w:firstLine="374"/>
        <w:jc w:val="left"/>
      </w:pPr>
      <w:r>
        <w:rPr>
          <w:rFonts w:ascii="Times New Roman" w:hAnsi="Times New Roman"/>
          <w:b w:val="0"/>
          <w:i w:val="0"/>
          <w:sz w:val="26"/>
        </w:rPr>
        <w:t>This was not defiant nothing. This was not sulky nothing. This was fast nothing — panic nothing — the nothing that arrives before the brain has caught up with the mouth, and it is, without exception, the most honest sound a child makes all day.</w:t>
      </w:r>
    </w:p>
    <w:p>
      <w:pPr>
        <w:widowControl w:val="1"/>
        <w:spacing w:before="0" w:after="7" w:line="425" w:lineRule="auto"/>
        <w:ind w:firstLine="374"/>
        <w:jc w:val="left"/>
      </w:pPr>
      <w:r>
        <w:rPr>
          <w:rFonts w:ascii="Times New Roman" w:hAnsi="Times New Roman"/>
          <w:b w:val="0"/>
          <w:i w:val="0"/>
          <w:sz w:val="26"/>
        </w:rPr>
        <w:t>She hung up her coat.</w:t>
      </w:r>
    </w:p>
    <w:p>
      <w:pPr>
        <w:widowControl w:val="1"/>
        <w:spacing w:before="0" w:after="7" w:line="425" w:lineRule="auto"/>
        <w:ind w:firstLine="374"/>
        <w:jc w:val="left"/>
      </w:pPr>
      <w:r>
        <w:rPr>
          <w:rFonts w:ascii="Times New Roman" w:hAnsi="Times New Roman"/>
          <w:b w:val="0"/>
          <w:i w:val="0"/>
          <w:sz w:val="26"/>
        </w:rPr>
        <w:t>"Hello, Otto," she said.</w:t>
      </w:r>
    </w:p>
    <w:p>
      <w:pPr>
        <w:widowControl w:val="1"/>
        <w:spacing w:before="0" w:after="7" w:line="425" w:lineRule="auto"/>
        <w:ind w:firstLine="374"/>
        <w:jc w:val="left"/>
      </w:pPr>
      <w:r>
        <w:rPr>
          <w:rFonts w:ascii="Times New Roman" w:hAnsi="Times New Roman"/>
          <w:b w:val="0"/>
          <w:i w:val="0"/>
          <w:sz w:val="26"/>
        </w:rPr>
        <w:t>Otto, who was six, and who was lying upside down on the sofa with his feet up the back of it and his hair hanging off the edge, said, "HI MUM," with enormous volume and a face like a person in a hostage video.</w:t>
      </w:r>
    </w:p>
    <w:p>
      <w:pPr>
        <w:widowControl w:val="1"/>
        <w:spacing w:before="0" w:after="7" w:line="425" w:lineRule="auto"/>
        <w:ind w:firstLine="374"/>
        <w:jc w:val="left"/>
      </w:pPr>
      <w:r>
        <w:rPr>
          <w:rFonts w:ascii="Times New Roman" w:hAnsi="Times New Roman"/>
          <w:b w:val="0"/>
          <w:i w:val="0"/>
          <w:sz w:val="26"/>
        </w:rPr>
        <w:t>"Hello, Gus."</w:t>
      </w:r>
    </w:p>
    <w:p>
      <w:pPr>
        <w:widowControl w:val="1"/>
        <w:spacing w:before="0" w:after="7" w:line="425" w:lineRule="auto"/>
        <w:ind w:firstLine="374"/>
        <w:jc w:val="left"/>
      </w:pPr>
      <w:r>
        <w:rPr>
          <w:rFonts w:ascii="Times New Roman" w:hAnsi="Times New Roman"/>
          <w:b w:val="0"/>
          <w:i w:val="0"/>
          <w:sz w:val="26"/>
        </w:rPr>
        <w:t>Gus said nothing at all, because Gus had gone very interested in a book. Gus was nine and had recently discovered that if you are holding a book, adults will assume the best of you for up to four minutes.</w:t>
      </w:r>
    </w:p>
    <w:p>
      <w:pPr>
        <w:widowControl w:val="1"/>
        <w:spacing w:before="0" w:after="7" w:line="425" w:lineRule="auto"/>
        <w:ind w:firstLine="374"/>
        <w:jc w:val="left"/>
      </w:pPr>
      <w:r>
        <w:rPr>
          <w:rFonts w:ascii="Times New Roman" w:hAnsi="Times New Roman"/>
          <w:b w:val="0"/>
          <w:i w:val="0"/>
          <w:sz w:val="26"/>
        </w:rPr>
        <w:t>"Marlow."</w:t>
      </w:r>
    </w:p>
    <w:p>
      <w:pPr>
        <w:widowControl w:val="1"/>
        <w:spacing w:before="0" w:after="7" w:line="425" w:lineRule="auto"/>
        <w:ind w:firstLine="374"/>
        <w:jc w:val="left"/>
      </w:pPr>
      <w:r>
        <w:rPr>
          <w:rFonts w:ascii="Times New Roman" w:hAnsi="Times New Roman"/>
          <w:b w:val="0"/>
          <w:i w:val="0"/>
          <w:sz w:val="26"/>
        </w:rPr>
        <w:t>"Hi."</w:t>
      </w:r>
    </w:p>
    <w:p>
      <w:pPr>
        <w:widowControl w:val="1"/>
        <w:spacing w:before="0" w:after="7" w:line="425" w:lineRule="auto"/>
        <w:ind w:firstLine="374"/>
        <w:jc w:val="left"/>
      </w:pPr>
      <w:r>
        <w:rPr>
          <w:rFonts w:ascii="Times New Roman" w:hAnsi="Times New Roman"/>
          <w:b w:val="0"/>
          <w:i w:val="0"/>
          <w:sz w:val="26"/>
        </w:rPr>
        <w:t>"What are we watching?"</w:t>
      </w:r>
    </w:p>
    <w:p>
      <w:pPr>
        <w:widowControl w:val="1"/>
        <w:spacing w:before="0" w:after="7" w:line="425" w:lineRule="auto"/>
        <w:ind w:firstLine="374"/>
        <w:jc w:val="left"/>
      </w:pPr>
      <w:r>
        <w:rPr>
          <w:rFonts w:ascii="Times New Roman" w:hAnsi="Times New Roman"/>
          <w:b w:val="0"/>
          <w:i w:val="0"/>
          <w:sz w:val="26"/>
        </w:rPr>
        <w:t>"Nothing."</w:t>
      </w:r>
    </w:p>
    <w:p>
      <w:pPr>
        <w:widowControl w:val="1"/>
        <w:spacing w:before="0" w:after="7" w:line="425" w:lineRule="auto"/>
        <w:ind w:firstLine="374"/>
        <w:jc w:val="left"/>
      </w:pPr>
      <w:r>
        <w:rPr>
          <w:rFonts w:ascii="Times New Roman" w:hAnsi="Times New Roman"/>
          <w:b w:val="0"/>
          <w:i w:val="0"/>
          <w:sz w:val="26"/>
        </w:rPr>
        <w:t>"Mm," said Ms Delight.</w:t>
      </w:r>
    </w:p>
    <w:p>
      <w:pPr>
        <w:widowControl w:val="1"/>
        <w:spacing w:before="0" w:after="7" w:line="425" w:lineRule="auto"/>
        <w:ind w:firstLine="374"/>
        <w:jc w:val="left"/>
      </w:pPr>
      <w:r>
        <w:rPr>
          <w:rFonts w:ascii="Times New Roman" w:hAnsi="Times New Roman"/>
          <w:b w:val="0"/>
          <w:i w:val="0"/>
          <w:sz w:val="26"/>
        </w:rPr>
        <w:t>She went into the kitchen. She filled the kettle. She did this slowly and audibly, because the kitchen and the front room in number 14 were connected by a doorway with no door, and because she had learned a long time ago that the single most effective interrogation technique available to a parent is to leave the room and be clearly still in earshot.</w:t>
      </w:r>
    </w:p>
    <w:p>
      <w:pPr>
        <w:widowControl w:val="1"/>
        <w:spacing w:before="0" w:after="7" w:line="425" w:lineRule="auto"/>
        <w:ind w:firstLine="374"/>
        <w:jc w:val="left"/>
      </w:pPr>
      <w:r>
        <w:rPr>
          <w:rFonts w:ascii="Times New Roman" w:hAnsi="Times New Roman"/>
          <w:b w:val="0"/>
          <w:i w:val="0"/>
          <w:sz w:val="26"/>
        </w:rPr>
        <w:t>She counted to fifteen.</w:t>
      </w:r>
    </w:p>
    <w:p>
      <w:pPr>
        <w:widowControl w:val="1"/>
        <w:spacing w:before="0" w:after="7" w:line="425" w:lineRule="auto"/>
        <w:ind w:firstLine="374"/>
        <w:jc w:val="left"/>
      </w:pPr>
      <w:r>
        <w:rPr>
          <w:rFonts w:ascii="Times New Roman" w:hAnsi="Times New Roman"/>
          <w:b w:val="0"/>
          <w:i w:val="0"/>
          <w:sz w:val="26"/>
        </w:rPr>
        <w:t>At eleven, Otto whispered, "Is she mad?"</w:t>
      </w:r>
    </w:p>
    <w:p>
      <w:pPr>
        <w:widowControl w:val="1"/>
        <w:spacing w:before="0" w:after="7" w:line="425" w:lineRule="auto"/>
        <w:ind w:firstLine="374"/>
        <w:jc w:val="left"/>
      </w:pPr>
      <w:r>
        <w:rPr>
          <w:rFonts w:ascii="Times New Roman" w:hAnsi="Times New Roman"/>
          <w:b w:val="0"/>
          <w:i w:val="0"/>
          <w:sz w:val="26"/>
        </w:rPr>
        <w:t>At twelve, Marlow whispered, "Shut UP."</w:t>
      </w:r>
    </w:p>
    <w:p>
      <w:pPr>
        <w:widowControl w:val="1"/>
        <w:spacing w:before="0" w:after="7" w:line="425" w:lineRule="auto"/>
        <w:ind w:firstLine="374"/>
        <w:jc w:val="left"/>
      </w:pPr>
      <w:r>
        <w:rPr>
          <w:rFonts w:ascii="Times New Roman" w:hAnsi="Times New Roman"/>
          <w:b w:val="0"/>
          <w:i w:val="0"/>
          <w:sz w:val="26"/>
        </w:rPr>
        <w:t>At thirteen, Gus whispered, "You didn't turn the — the thing's still — the little light's on — "</w:t>
      </w:r>
    </w:p>
    <w:p>
      <w:pPr>
        <w:widowControl w:val="1"/>
        <w:spacing w:before="0" w:after="7" w:line="425" w:lineRule="auto"/>
        <w:ind w:firstLine="374"/>
        <w:jc w:val="left"/>
      </w:pPr>
      <w:r>
        <w:rPr>
          <w:rFonts w:ascii="Times New Roman" w:hAnsi="Times New Roman"/>
          <w:b w:val="0"/>
          <w:i w:val="0"/>
          <w:sz w:val="26"/>
        </w:rPr>
        <w:t>At fourteen, there was a scramble.</w:t>
      </w:r>
    </w:p>
    <w:p>
      <w:pPr>
        <w:widowControl w:val="1"/>
        <w:spacing w:before="0" w:after="7" w:line="425" w:lineRule="auto"/>
        <w:ind w:firstLine="374"/>
        <w:jc w:val="left"/>
      </w:pPr>
      <w:r>
        <w:rPr>
          <w:rFonts w:ascii="Times New Roman" w:hAnsi="Times New Roman"/>
          <w:b w:val="0"/>
          <w:i w:val="0"/>
          <w:sz w:val="26"/>
        </w:rPr>
        <w:t>Ms Delight put the kettle down.</w:t>
      </w:r>
    </w:p>
    <w:p>
      <w:pPr>
        <w:widowControl w:val="1"/>
        <w:spacing w:before="0" w:after="7" w:line="425" w:lineRule="auto"/>
        <w:ind w:firstLine="374"/>
        <w:jc w:val="left"/>
      </w:pPr>
      <w:r>
        <w:rPr>
          <w:rFonts w:ascii="Times New Roman" w:hAnsi="Times New Roman"/>
          <w:b w:val="0"/>
          <w:i w:val="0"/>
          <w:sz w:val="26"/>
        </w:rPr>
        <w:t>She came back into the front room. The television was dark. The remote was on the arm of the chair, positioned with a care that no remote has ever naturally achieved. Otto was now sitting the right way up with his hands in his lap like a tiny Victorian. Gus had turned a page. Marlow was looking at his mother with an expression of enormous, wounded innocence.</w:t>
      </w:r>
    </w:p>
    <w:p>
      <w:pPr>
        <w:widowControl w:val="1"/>
        <w:spacing w:before="0" w:after="7" w:line="425" w:lineRule="auto"/>
        <w:ind w:firstLine="374"/>
        <w:jc w:val="left"/>
      </w:pPr>
      <w:r>
        <w:rPr>
          <w:rFonts w:ascii="Times New Roman" w:hAnsi="Times New Roman"/>
          <w:b w:val="0"/>
          <w:i w:val="0"/>
          <w:sz w:val="26"/>
        </w:rPr>
        <w:t>"Marlow," said Ms Delight, "give me the tablet."</w:t>
      </w:r>
    </w:p>
    <w:p>
      <w:pPr>
        <w:widowControl w:val="1"/>
        <w:spacing w:before="0" w:after="7" w:line="425" w:lineRule="auto"/>
        <w:ind w:firstLine="374"/>
        <w:jc w:val="left"/>
      </w:pPr>
      <w:r>
        <w:rPr>
          <w:rFonts w:ascii="Times New Roman" w:hAnsi="Times New Roman"/>
          <w:b w:val="0"/>
          <w:i w:val="0"/>
          <w:sz w:val="26"/>
        </w:rPr>
        <w:t>"What tablet?"</w:t>
      </w:r>
    </w:p>
    <w:p>
      <w:pPr>
        <w:widowControl w:val="1"/>
        <w:spacing w:before="0" w:after="7" w:line="425" w:lineRule="auto"/>
        <w:ind w:firstLine="374"/>
        <w:jc w:val="left"/>
      </w:pPr>
      <w:r>
        <w:rPr>
          <w:rFonts w:ascii="Times New Roman" w:hAnsi="Times New Roman"/>
          <w:b w:val="0"/>
          <w:i w:val="0"/>
          <w:sz w:val="26"/>
        </w:rPr>
        <w:t>"The tablet that is currently under the left-hand sofa cushion, which I know is there because you are sitting at a twelve-degree angle."</w:t>
      </w:r>
    </w:p>
    <w:p>
      <w:pPr>
        <w:widowControl w:val="1"/>
        <w:spacing w:before="0" w:after="7" w:line="425" w:lineRule="auto"/>
        <w:ind w:firstLine="374"/>
        <w:jc w:val="left"/>
      </w:pPr>
      <w:r>
        <w:rPr>
          <w:rFonts w:ascii="Times New Roman" w:hAnsi="Times New Roman"/>
          <w:b w:val="0"/>
          <w:i w:val="0"/>
          <w:sz w:val="26"/>
        </w:rPr>
        <w:t>Marlow's face did a thing.</w:t>
      </w:r>
    </w:p>
    <w:p>
      <w:pPr>
        <w:widowControl w:val="1"/>
        <w:spacing w:before="0" w:after="7" w:line="425" w:lineRule="auto"/>
        <w:ind w:firstLine="374"/>
        <w:jc w:val="left"/>
      </w:pPr>
      <w:r>
        <w:rPr>
          <w:rFonts w:ascii="Times New Roman" w:hAnsi="Times New Roman"/>
          <w:b w:val="0"/>
          <w:i w:val="0"/>
          <w:sz w:val="26"/>
        </w:rPr>
        <w:t>"That's not — "</w:t>
      </w:r>
    </w:p>
    <w:p>
      <w:pPr>
        <w:widowControl w:val="1"/>
        <w:spacing w:before="0" w:after="7" w:line="425" w:lineRule="auto"/>
        <w:ind w:firstLine="374"/>
        <w:jc w:val="left"/>
      </w:pPr>
      <w:r>
        <w:rPr>
          <w:rFonts w:ascii="Times New Roman" w:hAnsi="Times New Roman"/>
          <w:b w:val="0"/>
          <w:i w:val="0"/>
          <w:sz w:val="26"/>
        </w:rPr>
        <w:t>"Marlow."</w:t>
      </w:r>
    </w:p>
    <w:p>
      <w:pPr>
        <w:widowControl w:val="1"/>
        <w:spacing w:before="0" w:after="7" w:line="425" w:lineRule="auto"/>
        <w:ind w:firstLine="374"/>
        <w:jc w:val="left"/>
      </w:pPr>
      <w:r>
        <w:rPr>
          <w:rFonts w:ascii="Times New Roman" w:hAnsi="Times New Roman"/>
          <w:b w:val="0"/>
          <w:i w:val="0"/>
          <w:sz w:val="26"/>
        </w:rPr>
        <w:t>And here — and this is important, and I want you to hold on to it, because a lot of people telling this story afterward left this part out on purpose —</w:t>
      </w:r>
    </w:p>
    <w:p>
      <w:pPr>
        <w:widowControl w:val="1"/>
        <w:spacing w:before="0" w:after="7" w:line="425" w:lineRule="auto"/>
        <w:ind w:firstLine="374"/>
        <w:jc w:val="left"/>
      </w:pPr>
      <w:r>
        <w:rPr>
          <w:rFonts w:ascii="Times New Roman" w:hAnsi="Times New Roman"/>
          <w:b w:val="0"/>
          <w:i w:val="0"/>
          <w:sz w:val="26"/>
        </w:rPr>
        <w:t>Marlow gave her the tablet.</w:t>
      </w:r>
    </w:p>
    <w:p>
      <w:pPr>
        <w:widowControl w:val="1"/>
        <w:spacing w:before="0" w:after="7" w:line="425" w:lineRule="auto"/>
        <w:ind w:firstLine="374"/>
        <w:jc w:val="left"/>
      </w:pPr>
      <w:r>
        <w:rPr>
          <w:rFonts w:ascii="Times New Roman" w:hAnsi="Times New Roman"/>
          <w:b w:val="0"/>
          <w:i w:val="0"/>
          <w:sz w:val="26"/>
        </w:rPr>
        <w:t>He did not throw it. He did not shout. He did not say any of the eleven things a twelve-year-old has available to him in that moment. He reached under the cushion, and he pulled it out, and he handed it over, and he said, in a very small voice that did not match his height at all:</w:t>
      </w:r>
    </w:p>
    <w:p>
      <w:pPr>
        <w:widowControl w:val="1"/>
        <w:spacing w:before="0" w:after="7" w:line="425" w:lineRule="auto"/>
        <w:ind w:firstLine="374"/>
        <w:jc w:val="left"/>
      </w:pPr>
      <w:r>
        <w:rPr>
          <w:rFonts w:ascii="Times New Roman" w:hAnsi="Times New Roman"/>
          <w:b w:val="0"/>
          <w:i w:val="0"/>
          <w:sz w:val="26"/>
        </w:rPr>
        <w:t>"Am I in trouble?"</w:t>
      </w:r>
    </w:p>
    <w:p>
      <w:pPr>
        <w:widowControl w:val="1"/>
        <w:spacing w:before="0" w:after="7" w:line="425" w:lineRule="auto"/>
        <w:ind w:firstLine="374"/>
        <w:jc w:val="left"/>
      </w:pPr>
      <w:r>
        <w:rPr>
          <w:rFonts w:ascii="Times New Roman" w:hAnsi="Times New Roman"/>
          <w:b w:val="0"/>
          <w:i w:val="0"/>
          <w:sz w:val="26"/>
        </w:rPr>
        <w:t>Which is exactly what Bobby BearHug had said, seven hours earlier, in a comfortable little chair in an office three quarters of a mile away.</w:t>
      </w:r>
    </w:p>
    <w:p>
      <w:pPr>
        <w:widowControl w:val="1"/>
        <w:spacing w:before="0" w:after="7" w:line="425" w:lineRule="auto"/>
        <w:ind w:firstLine="374"/>
        <w:jc w:val="left"/>
      </w:pPr>
      <w:r>
        <w:rPr>
          <w:rFonts w:ascii="Times New Roman" w:hAnsi="Times New Roman"/>
          <w:b w:val="0"/>
          <w:i w:val="0"/>
          <w:sz w:val="26"/>
        </w:rPr>
        <w:t>Ms Delight heard it.</w:t>
      </w:r>
    </w:p>
    <w:p>
      <w:pPr>
        <w:widowControl w:val="1"/>
        <w:spacing w:before="0" w:after="7" w:line="425" w:lineRule="auto"/>
        <w:ind w:firstLine="374"/>
        <w:jc w:val="left"/>
      </w:pPr>
      <w:r>
        <w:rPr>
          <w:rFonts w:ascii="Times New Roman" w:hAnsi="Times New Roman"/>
          <w:b w:val="0"/>
          <w:i w:val="0"/>
          <w:sz w:val="26"/>
        </w:rPr>
        <w:t>She heard it land, and she heard where it landed, and for one second she stood in her own front room holding a warm tablet and understood, with total clarity, that she was about to have the same conversation twice in one day and that the second one was going to go much, much worse.</w:t>
      </w:r>
    </w:p>
    <w:p>
      <w:pPr>
        <w:widowControl w:val="1"/>
        <w:spacing w:before="0" w:after="7" w:line="425" w:lineRule="auto"/>
        <w:ind w:firstLine="374"/>
        <w:jc w:val="left"/>
      </w:pPr>
      <w:r>
        <w:rPr>
          <w:rFonts w:ascii="Times New Roman" w:hAnsi="Times New Roman"/>
          <w:b w:val="0"/>
          <w:i w:val="0"/>
          <w:sz w:val="26"/>
        </w:rPr>
        <w:t>"No," she said. "Sit down. All three of you."</w:t>
      </w:r>
    </w:p>
    <w:p>
      <w:pPr>
        <w:widowControl w:val="1"/>
        <w:spacing w:before="0" w:after="7" w:line="425" w:lineRule="auto"/>
        <w:ind w:firstLine="374"/>
        <w:jc w:val="left"/>
      </w:pPr>
      <w:r>
        <w:rPr>
          <w:rFonts w:ascii="Times New Roman" w:hAnsi="Times New Roman"/>
          <w:b w:val="0"/>
          <w:i w:val="0"/>
          <w:sz w:val="26"/>
        </w:rPr>
        <w:t>"Otto didn't do anything," said Marlow.</w:t>
      </w:r>
    </w:p>
    <w:p>
      <w:pPr>
        <w:widowControl w:val="1"/>
        <w:spacing w:before="0" w:after="7" w:line="425" w:lineRule="auto"/>
        <w:ind w:firstLine="374"/>
        <w:jc w:val="left"/>
      </w:pPr>
      <w:r>
        <w:rPr>
          <w:rFonts w:ascii="Times New Roman" w:hAnsi="Times New Roman"/>
          <w:b w:val="0"/>
          <w:i w:val="0"/>
          <w:sz w:val="26"/>
        </w:rPr>
        <w:t>"Otto," said Ms Delight, "what were you watching?"</w:t>
      </w:r>
    </w:p>
    <w:p>
      <w:pPr>
        <w:widowControl w:val="1"/>
        <w:spacing w:before="0" w:after="7" w:line="425" w:lineRule="auto"/>
        <w:ind w:firstLine="374"/>
        <w:jc w:val="left"/>
      </w:pPr>
      <w:r>
        <w:rPr>
          <w:rFonts w:ascii="Times New Roman" w:hAnsi="Times New Roman"/>
          <w:b w:val="0"/>
          <w:i w:val="0"/>
          <w:sz w:val="26"/>
        </w:rPr>
        <w:t>And Otto, who was six, and who had not yet developed any of the equipment for this, said brightly:</w:t>
      </w:r>
    </w:p>
    <w:p>
      <w:pPr>
        <w:widowControl w:val="1"/>
        <w:spacing w:before="0" w:after="7" w:line="425" w:lineRule="auto"/>
        <w:ind w:firstLine="374"/>
        <w:jc w:val="left"/>
      </w:pPr>
      <w:r>
        <w:rPr>
          <w:rFonts w:ascii="Times New Roman" w:hAnsi="Times New Roman"/>
          <w:b w:val="0"/>
          <w:i w:val="0"/>
          <w:sz w:val="26"/>
        </w:rPr>
        <w:t>"S M L!"</w:t>
      </w:r>
    </w:p>
    <w:p>
      <w:pPr>
        <w:widowControl w:val="1"/>
        <w:spacing w:before="0" w:after="7" w:line="425" w:lineRule="auto"/>
        <w:ind w:firstLine="374"/>
        <w:jc w:val="left"/>
      </w:pPr>
      <w:r>
        <w:rPr>
          <w:rFonts w:ascii="Times New Roman" w:hAnsi="Times New Roman"/>
          <w:b w:val="0"/>
          <w:i w:val="0"/>
          <w:sz w:val="26"/>
        </w:rPr>
        <w:t>Gus put his face in his book.</w:t>
      </w:r>
    </w:p>
    <w:p>
      <w:pPr>
        <w:widowControl w:val="1"/>
        <w:spacing w:before="0" w:after="7" w:line="425" w:lineRule="auto"/>
        <w:ind w:firstLine="374"/>
        <w:jc w:val="left"/>
      </w:pPr>
      <w:r>
        <w:rPr>
          <w:rFonts w:ascii="Times New Roman" w:hAnsi="Times New Roman"/>
          <w:b w:val="0"/>
          <w:i w:val="0"/>
          <w:sz w:val="26"/>
        </w:rPr>
        <w:t>"Otto," said Marlow, in the voice of a man watching a bridge go down.</w:t>
      </w:r>
    </w:p>
    <w:p>
      <w:pPr>
        <w:widowControl w:val="1"/>
        <w:spacing w:before="0" w:after="7" w:line="425" w:lineRule="auto"/>
        <w:ind w:firstLine="374"/>
        <w:jc w:val="left"/>
      </w:pPr>
      <w:r>
        <w:rPr>
          <w:rFonts w:ascii="Times New Roman" w:hAnsi="Times New Roman"/>
          <w:b w:val="0"/>
          <w:i w:val="0"/>
          <w:sz w:val="26"/>
        </w:rPr>
        <w:t>"WHAT? She ASKED!"</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keepNext/>
        <w:widowControl w:val="1"/>
        <w:spacing w:before="0" w:after="0" w:line="240" w:lineRule="auto"/>
        <w:ind w:firstLine="0"/>
        <w:jc w:val="center"/>
      </w:pPr>
      <w:r>
        <w:rPr>
          <w:rFonts w:ascii="Times New Roman" w:hAnsi="Times New Roman"/>
          <w:b w:val="0"/>
          <w:i w:val="0"/>
          <w:color w:val="555555"/>
          <w:spacing w:val="52"/>
          <w:sz w:val="20"/>
        </w:rPr>
        <w:t>CHAPTER 10</w:t>
      </w:r>
    </w:p>
    <w:p>
      <w:pPr>
        <w:widowControl w:val="1"/>
        <w:spacing w:before="0" w:after="0" w:line="425" w:lineRule="auto"/>
        <w:ind w:firstLine="0"/>
        <w:jc w:val="center"/>
      </w:pPr>
    </w:p>
    <w:p>
      <w:pPr>
        <w:keepNext/>
        <w:widowControl w:val="1"/>
        <w:spacing w:before="0" w:after="0" w:line="276" w:lineRule="auto"/>
        <w:ind w:firstLine="0"/>
        <w:jc w:val="center"/>
      </w:pPr>
      <w:r>
        <w:rPr>
          <w:rFonts w:ascii="Times New Roman" w:hAnsi="Times New Roman"/>
          <w:b/>
          <w:i w:val="0"/>
          <w:sz w:val="34"/>
        </w:rPr>
        <w:t>The Interview at Number 14</w:t>
      </w:r>
    </w:p>
    <w:p>
      <w:pPr>
        <w:widowControl w:val="1"/>
        <w:spacing w:before="0" w:after="0" w:line="425" w:lineRule="auto"/>
        <w:ind w:firstLine="0"/>
        <w:jc w:val="center"/>
      </w:pPr>
    </w:p>
    <w:p>
      <w:pPr>
        <w:widowControl w:val="1"/>
        <w:spacing w:before="0" w:after="7" w:line="425" w:lineRule="auto"/>
        <w:ind w:firstLine="374"/>
        <w:jc w:val="left"/>
      </w:pPr>
      <w:r>
        <w:rPr>
          <w:rFonts w:ascii="Times New Roman" w:hAnsi="Times New Roman"/>
          <w:b w:val="0"/>
          <w:i w:val="0"/>
          <w:sz w:val="26"/>
        </w:rPr>
        <w:t>Ms Delight made the tea.</w:t>
      </w:r>
    </w:p>
    <w:p>
      <w:pPr>
        <w:widowControl w:val="1"/>
        <w:spacing w:before="0" w:after="7" w:line="425" w:lineRule="auto"/>
        <w:ind w:firstLine="374"/>
        <w:jc w:val="left"/>
      </w:pPr>
      <w:r>
        <w:rPr>
          <w:rFonts w:ascii="Times New Roman" w:hAnsi="Times New Roman"/>
          <w:b w:val="0"/>
          <w:i w:val="0"/>
          <w:sz w:val="26"/>
        </w:rPr>
        <w:t>This surprised all three of them. They had been braced for a great many things and tea was not on the list, and there is nothing that takes the wind out of a child's defensive posture quite like being handed a mug.</w:t>
      </w:r>
    </w:p>
    <w:p>
      <w:pPr>
        <w:widowControl w:val="1"/>
        <w:spacing w:before="0" w:after="7" w:line="425" w:lineRule="auto"/>
        <w:ind w:firstLine="374"/>
        <w:jc w:val="left"/>
      </w:pPr>
      <w:r>
        <w:rPr>
          <w:rFonts w:ascii="Times New Roman" w:hAnsi="Times New Roman"/>
          <w:b w:val="0"/>
          <w:i w:val="0"/>
          <w:sz w:val="26"/>
        </w:rPr>
        <w:t>She sat down in the armchair. She put the tablet on the side table, face down, which Marlow watched her do and did not like.</w:t>
      </w:r>
    </w:p>
    <w:p>
      <w:pPr>
        <w:widowControl w:val="1"/>
        <w:spacing w:before="0" w:after="7" w:line="425" w:lineRule="auto"/>
        <w:ind w:firstLine="374"/>
        <w:jc w:val="left"/>
      </w:pPr>
      <w:r>
        <w:rPr>
          <w:rFonts w:ascii="Times New Roman" w:hAnsi="Times New Roman"/>
          <w:b w:val="0"/>
          <w:i w:val="0"/>
          <w:sz w:val="26"/>
        </w:rPr>
        <w:t>"Right," she said. "I have questions, and I would like honest answers, and I will tell you in advance that there is no punishment attached to any answer you give me in the next ten minutes. After ten minutes, we'll see. But in the next ten minutes you have — " she glanced at the clock — "what they call immunity. Does everyone understand what immunity means?"</w:t>
      </w:r>
    </w:p>
    <w:p>
      <w:pPr>
        <w:widowControl w:val="1"/>
        <w:spacing w:before="0" w:after="7" w:line="425" w:lineRule="auto"/>
        <w:ind w:firstLine="374"/>
        <w:jc w:val="left"/>
      </w:pPr>
      <w:r>
        <w:rPr>
          <w:rFonts w:ascii="Times New Roman" w:hAnsi="Times New Roman"/>
          <w:b w:val="0"/>
          <w:i w:val="0"/>
          <w:sz w:val="26"/>
        </w:rPr>
        <w:t>"No," said Otto.</w:t>
      </w:r>
    </w:p>
    <w:p>
      <w:pPr>
        <w:widowControl w:val="1"/>
        <w:spacing w:before="0" w:after="7" w:line="425" w:lineRule="auto"/>
        <w:ind w:firstLine="374"/>
        <w:jc w:val="left"/>
      </w:pPr>
      <w:r>
        <w:rPr>
          <w:rFonts w:ascii="Times New Roman" w:hAnsi="Times New Roman"/>
          <w:b w:val="0"/>
          <w:i w:val="0"/>
          <w:sz w:val="26"/>
        </w:rPr>
        <w:t>"It means she can't get you for anything you say now," said Marlow.</w:t>
      </w:r>
    </w:p>
    <w:p>
      <w:pPr>
        <w:widowControl w:val="1"/>
        <w:spacing w:before="0" w:after="7" w:line="425" w:lineRule="auto"/>
        <w:ind w:firstLine="374"/>
        <w:jc w:val="left"/>
      </w:pPr>
      <w:r>
        <w:rPr>
          <w:rFonts w:ascii="Times New Roman" w:hAnsi="Times New Roman"/>
          <w:b w:val="0"/>
          <w:i w:val="0"/>
          <w:sz w:val="26"/>
        </w:rPr>
        <w:t>"Correct," said Ms Delight. "Marlow, how long have you been watching it?"</w:t>
      </w:r>
    </w:p>
    <w:p>
      <w:pPr>
        <w:widowControl w:val="1"/>
        <w:spacing w:before="0" w:after="7" w:line="425" w:lineRule="auto"/>
        <w:ind w:firstLine="374"/>
        <w:jc w:val="left"/>
      </w:pPr>
      <w:r>
        <w:rPr>
          <w:rFonts w:ascii="Times New Roman" w:hAnsi="Times New Roman"/>
          <w:b w:val="0"/>
          <w:i w:val="0"/>
          <w:sz w:val="26"/>
        </w:rPr>
        <w:t>Marlow shrugged.</w:t>
      </w:r>
    </w:p>
    <w:p>
      <w:pPr>
        <w:widowControl w:val="1"/>
        <w:spacing w:before="0" w:after="7" w:line="425" w:lineRule="auto"/>
        <w:ind w:firstLine="374"/>
        <w:jc w:val="left"/>
      </w:pPr>
      <w:r>
        <w:rPr>
          <w:rFonts w:ascii="Times New Roman" w:hAnsi="Times New Roman"/>
          <w:b w:val="0"/>
          <w:i w:val="0"/>
          <w:sz w:val="26"/>
        </w:rPr>
        <w:t>"That isn't an answer and you know it isn't."</w:t>
      </w:r>
    </w:p>
    <w:p>
      <w:pPr>
        <w:widowControl w:val="1"/>
        <w:spacing w:before="0" w:after="7" w:line="425" w:lineRule="auto"/>
        <w:ind w:firstLine="374"/>
        <w:jc w:val="left"/>
      </w:pPr>
      <w:r>
        <w:rPr>
          <w:rFonts w:ascii="Times New Roman" w:hAnsi="Times New Roman"/>
          <w:b w:val="0"/>
          <w:i w:val="0"/>
          <w:sz w:val="26"/>
        </w:rPr>
        <w:t>"...Two years?"</w:t>
      </w:r>
    </w:p>
    <w:p>
      <w:pPr>
        <w:widowControl w:val="1"/>
        <w:spacing w:before="0" w:after="7" w:line="425" w:lineRule="auto"/>
        <w:ind w:firstLine="374"/>
        <w:jc w:val="left"/>
      </w:pPr>
      <w:r>
        <w:rPr>
          <w:rFonts w:ascii="Times New Roman" w:hAnsi="Times New Roman"/>
          <w:b w:val="0"/>
          <w:i w:val="0"/>
          <w:sz w:val="26"/>
        </w:rPr>
        <w:t>Ms Delight's tea stopped halfway to her mouth.</w:t>
      </w:r>
    </w:p>
    <w:p>
      <w:pPr>
        <w:widowControl w:val="1"/>
        <w:spacing w:before="0" w:after="7" w:line="425" w:lineRule="auto"/>
        <w:ind w:firstLine="374"/>
        <w:jc w:val="left"/>
      </w:pPr>
      <w:r>
        <w:rPr>
          <w:rFonts w:ascii="Times New Roman" w:hAnsi="Times New Roman"/>
          <w:b w:val="0"/>
          <w:i w:val="0"/>
          <w:sz w:val="26"/>
        </w:rPr>
        <w:t>"Two years."</w:t>
      </w:r>
    </w:p>
    <w:p>
      <w:pPr>
        <w:widowControl w:val="1"/>
        <w:spacing w:before="0" w:after="7" w:line="425" w:lineRule="auto"/>
        <w:ind w:firstLine="374"/>
        <w:jc w:val="left"/>
      </w:pPr>
      <w:r>
        <w:rPr>
          <w:rFonts w:ascii="Times New Roman" w:hAnsi="Times New Roman"/>
          <w:b w:val="0"/>
          <w:i w:val="0"/>
          <w:sz w:val="26"/>
        </w:rPr>
        <w:t>"About."</w:t>
      </w:r>
    </w:p>
    <w:p>
      <w:pPr>
        <w:widowControl w:val="1"/>
        <w:spacing w:before="0" w:after="7" w:line="425" w:lineRule="auto"/>
        <w:ind w:firstLine="374"/>
        <w:jc w:val="left"/>
      </w:pPr>
      <w:r>
        <w:rPr>
          <w:rFonts w:ascii="Times New Roman" w:hAnsi="Times New Roman"/>
          <w:b w:val="0"/>
          <w:i w:val="0"/>
          <w:sz w:val="26"/>
        </w:rPr>
        <w:t>"Since you were ten."</w:t>
      </w:r>
    </w:p>
    <w:p>
      <w:pPr>
        <w:widowControl w:val="1"/>
        <w:spacing w:before="0" w:after="7" w:line="425" w:lineRule="auto"/>
        <w:ind w:firstLine="374"/>
        <w:jc w:val="left"/>
      </w:pPr>
      <w:r>
        <w:rPr>
          <w:rFonts w:ascii="Times New Roman" w:hAnsi="Times New Roman"/>
          <w:b w:val="0"/>
          <w:i w:val="0"/>
          <w:sz w:val="26"/>
        </w:rPr>
        <w:t>"Everybody watches it, Mum."</w:t>
      </w:r>
    </w:p>
    <w:p>
      <w:pPr>
        <w:widowControl w:val="1"/>
        <w:spacing w:before="0" w:after="7" w:line="425" w:lineRule="auto"/>
        <w:ind w:firstLine="374"/>
        <w:jc w:val="left"/>
      </w:pPr>
      <w:r>
        <w:rPr>
          <w:rFonts w:ascii="Times New Roman" w:hAnsi="Times New Roman"/>
          <w:b w:val="0"/>
          <w:i w:val="0"/>
          <w:sz w:val="26"/>
        </w:rPr>
        <w:t>"Gus?"</w:t>
      </w:r>
    </w:p>
    <w:p>
      <w:pPr>
        <w:widowControl w:val="1"/>
        <w:spacing w:before="0" w:after="7" w:line="425" w:lineRule="auto"/>
        <w:ind w:firstLine="374"/>
        <w:jc w:val="left"/>
      </w:pPr>
      <w:r>
        <w:rPr>
          <w:rFonts w:ascii="Times New Roman" w:hAnsi="Times New Roman"/>
          <w:b w:val="0"/>
          <w:i w:val="0"/>
          <w:sz w:val="26"/>
        </w:rPr>
        <w:t>Gus, from behind the book, said, "Since Marlow."</w:t>
      </w:r>
    </w:p>
    <w:p>
      <w:pPr>
        <w:widowControl w:val="1"/>
        <w:spacing w:before="0" w:after="7" w:line="425" w:lineRule="auto"/>
        <w:ind w:firstLine="374"/>
        <w:jc w:val="left"/>
      </w:pPr>
      <w:r>
        <w:rPr>
          <w:rFonts w:ascii="Times New Roman" w:hAnsi="Times New Roman"/>
          <w:b w:val="0"/>
          <w:i w:val="0"/>
          <w:sz w:val="26"/>
        </w:rPr>
        <w:t>"So a year and a half."</w:t>
      </w:r>
    </w:p>
    <w:p>
      <w:pPr>
        <w:widowControl w:val="1"/>
        <w:spacing w:before="0" w:after="7" w:line="425" w:lineRule="auto"/>
        <w:ind w:firstLine="374"/>
        <w:jc w:val="left"/>
      </w:pPr>
      <w:r>
        <w:rPr>
          <w:rFonts w:ascii="Times New Roman" w:hAnsi="Times New Roman"/>
          <w:b w:val="0"/>
          <w:i w:val="0"/>
          <w:sz w:val="26"/>
        </w:rPr>
        <w:t>"About."</w:t>
      </w:r>
    </w:p>
    <w:p>
      <w:pPr>
        <w:widowControl w:val="1"/>
        <w:spacing w:before="0" w:after="7" w:line="425" w:lineRule="auto"/>
        <w:ind w:firstLine="374"/>
        <w:jc w:val="left"/>
      </w:pPr>
      <w:r>
        <w:rPr>
          <w:rFonts w:ascii="Times New Roman" w:hAnsi="Times New Roman"/>
          <w:b w:val="0"/>
          <w:i w:val="0"/>
          <w:sz w:val="26"/>
        </w:rPr>
        <w:t>"Otto."</w:t>
      </w:r>
    </w:p>
    <w:p>
      <w:pPr>
        <w:widowControl w:val="1"/>
        <w:spacing w:before="0" w:after="7" w:line="425" w:lineRule="auto"/>
        <w:ind w:firstLine="374"/>
        <w:jc w:val="left"/>
      </w:pPr>
      <w:r>
        <w:rPr>
          <w:rFonts w:ascii="Times New Roman" w:hAnsi="Times New Roman"/>
          <w:b w:val="0"/>
          <w:i w:val="0"/>
          <w:sz w:val="26"/>
        </w:rPr>
        <w:t>Otto thought about it very hard, because Otto took questions seriously, and then said: "Since always."</w:t>
      </w:r>
    </w:p>
    <w:p>
      <w:pPr>
        <w:widowControl w:val="1"/>
        <w:spacing w:before="0" w:after="7" w:line="425" w:lineRule="auto"/>
        <w:ind w:firstLine="374"/>
        <w:jc w:val="left"/>
      </w:pPr>
      <w:r>
        <w:rPr>
          <w:rFonts w:ascii="Times New Roman" w:hAnsi="Times New Roman"/>
          <w:b w:val="0"/>
          <w:i w:val="0"/>
          <w:sz w:val="26"/>
        </w:rPr>
        <w:t>"Since always," repeated Ms Delight.</w:t>
      </w:r>
    </w:p>
    <w:p>
      <w:pPr>
        <w:widowControl w:val="1"/>
        <w:spacing w:before="0" w:after="7" w:line="425" w:lineRule="auto"/>
        <w:ind w:firstLine="374"/>
        <w:jc w:val="left"/>
      </w:pPr>
      <w:r>
        <w:rPr>
          <w:rFonts w:ascii="Times New Roman" w:hAnsi="Times New Roman"/>
          <w:b w:val="0"/>
          <w:i w:val="0"/>
          <w:sz w:val="26"/>
        </w:rPr>
        <w:t>"Yeah."</w:t>
      </w:r>
    </w:p>
    <w:p>
      <w:pPr>
        <w:widowControl w:val="1"/>
        <w:spacing w:before="0" w:after="7" w:line="425" w:lineRule="auto"/>
        <w:ind w:firstLine="374"/>
        <w:jc w:val="left"/>
      </w:pPr>
      <w:r>
        <w:rPr>
          <w:rFonts w:ascii="Times New Roman" w:hAnsi="Times New Roman"/>
          <w:b w:val="0"/>
          <w:i w:val="0"/>
          <w:sz w:val="26"/>
        </w:rPr>
        <w:t>"Otto, you're six."</w:t>
      </w:r>
    </w:p>
    <w:p>
      <w:pPr>
        <w:widowControl w:val="1"/>
        <w:spacing w:before="0" w:after="7" w:line="425" w:lineRule="auto"/>
        <w:ind w:firstLine="374"/>
        <w:jc w:val="left"/>
      </w:pPr>
      <w:r>
        <w:rPr>
          <w:rFonts w:ascii="Times New Roman" w:hAnsi="Times New Roman"/>
          <w:b w:val="0"/>
          <w:i w:val="0"/>
          <w:sz w:val="26"/>
        </w:rPr>
        <w:t>"Yeah," agreed Otto, who did not see the problem.</w:t>
      </w:r>
    </w:p>
    <w:p>
      <w:pPr>
        <w:widowControl w:val="1"/>
        <w:spacing w:before="0" w:after="7" w:line="425" w:lineRule="auto"/>
        <w:ind w:firstLine="374"/>
        <w:jc w:val="left"/>
      </w:pPr>
      <w:r>
        <w:rPr>
          <w:rFonts w:ascii="Times New Roman" w:hAnsi="Times New Roman"/>
          <w:b w:val="0"/>
          <w:i w:val="0"/>
          <w:sz w:val="26"/>
        </w:rPr>
        <w:t>Ms Delight set her tea down.</w:t>
      </w:r>
    </w:p>
    <w:p>
      <w:pPr>
        <w:widowControl w:val="1"/>
        <w:spacing w:before="0" w:after="7" w:line="425" w:lineRule="auto"/>
        <w:ind w:firstLine="374"/>
        <w:jc w:val="left"/>
      </w:pPr>
      <w:r>
        <w:rPr>
          <w:rFonts w:ascii="Times New Roman" w:hAnsi="Times New Roman"/>
          <w:b w:val="0"/>
          <w:i w:val="0"/>
          <w:sz w:val="26"/>
        </w:rPr>
        <w:t>"All right," she said. "Second question, and this one is the one I actually care about, so think before you answer it. Why?"</w:t>
      </w:r>
    </w:p>
    <w:p>
      <w:pPr>
        <w:widowControl w:val="1"/>
        <w:spacing w:before="0" w:after="7" w:line="425" w:lineRule="auto"/>
        <w:ind w:firstLine="374"/>
        <w:jc w:val="left"/>
      </w:pPr>
      <w:r>
        <w:rPr>
          <w:rFonts w:ascii="Times New Roman" w:hAnsi="Times New Roman"/>
          <w:b w:val="0"/>
          <w:i w:val="0"/>
          <w:sz w:val="26"/>
        </w:rPr>
        <w:t>Silence.</w:t>
      </w:r>
    </w:p>
    <w:p>
      <w:pPr>
        <w:widowControl w:val="1"/>
        <w:spacing w:before="0" w:after="7" w:line="425" w:lineRule="auto"/>
        <w:ind w:firstLine="374"/>
        <w:jc w:val="left"/>
      </w:pPr>
      <w:r>
        <w:rPr>
          <w:rFonts w:ascii="Times New Roman" w:hAnsi="Times New Roman"/>
          <w:b w:val="0"/>
          <w:i w:val="0"/>
          <w:sz w:val="26"/>
        </w:rPr>
        <w:t>"I'm not being rhetorical. I'm not doing the thing where I ask 'why' and what I mean is 'stop.' I am asking you a genuine question to which I do not know the answer and I would like you to tell me. Why that? Out of everything there is — why that one?"</w:t>
      </w:r>
    </w:p>
    <w:p>
      <w:pPr>
        <w:widowControl w:val="1"/>
        <w:spacing w:before="0" w:after="7" w:line="425" w:lineRule="auto"/>
        <w:ind w:firstLine="374"/>
        <w:jc w:val="left"/>
      </w:pPr>
      <w:r>
        <w:rPr>
          <w:rFonts w:ascii="Times New Roman" w:hAnsi="Times New Roman"/>
          <w:b w:val="0"/>
          <w:i w:val="0"/>
          <w:sz w:val="26"/>
        </w:rPr>
        <w:t>More silence.</w:t>
      </w:r>
    </w:p>
    <w:p>
      <w:pPr>
        <w:widowControl w:val="1"/>
        <w:spacing w:before="0" w:after="7" w:line="425" w:lineRule="auto"/>
        <w:ind w:firstLine="374"/>
        <w:jc w:val="left"/>
      </w:pPr>
      <w:r>
        <w:rPr>
          <w:rFonts w:ascii="Times New Roman" w:hAnsi="Times New Roman"/>
          <w:b w:val="0"/>
          <w:i w:val="0"/>
          <w:sz w:val="26"/>
        </w:rPr>
        <w:t>Then Gus put the book down.</w:t>
      </w:r>
    </w:p>
    <w:p>
      <w:pPr>
        <w:widowControl w:val="1"/>
        <w:spacing w:before="0" w:after="7" w:line="425" w:lineRule="auto"/>
        <w:ind w:firstLine="374"/>
        <w:jc w:val="left"/>
      </w:pPr>
      <w:r>
        <w:rPr>
          <w:rFonts w:ascii="Times New Roman" w:hAnsi="Times New Roman"/>
          <w:b w:val="0"/>
          <w:i w:val="0"/>
          <w:sz w:val="26"/>
        </w:rPr>
        <w:t>Gus was the middle one, and the quiet one, and he had a habit of not speaking for entire meals and then saying the single most devastating sentence of the week.</w:t>
      </w:r>
    </w:p>
    <w:p>
      <w:pPr>
        <w:widowControl w:val="1"/>
        <w:spacing w:before="0" w:after="7" w:line="425" w:lineRule="auto"/>
        <w:ind w:firstLine="374"/>
        <w:jc w:val="left"/>
      </w:pPr>
      <w:r>
        <w:rPr>
          <w:rFonts w:ascii="Times New Roman" w:hAnsi="Times New Roman"/>
          <w:b w:val="0"/>
          <w:i w:val="0"/>
          <w:sz w:val="26"/>
        </w:rPr>
        <w:t>"Because it's the same every time," he said.</w:t>
      </w:r>
    </w:p>
    <w:p>
      <w:pPr>
        <w:widowControl w:val="1"/>
        <w:spacing w:before="0" w:after="7" w:line="425" w:lineRule="auto"/>
        <w:ind w:firstLine="374"/>
        <w:jc w:val="left"/>
      </w:pPr>
      <w:r>
        <w:rPr>
          <w:rFonts w:ascii="Times New Roman" w:hAnsi="Times New Roman"/>
          <w:b w:val="0"/>
          <w:i w:val="0"/>
          <w:sz w:val="26"/>
        </w:rPr>
        <w:t>Ms Delight looked at him.</w:t>
      </w:r>
    </w:p>
    <w:p>
      <w:pPr>
        <w:widowControl w:val="1"/>
        <w:spacing w:before="0" w:after="7" w:line="425" w:lineRule="auto"/>
        <w:ind w:firstLine="374"/>
        <w:jc w:val="left"/>
      </w:pPr>
      <w:r>
        <w:rPr>
          <w:rFonts w:ascii="Times New Roman" w:hAnsi="Times New Roman"/>
          <w:b w:val="0"/>
          <w:i w:val="0"/>
          <w:sz w:val="26"/>
        </w:rPr>
        <w:t>"What do you mean?"</w:t>
      </w:r>
    </w:p>
    <w:p>
      <w:pPr>
        <w:widowControl w:val="1"/>
        <w:spacing w:before="0" w:after="7" w:line="425" w:lineRule="auto"/>
        <w:ind w:firstLine="374"/>
        <w:jc w:val="left"/>
      </w:pPr>
      <w:r>
        <w:rPr>
          <w:rFonts w:ascii="Times New Roman" w:hAnsi="Times New Roman"/>
          <w:b w:val="0"/>
          <w:i w:val="0"/>
          <w:sz w:val="26"/>
        </w:rPr>
        <w:t>"It's — " Gus made a shape with his hands. "You know what's going to happen. The kid does the thing. The dad yells. It's the same. Every one. You can put it on and you know exactly what you're getting and it's never — " he looked for the word — "it's never worse than you thought."</w:t>
      </w:r>
    </w:p>
    <w:p>
      <w:pPr>
        <w:widowControl w:val="1"/>
        <w:spacing w:before="0" w:after="7" w:line="425" w:lineRule="auto"/>
        <w:ind w:firstLine="374"/>
        <w:jc w:val="left"/>
      </w:pPr>
      <w:r>
        <w:rPr>
          <w:rFonts w:ascii="Times New Roman" w:hAnsi="Times New Roman"/>
          <w:b w:val="0"/>
          <w:i w:val="0"/>
          <w:sz w:val="26"/>
        </w:rPr>
        <w:t>Nobody said anything.</w:t>
      </w:r>
    </w:p>
    <w:p>
      <w:pPr>
        <w:widowControl w:val="1"/>
        <w:spacing w:before="0" w:after="7" w:line="425" w:lineRule="auto"/>
        <w:ind w:firstLine="374"/>
        <w:jc w:val="left"/>
      </w:pPr>
      <w:r>
        <w:rPr>
          <w:rFonts w:ascii="Times New Roman" w:hAnsi="Times New Roman"/>
          <w:b w:val="0"/>
          <w:i w:val="0"/>
          <w:sz w:val="26"/>
        </w:rPr>
        <w:t>"Everything else is worse than you thought," said Gus.</w:t>
      </w:r>
    </w:p>
    <w:p>
      <w:pPr>
        <w:widowControl w:val="1"/>
        <w:spacing w:before="0" w:after="7" w:line="425" w:lineRule="auto"/>
        <w:ind w:firstLine="374"/>
        <w:jc w:val="left"/>
      </w:pPr>
      <w:r>
        <w:rPr>
          <w:rFonts w:ascii="Times New Roman" w:hAnsi="Times New Roman"/>
          <w:b w:val="0"/>
          <w:i w:val="0"/>
          <w:sz w:val="26"/>
        </w:rPr>
        <w:t>And he picked the book back up.</w:t>
      </w:r>
    </w:p>
    <w:p>
      <w:pPr>
        <w:widowControl w:val="1"/>
        <w:spacing w:before="0" w:after="7" w:line="425" w:lineRule="auto"/>
        <w:ind w:firstLine="374"/>
        <w:jc w:val="left"/>
      </w:pPr>
      <w:r>
        <w:rPr>
          <w:rFonts w:ascii="Times New Roman" w:hAnsi="Times New Roman"/>
          <w:b w:val="0"/>
          <w:i w:val="0"/>
          <w:sz w:val="26"/>
        </w:rPr>
        <w:t>Ms Delight sat in her armchair in her front room with her tea going cold and felt the floor of the entire argument she had prepared drop out from underneath her.</w:t>
      </w:r>
    </w:p>
    <w:p>
      <w:pPr>
        <w:widowControl w:val="1"/>
        <w:spacing w:before="0" w:after="7" w:line="425" w:lineRule="auto"/>
        <w:ind w:firstLine="374"/>
        <w:jc w:val="left"/>
      </w:pPr>
      <w:r>
        <w:rPr>
          <w:rFonts w:ascii="Times New Roman" w:hAnsi="Times New Roman"/>
          <w:b w:val="0"/>
          <w:i w:val="0"/>
          <w:sz w:val="26"/>
        </w:rPr>
        <w:t>Because she had come home ready for a fight about filth. She had come home with a word in her pocket — the word, Bobby's word, four letters, not "duck" — and a plan to put it on the table and say look, look what this is putting in your mouths, look what it did to the kindest child in my school.</w:t>
      </w:r>
    </w:p>
    <w:p>
      <w:pPr>
        <w:widowControl w:val="1"/>
        <w:spacing w:before="0" w:after="7" w:line="425" w:lineRule="auto"/>
        <w:ind w:firstLine="374"/>
        <w:jc w:val="left"/>
      </w:pPr>
      <w:r>
        <w:rPr>
          <w:rFonts w:ascii="Times New Roman" w:hAnsi="Times New Roman"/>
          <w:b w:val="0"/>
          <w:i w:val="0"/>
          <w:sz w:val="26"/>
        </w:rPr>
        <w:t>And her nine-year-old had just told her that the appeal was safety.</w:t>
      </w:r>
    </w:p>
    <w:p>
      <w:pPr>
        <w:widowControl w:val="1"/>
        <w:spacing w:before="0" w:after="7" w:line="425" w:lineRule="auto"/>
        <w:ind w:firstLine="374"/>
        <w:jc w:val="left"/>
      </w:pPr>
      <w:r>
        <w:rPr>
          <w:rFonts w:ascii="Times New Roman" w:hAnsi="Times New Roman"/>
          <w:b w:val="0"/>
          <w:i w:val="0"/>
          <w:sz w:val="26"/>
        </w:rPr>
        <w:t>"Marlow," she said, after a while. "Is that true for you as well?"</w:t>
      </w:r>
    </w:p>
    <w:p>
      <w:pPr>
        <w:widowControl w:val="1"/>
        <w:spacing w:before="0" w:after="7" w:line="425" w:lineRule="auto"/>
        <w:ind w:firstLine="374"/>
        <w:jc w:val="left"/>
      </w:pPr>
      <w:r>
        <w:rPr>
          <w:rFonts w:ascii="Times New Roman" w:hAnsi="Times New Roman"/>
          <w:b w:val="0"/>
          <w:i w:val="0"/>
          <w:sz w:val="26"/>
        </w:rPr>
        <w:t>Marlow, who was twelve, and who had not admitted to sharing an opinion with his younger brother since approximately the previous winter, looked at the carpet and said:</w:t>
      </w:r>
    </w:p>
    <w:p>
      <w:pPr>
        <w:widowControl w:val="1"/>
        <w:spacing w:before="0" w:after="7" w:line="425" w:lineRule="auto"/>
        <w:ind w:firstLine="374"/>
        <w:jc w:val="left"/>
      </w:pPr>
      <w:r>
        <w:rPr>
          <w:rFonts w:ascii="Times New Roman" w:hAnsi="Times New Roman"/>
          <w:b w:val="0"/>
          <w:i w:val="0"/>
          <w:sz w:val="26"/>
        </w:rPr>
        <w:t>"Kind of."</w:t>
      </w:r>
    </w:p>
    <w:p>
      <w:pPr>
        <w:widowControl w:val="1"/>
        <w:spacing w:before="0" w:after="7" w:line="425" w:lineRule="auto"/>
        <w:ind w:firstLine="374"/>
        <w:jc w:val="left"/>
      </w:pPr>
      <w:r>
        <w:rPr>
          <w:rFonts w:ascii="Times New Roman" w:hAnsi="Times New Roman"/>
          <w:b w:val="0"/>
          <w:i w:val="0"/>
          <w:sz w:val="26"/>
        </w:rPr>
        <w:t>"Otto?"</w:t>
      </w:r>
    </w:p>
    <w:p>
      <w:pPr>
        <w:widowControl w:val="1"/>
        <w:spacing w:before="0" w:after="7" w:line="425" w:lineRule="auto"/>
        <w:ind w:firstLine="374"/>
        <w:jc w:val="left"/>
      </w:pPr>
      <w:r>
        <w:rPr>
          <w:rFonts w:ascii="Times New Roman" w:hAnsi="Times New Roman"/>
          <w:b w:val="0"/>
          <w:i w:val="0"/>
          <w:sz w:val="26"/>
        </w:rPr>
        <w:t>"I like when he yells," said Otto happily.</w:t>
      </w:r>
    </w:p>
    <w:p>
      <w:pPr>
        <w:widowControl w:val="1"/>
        <w:spacing w:before="0" w:after="7" w:line="425" w:lineRule="auto"/>
        <w:ind w:firstLine="374"/>
        <w:jc w:val="left"/>
      </w:pPr>
      <w:r>
        <w:rPr>
          <w:rFonts w:ascii="Times New Roman" w:hAnsi="Times New Roman"/>
          <w:b w:val="0"/>
          <w:i w:val="0"/>
          <w:sz w:val="26"/>
        </w:rPr>
        <w:t>"Right," said Ms Delight. "Yes. That's — that's clarifying, thank you, Otto."</w:t>
      </w:r>
    </w:p>
    <w:p>
      <w:pPr>
        <w:widowControl w:val="1"/>
        <w:spacing w:before="0" w:after="7" w:line="425" w:lineRule="auto"/>
        <w:ind w:firstLine="374"/>
        <w:jc w:val="left"/>
      </w:pPr>
      <w:r>
        <w:rPr>
          <w:rFonts w:ascii="Times New Roman" w:hAnsi="Times New Roman"/>
          <w:b w:val="0"/>
          <w:i w:val="0"/>
          <w:sz w:val="26"/>
        </w:rPr>
        <w:t>She picked her tea back up. It was cold. She drank it anyway.</w:t>
      </w:r>
    </w:p>
    <w:p>
      <w:pPr>
        <w:widowControl w:val="1"/>
        <w:spacing w:before="0" w:after="7" w:line="425" w:lineRule="auto"/>
        <w:ind w:firstLine="374"/>
        <w:jc w:val="left"/>
      </w:pPr>
      <w:r>
        <w:rPr>
          <w:rFonts w:ascii="Times New Roman" w:hAnsi="Times New Roman"/>
          <w:b w:val="0"/>
          <w:i w:val="0"/>
          <w:sz w:val="26"/>
        </w:rPr>
        <w:t>"Last question," she said. "And I want you to know that I am going to think very hard about what you say, and that thinking hard about it is not the same as agreeing with it." She looked at all three of them. "Do any of you think there is anything wrong with it?"</w:t>
      </w:r>
    </w:p>
    <w:p>
      <w:pPr>
        <w:widowControl w:val="1"/>
        <w:spacing w:before="0" w:after="7" w:line="425" w:lineRule="auto"/>
        <w:ind w:firstLine="374"/>
        <w:jc w:val="left"/>
      </w:pPr>
      <w:r>
        <w:rPr>
          <w:rFonts w:ascii="Times New Roman" w:hAnsi="Times New Roman"/>
          <w:b w:val="0"/>
          <w:i w:val="0"/>
          <w:sz w:val="26"/>
        </w:rPr>
        <w:t>Marlow said, immediately: "No."</w:t>
      </w:r>
    </w:p>
    <w:p>
      <w:pPr>
        <w:widowControl w:val="1"/>
        <w:spacing w:before="0" w:after="7" w:line="425" w:lineRule="auto"/>
        <w:ind w:firstLine="374"/>
        <w:jc w:val="left"/>
      </w:pPr>
      <w:r>
        <w:rPr>
          <w:rFonts w:ascii="Times New Roman" w:hAnsi="Times New Roman"/>
          <w:b w:val="0"/>
          <w:i w:val="0"/>
          <w:sz w:val="26"/>
        </w:rPr>
        <w:t>Gus said, after a second: "There's some bits."</w:t>
      </w:r>
    </w:p>
    <w:p>
      <w:pPr>
        <w:widowControl w:val="1"/>
        <w:spacing w:before="0" w:after="7" w:line="425" w:lineRule="auto"/>
        <w:ind w:firstLine="374"/>
        <w:jc w:val="left"/>
      </w:pPr>
      <w:r>
        <w:rPr>
          <w:rFonts w:ascii="Times New Roman" w:hAnsi="Times New Roman"/>
          <w:b w:val="0"/>
          <w:i w:val="0"/>
          <w:sz w:val="26"/>
        </w:rPr>
        <w:t>Otto said: "Can I have a biscuit?"</w:t>
      </w:r>
    </w:p>
    <w:p>
      <w:pPr>
        <w:widowControl w:val="1"/>
        <w:spacing w:before="0" w:after="7" w:line="425" w:lineRule="auto"/>
        <w:ind w:firstLine="374"/>
        <w:jc w:val="left"/>
      </w:pPr>
      <w:r>
        <w:rPr>
          <w:rFonts w:ascii="Times New Roman" w:hAnsi="Times New Roman"/>
          <w:b w:val="0"/>
          <w:i w:val="0"/>
          <w:sz w:val="26"/>
        </w:rPr>
        <w:t>"There's some bits," repeated Ms Delight. "Go on, Gus."</w:t>
      </w:r>
    </w:p>
    <w:p>
      <w:pPr>
        <w:widowControl w:val="1"/>
        <w:spacing w:before="0" w:after="7" w:line="425" w:lineRule="auto"/>
        <w:ind w:firstLine="374"/>
        <w:jc w:val="left"/>
      </w:pPr>
      <w:r>
        <w:rPr>
          <w:rFonts w:ascii="Times New Roman" w:hAnsi="Times New Roman"/>
          <w:b w:val="0"/>
          <w:i w:val="0"/>
          <w:sz w:val="26"/>
        </w:rPr>
        <w:t>"There's some bits I skip," said Gus. He had gone red. "When Otto's in the room."</w:t>
      </w:r>
    </w:p>
    <w:p>
      <w:pPr>
        <w:widowControl w:val="1"/>
        <w:spacing w:before="0" w:after="7" w:line="425" w:lineRule="auto"/>
        <w:ind w:firstLine="374"/>
        <w:jc w:val="left"/>
      </w:pPr>
      <w:r>
        <w:rPr>
          <w:rFonts w:ascii="Times New Roman" w:hAnsi="Times New Roman"/>
          <w:b w:val="0"/>
          <w:i w:val="0"/>
          <w:sz w:val="26"/>
        </w:rPr>
        <w:t>And Ms Delight closed her eyes for a moment, because her nine-year-old had just told her that he had been doing her job for eighteen months and had not mentioned it, and because that was the single worst thing anybody had said to her all day, and because Bobby BearHug's word had not even come close.</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keepNext/>
        <w:widowControl w:val="1"/>
        <w:spacing w:before="0" w:after="0" w:line="240" w:lineRule="auto"/>
        <w:ind w:firstLine="0"/>
        <w:jc w:val="center"/>
      </w:pPr>
      <w:r>
        <w:rPr>
          <w:rFonts w:ascii="Times New Roman" w:hAnsi="Times New Roman"/>
          <w:b w:val="0"/>
          <w:i w:val="0"/>
          <w:color w:val="555555"/>
          <w:spacing w:val="52"/>
          <w:sz w:val="20"/>
        </w:rPr>
        <w:t>CHAPTER 11</w:t>
      </w:r>
    </w:p>
    <w:p>
      <w:pPr>
        <w:widowControl w:val="1"/>
        <w:spacing w:before="0" w:after="0" w:line="425" w:lineRule="auto"/>
        <w:ind w:firstLine="0"/>
        <w:jc w:val="center"/>
      </w:pPr>
    </w:p>
    <w:p>
      <w:pPr>
        <w:keepNext/>
        <w:widowControl w:val="1"/>
        <w:spacing w:before="0" w:after="0" w:line="276" w:lineRule="auto"/>
        <w:ind w:firstLine="0"/>
        <w:jc w:val="center"/>
      </w:pPr>
      <w:r>
        <w:rPr>
          <w:rFonts w:ascii="Times New Roman" w:hAnsi="Times New Roman"/>
          <w:b/>
          <w:i w:val="0"/>
          <w:sz w:val="34"/>
        </w:rPr>
        <w:t>The Rules Go Up on the Fridge</w:t>
      </w:r>
    </w:p>
    <w:p>
      <w:pPr>
        <w:widowControl w:val="1"/>
        <w:spacing w:before="0" w:after="0" w:line="425" w:lineRule="auto"/>
        <w:ind w:firstLine="0"/>
        <w:jc w:val="center"/>
      </w:pPr>
    </w:p>
    <w:p>
      <w:pPr>
        <w:widowControl w:val="1"/>
        <w:spacing w:before="0" w:after="7" w:line="425" w:lineRule="auto"/>
        <w:ind w:firstLine="374"/>
        <w:jc w:val="left"/>
      </w:pPr>
      <w:r>
        <w:rPr>
          <w:rFonts w:ascii="Times New Roman" w:hAnsi="Times New Roman"/>
          <w:b w:val="0"/>
          <w:i w:val="0"/>
          <w:sz w:val="26"/>
        </w:rPr>
        <w:t>The rules went up on the fridge on Wednesday morning.</w:t>
      </w:r>
    </w:p>
    <w:p>
      <w:pPr>
        <w:widowControl w:val="1"/>
        <w:spacing w:before="0" w:after="7" w:line="425" w:lineRule="auto"/>
        <w:ind w:firstLine="374"/>
        <w:jc w:val="left"/>
      </w:pPr>
      <w:r>
        <w:rPr>
          <w:rFonts w:ascii="Times New Roman" w:hAnsi="Times New Roman"/>
          <w:b w:val="0"/>
          <w:i w:val="0"/>
          <w:sz w:val="26"/>
        </w:rPr>
        <w:t>Ms Delight had written them out twice. The first version had nine rules on it and she had thrown it away at about eleven at night, because she had read it back and heard the sound of a person losing an argument. The second version had four.</w:t>
      </w:r>
    </w:p>
    <w:p>
      <w:pPr>
        <w:widowControl w:val="1"/>
        <w:spacing w:before="0" w:after="7" w:line="425" w:lineRule="auto"/>
        <w:ind w:firstLine="374"/>
        <w:jc w:val="left"/>
      </w:pPr>
      <w:r>
        <w:rPr>
          <w:rFonts w:ascii="Times New Roman" w:hAnsi="Times New Roman"/>
          <w:b w:val="0"/>
          <w:i w:val="0"/>
          <w:sz w:val="26"/>
        </w:rPr>
        <w:t>She put it up with a magnet shaped like a bee.</w:t>
      </w:r>
    </w:p>
    <w:p>
      <w:pPr>
        <w:widowControl w:val="1"/>
        <w:spacing w:before="0" w:after="7" w:line="425" w:lineRule="auto"/>
        <w:ind w:firstLine="374"/>
        <w:jc w:val="left"/>
      </w:pPr>
      <w:r>
        <w:rPr>
          <w:rFonts w:ascii="Times New Roman" w:hAnsi="Times New Roman"/>
          <w:b w:val="0"/>
          <w:i w:val="0"/>
          <w:sz w:val="26"/>
        </w:rPr>
        <w:t>THE ARRANGEMENT</w:t>
      </w:r>
    </w:p>
    <w:p>
      <w:pPr>
        <w:widowControl w:val="1"/>
        <w:spacing w:before="0" w:after="7" w:line="425" w:lineRule="auto"/>
        <w:ind w:firstLine="374"/>
        <w:jc w:val="left"/>
      </w:pPr>
      <w:r>
        <w:rPr>
          <w:rFonts w:ascii="Times New Roman" w:hAnsi="Times New Roman"/>
          <w:b w:val="0"/>
          <w:i w:val="0"/>
          <w:sz w:val="26"/>
        </w:rPr>
        <w:t>1. Screens on in this house between 5:00 and 6:30 p.m. Not before. Not after.</w:t>
      </w:r>
    </w:p>
    <w:p>
      <w:pPr>
        <w:widowControl w:val="1"/>
        <w:spacing w:before="0" w:after="7" w:line="425" w:lineRule="auto"/>
        <w:ind w:firstLine="374"/>
        <w:jc w:val="left"/>
      </w:pPr>
      <w:r>
        <w:rPr>
          <w:rFonts w:ascii="Times New Roman" w:hAnsi="Times New Roman"/>
          <w:b w:val="0"/>
          <w:i w:val="0"/>
          <w:sz w:val="26"/>
        </w:rPr>
        <w:t>2. Front room only. Door open. No tablets in bedrooms, no tablets under cushions, no tablets at the table.</w:t>
      </w:r>
    </w:p>
    <w:p>
      <w:pPr>
        <w:widowControl w:val="1"/>
        <w:spacing w:before="0" w:after="7" w:line="425" w:lineRule="auto"/>
        <w:ind w:firstLine="374"/>
        <w:jc w:val="left"/>
      </w:pPr>
      <w:r>
        <w:rPr>
          <w:rFonts w:ascii="Times New Roman" w:hAnsi="Times New Roman"/>
          <w:b w:val="0"/>
          <w:i w:val="0"/>
          <w:sz w:val="26"/>
        </w:rPr>
        <w:t>3. Otto watches what Otto watches. If a thing is not for Otto, Otto is not in the room. This is Marlow's job and Gus's job, not mine.</w:t>
      </w:r>
    </w:p>
    <w:p>
      <w:pPr>
        <w:widowControl w:val="1"/>
        <w:spacing w:before="0" w:after="7" w:line="425" w:lineRule="auto"/>
        <w:ind w:firstLine="374"/>
        <w:jc w:val="left"/>
      </w:pPr>
      <w:r>
        <w:rPr>
          <w:rFonts w:ascii="Times New Roman" w:hAnsi="Times New Roman"/>
          <w:b w:val="0"/>
          <w:i w:val="0"/>
          <w:sz w:val="26"/>
        </w:rPr>
        <w:t>4. If you think a rule is stupid, say so to my face and I will listen. Behind my back does not count and will not work.</w:t>
      </w:r>
    </w:p>
    <w:p>
      <w:pPr>
        <w:widowControl w:val="1"/>
        <w:spacing w:before="0" w:after="7" w:line="425" w:lineRule="auto"/>
        <w:ind w:firstLine="374"/>
        <w:jc w:val="left"/>
      </w:pPr>
      <w:r>
        <w:rPr>
          <w:rFonts w:ascii="Times New Roman" w:hAnsi="Times New Roman"/>
          <w:b w:val="0"/>
          <w:i w:val="0"/>
          <w:sz w:val="26"/>
        </w:rPr>
        <w:t>Underneath, she had written:</w:t>
      </w:r>
    </w:p>
    <w:p>
      <w:pPr>
        <w:widowControl w:val="1"/>
        <w:spacing w:before="0" w:after="7" w:line="425" w:lineRule="auto"/>
        <w:ind w:firstLine="374"/>
        <w:jc w:val="left"/>
      </w:pPr>
      <w:r>
        <w:rPr>
          <w:rFonts w:ascii="Times New Roman" w:hAnsi="Times New Roman"/>
          <w:b w:val="0"/>
          <w:i w:val="0"/>
          <w:sz w:val="26"/>
        </w:rPr>
        <w:t>This is not a punishment. Nobody is in trouble. — Mum</w:t>
      </w:r>
    </w:p>
    <w:p>
      <w:pPr>
        <w:widowControl w:val="1"/>
        <w:spacing w:before="0" w:after="7" w:line="425" w:lineRule="auto"/>
        <w:ind w:firstLine="374"/>
        <w:jc w:val="left"/>
      </w:pPr>
      <w:r>
        <w:rPr>
          <w:rFonts w:ascii="Times New Roman" w:hAnsi="Times New Roman"/>
          <w:b w:val="0"/>
          <w:i w:val="0"/>
          <w:sz w:val="26"/>
        </w:rPr>
        <w:t>The three of them stood in front of the fridge and read it in silence over breakfast.</w:t>
      </w:r>
    </w:p>
    <w:p>
      <w:pPr>
        <w:widowControl w:val="1"/>
        <w:spacing w:before="0" w:after="7" w:line="425" w:lineRule="auto"/>
        <w:ind w:firstLine="374"/>
        <w:jc w:val="left"/>
      </w:pPr>
      <w:r>
        <w:rPr>
          <w:rFonts w:ascii="Times New Roman" w:hAnsi="Times New Roman"/>
          <w:b w:val="0"/>
          <w:i w:val="0"/>
          <w:sz w:val="26"/>
        </w:rPr>
        <w:t>"Ninety minutes," said Marlow.</w:t>
      </w:r>
    </w:p>
    <w:p>
      <w:pPr>
        <w:widowControl w:val="1"/>
        <w:spacing w:before="0" w:after="7" w:line="425" w:lineRule="auto"/>
        <w:ind w:firstLine="374"/>
        <w:jc w:val="left"/>
      </w:pPr>
      <w:r>
        <w:rPr>
          <w:rFonts w:ascii="Times New Roman" w:hAnsi="Times New Roman"/>
          <w:b w:val="0"/>
          <w:i w:val="0"/>
          <w:sz w:val="26"/>
        </w:rPr>
        <w:t>"Ninety minutes."</w:t>
      </w:r>
    </w:p>
    <w:p>
      <w:pPr>
        <w:widowControl w:val="1"/>
        <w:spacing w:before="0" w:after="7" w:line="425" w:lineRule="auto"/>
        <w:ind w:firstLine="374"/>
        <w:jc w:val="left"/>
      </w:pPr>
      <w:r>
        <w:rPr>
          <w:rFonts w:ascii="Times New Roman" w:hAnsi="Times New Roman"/>
          <w:b w:val="0"/>
          <w:i w:val="0"/>
          <w:sz w:val="26"/>
        </w:rPr>
        <w:t>"It used to be — "</w:t>
      </w:r>
    </w:p>
    <w:p>
      <w:pPr>
        <w:widowControl w:val="1"/>
        <w:spacing w:before="0" w:after="7" w:line="425" w:lineRule="auto"/>
        <w:ind w:firstLine="374"/>
        <w:jc w:val="left"/>
      </w:pPr>
      <w:r>
        <w:rPr>
          <w:rFonts w:ascii="Times New Roman" w:hAnsi="Times New Roman"/>
          <w:b w:val="0"/>
          <w:i w:val="0"/>
          <w:sz w:val="26"/>
        </w:rPr>
        <w:t>"It used to be however long you liked, because I wasn't looking," said Ms Delight. "Yes. I'm aware. That was a mistake and it was mine and I'm correcting it."</w:t>
      </w:r>
    </w:p>
    <w:p>
      <w:pPr>
        <w:widowControl w:val="1"/>
        <w:spacing w:before="0" w:after="7" w:line="425" w:lineRule="auto"/>
        <w:ind w:firstLine="374"/>
        <w:jc w:val="left"/>
      </w:pPr>
      <w:r>
        <w:rPr>
          <w:rFonts w:ascii="Times New Roman" w:hAnsi="Times New Roman"/>
          <w:b w:val="0"/>
          <w:i w:val="0"/>
          <w:sz w:val="26"/>
        </w:rPr>
        <w:t>"Rule three's not fair," said Gus.</w:t>
      </w:r>
    </w:p>
    <w:p>
      <w:pPr>
        <w:widowControl w:val="1"/>
        <w:spacing w:before="0" w:after="7" w:line="425" w:lineRule="auto"/>
        <w:ind w:firstLine="374"/>
        <w:jc w:val="left"/>
      </w:pPr>
      <w:r>
        <w:rPr>
          <w:rFonts w:ascii="Times New Roman" w:hAnsi="Times New Roman"/>
          <w:b w:val="0"/>
          <w:i w:val="0"/>
          <w:sz w:val="26"/>
        </w:rPr>
        <w:t>Ms Delight put down the milk. "Go on."</w:t>
      </w:r>
    </w:p>
    <w:p>
      <w:pPr>
        <w:widowControl w:val="1"/>
        <w:spacing w:before="0" w:after="7" w:line="425" w:lineRule="auto"/>
        <w:ind w:firstLine="374"/>
        <w:jc w:val="left"/>
      </w:pPr>
      <w:r>
        <w:rPr>
          <w:rFonts w:ascii="Times New Roman" w:hAnsi="Times New Roman"/>
          <w:b w:val="0"/>
          <w:i w:val="0"/>
          <w:sz w:val="26"/>
        </w:rPr>
        <w:t>"You're making me be the — " Gus gestured vaguely. "Why's it my job?"</w:t>
      </w:r>
    </w:p>
    <w:p>
      <w:pPr>
        <w:widowControl w:val="1"/>
        <w:spacing w:before="0" w:after="7" w:line="425" w:lineRule="auto"/>
        <w:ind w:firstLine="374"/>
        <w:jc w:val="left"/>
      </w:pPr>
      <w:r>
        <w:rPr>
          <w:rFonts w:ascii="Times New Roman" w:hAnsi="Times New Roman"/>
          <w:b w:val="0"/>
          <w:i w:val="0"/>
          <w:sz w:val="26"/>
        </w:rPr>
        <w:t>"Because you've been doing it for eighteen months for free," said Ms Delight, "and I would rather it was official than a favour. Anything else?"</w:t>
      </w:r>
    </w:p>
    <w:p>
      <w:pPr>
        <w:widowControl w:val="1"/>
        <w:spacing w:before="0" w:after="7" w:line="425" w:lineRule="auto"/>
        <w:ind w:firstLine="374"/>
        <w:jc w:val="left"/>
      </w:pPr>
      <w:r>
        <w:rPr>
          <w:rFonts w:ascii="Times New Roman" w:hAnsi="Times New Roman"/>
          <w:b w:val="0"/>
          <w:i w:val="0"/>
          <w:sz w:val="26"/>
        </w:rPr>
        <w:t>"Rule four's a trap," said Marlow.</w:t>
      </w:r>
    </w:p>
    <w:p>
      <w:pPr>
        <w:widowControl w:val="1"/>
        <w:spacing w:before="0" w:after="7" w:line="425" w:lineRule="auto"/>
        <w:ind w:firstLine="374"/>
        <w:jc w:val="left"/>
      </w:pPr>
      <w:r>
        <w:rPr>
          <w:rFonts w:ascii="Times New Roman" w:hAnsi="Times New Roman"/>
          <w:b w:val="0"/>
          <w:i w:val="0"/>
          <w:sz w:val="26"/>
        </w:rPr>
        <w:t>"It is not a trap."</w:t>
      </w:r>
    </w:p>
    <w:p>
      <w:pPr>
        <w:widowControl w:val="1"/>
        <w:spacing w:before="0" w:after="7" w:line="425" w:lineRule="auto"/>
        <w:ind w:firstLine="374"/>
        <w:jc w:val="left"/>
      </w:pPr>
      <w:r>
        <w:rPr>
          <w:rFonts w:ascii="Times New Roman" w:hAnsi="Times New Roman"/>
          <w:b w:val="0"/>
          <w:i w:val="0"/>
          <w:sz w:val="26"/>
        </w:rPr>
        <w:t>"It's completely a trap. 'Say it to my face and I'll listen.' You'll listen and then you'll still do it."</w:t>
      </w:r>
    </w:p>
    <w:p>
      <w:pPr>
        <w:widowControl w:val="1"/>
        <w:spacing w:before="0" w:after="7" w:line="425" w:lineRule="auto"/>
        <w:ind w:firstLine="374"/>
        <w:jc w:val="left"/>
      </w:pPr>
      <w:r>
        <w:rPr>
          <w:rFonts w:ascii="Times New Roman" w:hAnsi="Times New Roman"/>
          <w:b w:val="0"/>
          <w:i w:val="0"/>
          <w:sz w:val="26"/>
        </w:rPr>
        <w:t>"Yes," agreed Ms Delight. "Listening and agreeing are not the same activity. I've never claimed otherwise. But I will listen, and I will say why, and you will know why, which is more than I ever got." She picked the milk back up. "That's the whole offer, Marlow. It's not a very generous one. It's the one that's available."</w:t>
      </w:r>
    </w:p>
    <w:p>
      <w:pPr>
        <w:widowControl w:val="1"/>
        <w:spacing w:before="0" w:after="7" w:line="425" w:lineRule="auto"/>
        <w:ind w:firstLine="374"/>
        <w:jc w:val="left"/>
      </w:pPr>
      <w:r>
        <w:rPr>
          <w:rFonts w:ascii="Times New Roman" w:hAnsi="Times New Roman"/>
          <w:b w:val="0"/>
          <w:i w:val="0"/>
          <w:sz w:val="26"/>
        </w:rPr>
        <w:t>Marlow looked at the fridge for a while.</w:t>
      </w:r>
    </w:p>
    <w:p>
      <w:pPr>
        <w:widowControl w:val="1"/>
        <w:spacing w:before="0" w:after="7" w:line="425" w:lineRule="auto"/>
        <w:ind w:firstLine="374"/>
        <w:jc w:val="left"/>
      </w:pPr>
      <w:r>
        <w:rPr>
          <w:rFonts w:ascii="Times New Roman" w:hAnsi="Times New Roman"/>
          <w:b w:val="0"/>
          <w:i w:val="0"/>
          <w:sz w:val="26"/>
        </w:rPr>
        <w:t>"It's stupid," he said.</w:t>
      </w:r>
    </w:p>
    <w:p>
      <w:pPr>
        <w:widowControl w:val="1"/>
        <w:spacing w:before="0" w:after="7" w:line="425" w:lineRule="auto"/>
        <w:ind w:firstLine="374"/>
        <w:jc w:val="left"/>
      </w:pPr>
      <w:r>
        <w:rPr>
          <w:rFonts w:ascii="Times New Roman" w:hAnsi="Times New Roman"/>
          <w:b w:val="0"/>
          <w:i w:val="0"/>
          <w:sz w:val="26"/>
        </w:rPr>
        <w:t>"Noted. Eat your breakfast."</w:t>
      </w:r>
    </w:p>
    <w:p>
      <w:pPr>
        <w:widowControl w:val="1"/>
        <w:spacing w:before="0" w:after="7" w:line="425" w:lineRule="auto"/>
        <w:ind w:firstLine="374"/>
        <w:jc w:val="left"/>
      </w:pPr>
      <w:r>
        <w:rPr>
          <w:rFonts w:ascii="Times New Roman" w:hAnsi="Times New Roman"/>
          <w:b w:val="0"/>
          <w:i w:val="0"/>
          <w:sz w:val="26"/>
        </w:rPr>
        <w:t>And that was Wednesday.</w:t>
      </w:r>
    </w:p>
    <w:p>
      <w:pPr>
        <w:widowControl w:val="1"/>
        <w:spacing w:before="0" w:after="7" w:line="425" w:lineRule="auto"/>
        <w:ind w:firstLine="374"/>
        <w:jc w:val="left"/>
      </w:pPr>
      <w:r>
        <w:rPr>
          <w:rFonts w:ascii="Times New Roman" w:hAnsi="Times New Roman"/>
          <w:b w:val="0"/>
          <w:i w:val="0"/>
          <w:sz w:val="26"/>
        </w:rPr>
        <w:t>And here is a thing that I think is worth saying plainly, because a great many people in Playcare later got very confident about what Ms Delight was like, and almost all of them were confident about the wrong version:</w:t>
      </w:r>
    </w:p>
    <w:p>
      <w:pPr>
        <w:widowControl w:val="1"/>
        <w:spacing w:before="0" w:after="7" w:line="425" w:lineRule="auto"/>
        <w:ind w:firstLine="374"/>
        <w:jc w:val="left"/>
      </w:pPr>
      <w:r>
        <w:rPr>
          <w:rFonts w:ascii="Times New Roman" w:hAnsi="Times New Roman"/>
          <w:b w:val="0"/>
          <w:i w:val="0"/>
          <w:sz w:val="26"/>
        </w:rPr>
        <w:t>The Arrangement was a good rule.</w:t>
      </w:r>
    </w:p>
    <w:p>
      <w:pPr>
        <w:widowControl w:val="1"/>
        <w:spacing w:before="0" w:after="7" w:line="425" w:lineRule="auto"/>
        <w:ind w:firstLine="374"/>
        <w:jc w:val="left"/>
      </w:pPr>
      <w:r>
        <w:rPr>
          <w:rFonts w:ascii="Times New Roman" w:hAnsi="Times New Roman"/>
          <w:b w:val="0"/>
          <w:i w:val="0"/>
          <w:sz w:val="26"/>
        </w:rPr>
        <w:t>It was fair. It was reasonable. It was written by somebody who had actually listened to her children the night before and had changed her plan because of what they said. It had a clause in it that invited her own kids to argue with her. Ninety minutes a day of whatever you like, in the front room, with the little one protected — I have looked at that list a hundred times and I cannot find the villain in it.</w:t>
      </w:r>
    </w:p>
    <w:p>
      <w:pPr>
        <w:widowControl w:val="1"/>
        <w:spacing w:before="0" w:after="7" w:line="425" w:lineRule="auto"/>
        <w:ind w:firstLine="374"/>
        <w:jc w:val="left"/>
      </w:pPr>
      <w:r>
        <w:rPr>
          <w:rFonts w:ascii="Times New Roman" w:hAnsi="Times New Roman"/>
          <w:b w:val="0"/>
          <w:i w:val="0"/>
          <w:sz w:val="26"/>
        </w:rPr>
        <w:t>If the story had stopped there, this would be a very short book, and Ms Delight would be in it as a person who handled a hard evening well.</w:t>
      </w:r>
    </w:p>
    <w:p>
      <w:pPr>
        <w:widowControl w:val="1"/>
        <w:spacing w:before="0" w:after="7" w:line="425" w:lineRule="auto"/>
        <w:ind w:firstLine="374"/>
        <w:jc w:val="left"/>
      </w:pPr>
      <w:r>
        <w:rPr>
          <w:rFonts w:ascii="Times New Roman" w:hAnsi="Times New Roman"/>
          <w:b w:val="0"/>
          <w:i w:val="0"/>
          <w:sz w:val="26"/>
        </w:rPr>
        <w:t>The story did not stop there.</w:t>
      </w:r>
    </w:p>
    <w:p>
      <w:pPr>
        <w:widowControl w:val="1"/>
        <w:spacing w:before="0" w:after="7" w:line="425" w:lineRule="auto"/>
        <w:ind w:firstLine="374"/>
        <w:jc w:val="left"/>
      </w:pPr>
      <w:r>
        <w:rPr>
          <w:rFonts w:ascii="Times New Roman" w:hAnsi="Times New Roman"/>
          <w:b w:val="0"/>
          <w:i w:val="0"/>
          <w:sz w:val="26"/>
        </w:rPr>
        <w:t>The story lasted until Thursday.</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keepNext/>
        <w:widowControl w:val="1"/>
        <w:spacing w:before="0" w:after="0" w:line="240" w:lineRule="auto"/>
        <w:ind w:firstLine="0"/>
        <w:jc w:val="center"/>
      </w:pPr>
      <w:r>
        <w:rPr>
          <w:rFonts w:ascii="Times New Roman" w:hAnsi="Times New Roman"/>
          <w:b w:val="0"/>
          <w:i w:val="0"/>
          <w:color w:val="555555"/>
          <w:spacing w:val="52"/>
          <w:sz w:val="20"/>
        </w:rPr>
        <w:t>CHAPTER 12</w:t>
      </w:r>
    </w:p>
    <w:p>
      <w:pPr>
        <w:widowControl w:val="1"/>
        <w:spacing w:before="0" w:after="0" w:line="425" w:lineRule="auto"/>
        <w:ind w:firstLine="0"/>
        <w:jc w:val="center"/>
      </w:pPr>
    </w:p>
    <w:p>
      <w:pPr>
        <w:keepNext/>
        <w:widowControl w:val="1"/>
        <w:spacing w:before="0" w:after="0" w:line="276" w:lineRule="auto"/>
        <w:ind w:firstLine="0"/>
        <w:jc w:val="center"/>
      </w:pPr>
      <w:r>
        <w:rPr>
          <w:rFonts w:ascii="Times New Roman" w:hAnsi="Times New Roman"/>
          <w:b/>
          <w:i w:val="0"/>
          <w:sz w:val="34"/>
        </w:rPr>
        <w:t>Thursday</w:t>
      </w:r>
    </w:p>
    <w:p>
      <w:pPr>
        <w:widowControl w:val="1"/>
        <w:spacing w:before="0" w:after="0" w:line="425" w:lineRule="auto"/>
        <w:ind w:firstLine="0"/>
        <w:jc w:val="center"/>
      </w:pPr>
    </w:p>
    <w:p>
      <w:pPr>
        <w:widowControl w:val="1"/>
        <w:spacing w:before="0" w:after="7" w:line="425" w:lineRule="auto"/>
        <w:ind w:firstLine="374"/>
        <w:jc w:val="left"/>
      </w:pPr>
      <w:r>
        <w:rPr>
          <w:rFonts w:ascii="Times New Roman" w:hAnsi="Times New Roman"/>
          <w:b w:val="0"/>
          <w:i w:val="0"/>
          <w:sz w:val="26"/>
        </w:rPr>
        <w:t>It took thirty-one hours for The Arrangement to fail.</w:t>
      </w:r>
    </w:p>
    <w:p>
      <w:pPr>
        <w:widowControl w:val="1"/>
        <w:spacing w:before="0" w:after="7" w:line="425" w:lineRule="auto"/>
        <w:ind w:firstLine="374"/>
        <w:jc w:val="left"/>
      </w:pPr>
      <w:r>
        <w:rPr>
          <w:rFonts w:ascii="Times New Roman" w:hAnsi="Times New Roman"/>
          <w:b w:val="0"/>
          <w:i w:val="0"/>
          <w:sz w:val="26"/>
        </w:rPr>
        <w:t>That number is Jacob's. I want to be clear about that, because it is the kind of number that sounds made up, and it is not — it is in the record, and the reason it is in the record is that Jacob eventually got the household router logs entered as an exhibit, which is a sentence I never expected to write about a nine-year-old, and we will get there.</w:t>
      </w:r>
    </w:p>
    <w:p>
      <w:pPr>
        <w:widowControl w:val="1"/>
        <w:spacing w:before="0" w:after="7" w:line="425" w:lineRule="auto"/>
        <w:ind w:firstLine="374"/>
        <w:jc w:val="left"/>
      </w:pPr>
      <w:r>
        <w:rPr>
          <w:rFonts w:ascii="Times New Roman" w:hAnsi="Times New Roman"/>
          <w:b w:val="0"/>
          <w:i w:val="0"/>
          <w:sz w:val="26"/>
        </w:rPr>
        <w:t>Thirty-one hours.</w:t>
      </w:r>
    </w:p>
    <w:p>
      <w:pPr>
        <w:widowControl w:val="1"/>
        <w:spacing w:before="0" w:after="7" w:line="425" w:lineRule="auto"/>
        <w:ind w:firstLine="374"/>
        <w:jc w:val="left"/>
      </w:pPr>
      <w:r>
        <w:rPr>
          <w:rFonts w:ascii="Times New Roman" w:hAnsi="Times New Roman"/>
          <w:b w:val="0"/>
          <w:i w:val="0"/>
          <w:sz w:val="26"/>
        </w:rPr>
        <w:t>Here is how.</w:t>
      </w:r>
    </w:p>
    <w:p>
      <w:pPr>
        <w:widowControl w:val="1"/>
        <w:spacing w:before="0" w:after="7" w:line="425" w:lineRule="auto"/>
        <w:ind w:firstLine="374"/>
        <w:jc w:val="left"/>
      </w:pPr>
      <w:r>
        <w:rPr>
          <w:rFonts w:ascii="Times New Roman" w:hAnsi="Times New Roman"/>
          <w:b w:val="0"/>
          <w:i w:val="0"/>
          <w:sz w:val="26"/>
        </w:rPr>
        <w:t>On Wednesday evening the three of them watched from 5:00 to 6:30 in the front room with the door open, exactly as written. Otto left at 5:40 for a bath, and Gus paused it, without being asked, and Ms Delight saw him do it from the kitchen and had to go and stand in the pantry for a second.</w:t>
      </w:r>
    </w:p>
    <w:p>
      <w:pPr>
        <w:widowControl w:val="1"/>
        <w:spacing w:before="0" w:after="7" w:line="425" w:lineRule="auto"/>
        <w:ind w:firstLine="374"/>
        <w:jc w:val="left"/>
      </w:pPr>
      <w:r>
        <w:rPr>
          <w:rFonts w:ascii="Times New Roman" w:hAnsi="Times New Roman"/>
          <w:b w:val="0"/>
          <w:i w:val="0"/>
          <w:sz w:val="26"/>
        </w:rPr>
        <w:t>It was, by every measure, a success.</w:t>
      </w:r>
    </w:p>
    <w:p>
      <w:pPr>
        <w:widowControl w:val="1"/>
        <w:spacing w:before="0" w:after="7" w:line="425" w:lineRule="auto"/>
        <w:ind w:firstLine="374"/>
        <w:jc w:val="left"/>
      </w:pPr>
      <w:r>
        <w:rPr>
          <w:rFonts w:ascii="Times New Roman" w:hAnsi="Times New Roman"/>
          <w:b w:val="0"/>
          <w:i w:val="0"/>
          <w:sz w:val="26"/>
        </w:rPr>
        <w:t>On Thursday at 4:10 in the afternoon, Marlow came home from school, went upstairs, and did not come down.</w:t>
      </w:r>
    </w:p>
    <w:p>
      <w:pPr>
        <w:widowControl w:val="1"/>
        <w:spacing w:before="0" w:after="7" w:line="425" w:lineRule="auto"/>
        <w:ind w:firstLine="374"/>
        <w:jc w:val="left"/>
      </w:pPr>
      <w:r>
        <w:rPr>
          <w:rFonts w:ascii="Times New Roman" w:hAnsi="Times New Roman"/>
          <w:b w:val="0"/>
          <w:i w:val="0"/>
          <w:sz w:val="26"/>
        </w:rPr>
        <w:t>Ms Delight was marking. She marked until twenty past five, and then she noticed the quiet, and the quiet had a texture to it, and she went up.</w:t>
      </w:r>
    </w:p>
    <w:p>
      <w:pPr>
        <w:widowControl w:val="1"/>
        <w:spacing w:before="0" w:after="7" w:line="425" w:lineRule="auto"/>
        <w:ind w:firstLine="374"/>
        <w:jc w:val="left"/>
      </w:pPr>
      <w:r>
        <w:rPr>
          <w:rFonts w:ascii="Times New Roman" w:hAnsi="Times New Roman"/>
          <w:b w:val="0"/>
          <w:i w:val="0"/>
          <w:sz w:val="26"/>
        </w:rPr>
        <w:t>She knocked.</w:t>
      </w:r>
    </w:p>
    <w:p>
      <w:pPr>
        <w:widowControl w:val="1"/>
        <w:spacing w:before="0" w:after="7" w:line="425" w:lineRule="auto"/>
        <w:ind w:firstLine="374"/>
        <w:jc w:val="left"/>
      </w:pPr>
      <w:r>
        <w:rPr>
          <w:rFonts w:ascii="Times New Roman" w:hAnsi="Times New Roman"/>
          <w:b w:val="0"/>
          <w:i w:val="0"/>
          <w:sz w:val="26"/>
        </w:rPr>
        <w:t>"Yeah."</w:t>
      </w:r>
    </w:p>
    <w:p>
      <w:pPr>
        <w:widowControl w:val="1"/>
        <w:spacing w:before="0" w:after="7" w:line="425" w:lineRule="auto"/>
        <w:ind w:firstLine="374"/>
        <w:jc w:val="left"/>
      </w:pPr>
      <w:r>
        <w:rPr>
          <w:rFonts w:ascii="Times New Roman" w:hAnsi="Times New Roman"/>
          <w:b w:val="0"/>
          <w:i w:val="0"/>
          <w:sz w:val="26"/>
        </w:rPr>
        <w:t>She opened the door.</w:t>
      </w:r>
    </w:p>
    <w:p>
      <w:pPr>
        <w:widowControl w:val="1"/>
        <w:spacing w:before="0" w:after="7" w:line="425" w:lineRule="auto"/>
        <w:ind w:firstLine="374"/>
        <w:jc w:val="left"/>
      </w:pPr>
      <w:r>
        <w:rPr>
          <w:rFonts w:ascii="Times New Roman" w:hAnsi="Times New Roman"/>
          <w:b w:val="0"/>
          <w:i w:val="0"/>
          <w:sz w:val="26"/>
        </w:rPr>
        <w:t>Marlow was lying on his bed with his hands behind his head looking at the ceiling. There was no tablet. There was no phone. There was no screen in that room of any kind — she looked, and she looked properly, the way you look when you have decided in advance that you are going to be reasonable about what you find.</w:t>
      </w:r>
    </w:p>
    <w:p>
      <w:pPr>
        <w:widowControl w:val="1"/>
        <w:spacing w:before="0" w:after="7" w:line="425" w:lineRule="auto"/>
        <w:ind w:firstLine="374"/>
        <w:jc w:val="left"/>
      </w:pPr>
      <w:r>
        <w:rPr>
          <w:rFonts w:ascii="Times New Roman" w:hAnsi="Times New Roman"/>
          <w:b w:val="0"/>
          <w:i w:val="0"/>
          <w:sz w:val="26"/>
        </w:rPr>
        <w:t>"You're missing your ninety minutes," she said.</w:t>
      </w:r>
    </w:p>
    <w:p>
      <w:pPr>
        <w:widowControl w:val="1"/>
        <w:spacing w:before="0" w:after="7" w:line="425" w:lineRule="auto"/>
        <w:ind w:firstLine="374"/>
        <w:jc w:val="left"/>
      </w:pPr>
      <w:r>
        <w:rPr>
          <w:rFonts w:ascii="Times New Roman" w:hAnsi="Times New Roman"/>
          <w:b w:val="0"/>
          <w:i w:val="0"/>
          <w:sz w:val="26"/>
        </w:rPr>
        <w:t>"Yeah."</w:t>
      </w:r>
    </w:p>
    <w:p>
      <w:pPr>
        <w:widowControl w:val="1"/>
        <w:spacing w:before="0" w:after="7" w:line="425" w:lineRule="auto"/>
        <w:ind w:firstLine="374"/>
        <w:jc w:val="left"/>
      </w:pPr>
      <w:r>
        <w:rPr>
          <w:rFonts w:ascii="Times New Roman" w:hAnsi="Times New Roman"/>
          <w:b w:val="0"/>
          <w:i w:val="0"/>
          <w:sz w:val="26"/>
        </w:rPr>
        <w:t>"On purpose?"</w:t>
      </w:r>
    </w:p>
    <w:p>
      <w:pPr>
        <w:widowControl w:val="1"/>
        <w:spacing w:before="0" w:after="7" w:line="425" w:lineRule="auto"/>
        <w:ind w:firstLine="374"/>
        <w:jc w:val="left"/>
      </w:pPr>
      <w:r>
        <w:rPr>
          <w:rFonts w:ascii="Times New Roman" w:hAnsi="Times New Roman"/>
          <w:b w:val="0"/>
          <w:i w:val="0"/>
          <w:sz w:val="26"/>
        </w:rPr>
        <w:t>"Yeah."</w:t>
      </w:r>
    </w:p>
    <w:p>
      <w:pPr>
        <w:widowControl w:val="1"/>
        <w:spacing w:before="0" w:after="7" w:line="425" w:lineRule="auto"/>
        <w:ind w:firstLine="374"/>
        <w:jc w:val="left"/>
      </w:pPr>
      <w:r>
        <w:rPr>
          <w:rFonts w:ascii="Times New Roman" w:hAnsi="Times New Roman"/>
          <w:b w:val="0"/>
          <w:i w:val="0"/>
          <w:sz w:val="26"/>
        </w:rPr>
        <w:t>"Are you protesting, Marlow? Because if you are, I'd like you to say so out loud, so I can take it seriously. That's what rule four is for."</w:t>
      </w:r>
    </w:p>
    <w:p>
      <w:pPr>
        <w:widowControl w:val="1"/>
        <w:spacing w:before="0" w:after="7" w:line="425" w:lineRule="auto"/>
        <w:ind w:firstLine="374"/>
        <w:jc w:val="left"/>
      </w:pPr>
      <w:r>
        <w:rPr>
          <w:rFonts w:ascii="Times New Roman" w:hAnsi="Times New Roman"/>
          <w:b w:val="0"/>
          <w:i w:val="0"/>
          <w:sz w:val="26"/>
        </w:rPr>
        <w:t>Marlow said, "I'm not protesting."</w:t>
      </w:r>
    </w:p>
    <w:p>
      <w:pPr>
        <w:widowControl w:val="1"/>
        <w:spacing w:before="0" w:after="7" w:line="425" w:lineRule="auto"/>
        <w:ind w:firstLine="374"/>
        <w:jc w:val="left"/>
      </w:pPr>
      <w:r>
        <w:rPr>
          <w:rFonts w:ascii="Times New Roman" w:hAnsi="Times New Roman"/>
          <w:b w:val="0"/>
          <w:i w:val="0"/>
          <w:sz w:val="26"/>
        </w:rPr>
        <w:t>"Then what are you doing?"</w:t>
      </w:r>
    </w:p>
    <w:p>
      <w:pPr>
        <w:widowControl w:val="1"/>
        <w:spacing w:before="0" w:after="7" w:line="425" w:lineRule="auto"/>
        <w:ind w:firstLine="374"/>
        <w:jc w:val="left"/>
      </w:pPr>
      <w:r>
        <w:rPr>
          <w:rFonts w:ascii="Times New Roman" w:hAnsi="Times New Roman"/>
          <w:b w:val="0"/>
          <w:i w:val="0"/>
          <w:sz w:val="26"/>
        </w:rPr>
        <w:t>"Lying down."</w:t>
      </w:r>
    </w:p>
    <w:p>
      <w:pPr>
        <w:widowControl w:val="1"/>
        <w:spacing w:before="0" w:after="7" w:line="425" w:lineRule="auto"/>
        <w:ind w:firstLine="374"/>
        <w:jc w:val="left"/>
      </w:pPr>
      <w:r>
        <w:rPr>
          <w:rFonts w:ascii="Times New Roman" w:hAnsi="Times New Roman"/>
          <w:b w:val="0"/>
          <w:i w:val="0"/>
          <w:sz w:val="26"/>
        </w:rPr>
        <w:t>She looked at him for a long moment. Then she said, "All right," and went back downstairs, and made dinner, and did not think about it again for eleven days.</w:t>
      </w:r>
    </w:p>
    <w:p>
      <w:pPr>
        <w:widowControl w:val="1"/>
        <w:spacing w:before="0" w:after="7" w:line="425" w:lineRule="auto"/>
        <w:ind w:firstLine="374"/>
        <w:jc w:val="left"/>
      </w:pPr>
      <w:r>
        <w:rPr>
          <w:rFonts w:ascii="Times New Roman" w:hAnsi="Times New Roman"/>
          <w:b w:val="0"/>
          <w:i w:val="0"/>
          <w:sz w:val="26"/>
        </w:rPr>
        <w:t>Eleven days.</w:t>
      </w:r>
    </w:p>
    <w:p>
      <w:pPr>
        <w:widowControl w:val="1"/>
        <w:spacing w:before="0" w:after="7" w:line="425" w:lineRule="auto"/>
        <w:ind w:firstLine="374"/>
        <w:jc w:val="left"/>
      </w:pPr>
      <w:r>
        <w:rPr>
          <w:rFonts w:ascii="Times New Roman" w:hAnsi="Times New Roman"/>
          <w:b w:val="0"/>
          <w:i w:val="0"/>
          <w:sz w:val="26"/>
        </w:rPr>
        <w:t>That is the number that mattered. Not the thirty-one hours — the eleven days. It took thirty-one hours for the rule to break and eleven days for anybody to notice, and in those eleven days Ms Delight went to work and taught fractions and ran a reading group and came home and made dinner and sat in her armchair in the evening in a house she believed she had fixed.</w:t>
      </w:r>
    </w:p>
    <w:p>
      <w:pPr>
        <w:widowControl w:val="1"/>
        <w:spacing w:before="0" w:after="7" w:line="425" w:lineRule="auto"/>
        <w:ind w:firstLine="374"/>
        <w:jc w:val="left"/>
      </w:pPr>
      <w:r>
        <w:rPr>
          <w:rFonts w:ascii="Times New Roman" w:hAnsi="Times New Roman"/>
          <w:b w:val="0"/>
          <w:i w:val="0"/>
          <w:sz w:val="26"/>
        </w:rPr>
        <w:t>She wrote in the green notebook on the sixth of those days:</w:t>
      </w:r>
    </w:p>
    <w:p>
      <w:pPr>
        <w:widowControl w:val="1"/>
        <w:spacing w:before="0" w:after="7" w:line="425" w:lineRule="auto"/>
        <w:ind w:firstLine="374"/>
        <w:jc w:val="left"/>
      </w:pPr>
      <w:r>
        <w:rPr>
          <w:rFonts w:ascii="Times New Roman" w:hAnsi="Times New Roman"/>
          <w:b w:val="0"/>
          <w:i w:val="0"/>
          <w:sz w:val="26"/>
        </w:rPr>
        <w:t>Sept 21. It is working. I want to record that, because I spent three hundred days assuming it could not be done in one house. It can. It required one evening of honesty and four sentences on a fridge. They are watching less, they are watching together, Gus is protecting his brother officially instead of secretly, and Marlow has barely touched it.</w:t>
      </w:r>
    </w:p>
    <w:p>
      <w:pPr>
        <w:widowControl w:val="1"/>
        <w:spacing w:before="0" w:after="7" w:line="425" w:lineRule="auto"/>
        <w:ind w:firstLine="374"/>
        <w:jc w:val="left"/>
      </w:pPr>
      <w:r>
        <w:rPr>
          <w:rFonts w:ascii="Times New Roman" w:hAnsi="Times New Roman"/>
          <w:b w:val="0"/>
          <w:i w:val="0"/>
          <w:sz w:val="26"/>
        </w:rPr>
        <w:t>I was wrong about the scale of the problem. It is not a monster. It is a habit, and habits move when you move the furniture.</w:t>
      </w:r>
    </w:p>
    <w:p>
      <w:pPr>
        <w:widowControl w:val="1"/>
        <w:spacing w:before="0" w:after="7" w:line="425" w:lineRule="auto"/>
        <w:ind w:firstLine="374"/>
        <w:jc w:val="left"/>
      </w:pPr>
      <w:r>
        <w:rPr>
          <w:rFonts w:ascii="Times New Roman" w:hAnsi="Times New Roman"/>
          <w:b w:val="0"/>
          <w:i w:val="0"/>
          <w:sz w:val="26"/>
        </w:rPr>
        <w:t>Then, further down the page, in the same ink, because she was an honest person even in a notebook nobody would ever read:</w:t>
      </w:r>
    </w:p>
    <w:p>
      <w:pPr>
        <w:widowControl w:val="1"/>
        <w:spacing w:before="0" w:after="7" w:line="425" w:lineRule="auto"/>
        <w:ind w:firstLine="374"/>
        <w:jc w:val="left"/>
      </w:pPr>
      <w:r>
        <w:rPr>
          <w:rFonts w:ascii="Times New Roman" w:hAnsi="Times New Roman"/>
          <w:b w:val="0"/>
          <w:i w:val="0"/>
          <w:sz w:val="26"/>
        </w:rPr>
        <w:t>I notice I feel disappointed. I will think about why.</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keepNext/>
        <w:widowControl w:val="1"/>
        <w:spacing w:before="0" w:after="0" w:line="240" w:lineRule="auto"/>
        <w:ind w:firstLine="0"/>
        <w:jc w:val="center"/>
      </w:pPr>
      <w:r>
        <w:rPr>
          <w:rFonts w:ascii="Times New Roman" w:hAnsi="Times New Roman"/>
          <w:b w:val="0"/>
          <w:i w:val="0"/>
          <w:color w:val="555555"/>
          <w:spacing w:val="52"/>
          <w:sz w:val="20"/>
        </w:rPr>
        <w:t>CHAPTER 13</w:t>
      </w:r>
    </w:p>
    <w:p>
      <w:pPr>
        <w:widowControl w:val="1"/>
        <w:spacing w:before="0" w:after="0" w:line="425" w:lineRule="auto"/>
        <w:ind w:firstLine="0"/>
        <w:jc w:val="center"/>
      </w:pPr>
    </w:p>
    <w:p>
      <w:pPr>
        <w:keepNext/>
        <w:widowControl w:val="1"/>
        <w:spacing w:before="0" w:after="0" w:line="276" w:lineRule="auto"/>
        <w:ind w:firstLine="0"/>
        <w:jc w:val="center"/>
      </w:pPr>
      <w:r>
        <w:rPr>
          <w:rFonts w:ascii="Times New Roman" w:hAnsi="Times New Roman"/>
          <w:b/>
          <w:i w:val="0"/>
          <w:sz w:val="34"/>
        </w:rPr>
        <w:t>How They Did It</w:t>
      </w:r>
    </w:p>
    <w:p>
      <w:pPr>
        <w:widowControl w:val="1"/>
        <w:spacing w:before="0" w:after="0" w:line="425" w:lineRule="auto"/>
        <w:ind w:firstLine="0"/>
        <w:jc w:val="center"/>
      </w:pPr>
    </w:p>
    <w:p>
      <w:pPr>
        <w:widowControl w:val="1"/>
        <w:spacing w:before="0" w:after="7" w:line="425" w:lineRule="auto"/>
        <w:ind w:firstLine="374"/>
        <w:jc w:val="left"/>
      </w:pPr>
      <w:r>
        <w:rPr>
          <w:rFonts w:ascii="Times New Roman" w:hAnsi="Times New Roman"/>
          <w:b w:val="0"/>
          <w:i w:val="0"/>
          <w:sz w:val="26"/>
        </w:rPr>
        <w:t>They did it with the school library.</w:t>
      </w:r>
    </w:p>
    <w:p>
      <w:pPr>
        <w:widowControl w:val="1"/>
        <w:spacing w:before="0" w:after="7" w:line="425" w:lineRule="auto"/>
        <w:ind w:firstLine="374"/>
        <w:jc w:val="left"/>
      </w:pPr>
      <w:r>
        <w:rPr>
          <w:rFonts w:ascii="Times New Roman" w:hAnsi="Times New Roman"/>
          <w:b w:val="0"/>
          <w:i w:val="0"/>
          <w:sz w:val="26"/>
        </w:rPr>
        <w:t>I am going to explain this properly, because when it came out it was the single most humiliating forty seconds of Ms Delight's life, and because the explanation is genuinely, I think, the funniest thing in this entire book, and because if I skip it you will imagine something much more impressive than what actually happened.</w:t>
      </w:r>
    </w:p>
    <w:p>
      <w:pPr>
        <w:widowControl w:val="1"/>
        <w:spacing w:before="0" w:after="7" w:line="425" w:lineRule="auto"/>
        <w:ind w:firstLine="374"/>
        <w:jc w:val="left"/>
      </w:pPr>
      <w:r>
        <w:rPr>
          <w:rFonts w:ascii="Times New Roman" w:hAnsi="Times New Roman"/>
          <w:b w:val="0"/>
          <w:i w:val="0"/>
          <w:sz w:val="26"/>
        </w:rPr>
        <w:t>Playcare's Schoolhouse had a library. The library had six computers. The six computers were for research, and they were locked down extremely thoroughly — no video, no games, no messaging, a filter list as long as your arm, the whole apparatus. Ms Delight had personally sat on the committee that approved the filter list. She had argued for a stricter one and lost.</w:t>
      </w:r>
    </w:p>
    <w:p>
      <w:pPr>
        <w:widowControl w:val="1"/>
        <w:spacing w:before="0" w:after="7" w:line="425" w:lineRule="auto"/>
        <w:ind w:firstLine="374"/>
        <w:jc w:val="left"/>
      </w:pPr>
      <w:r>
        <w:rPr>
          <w:rFonts w:ascii="Times New Roman" w:hAnsi="Times New Roman"/>
          <w:b w:val="0"/>
          <w:i w:val="0"/>
          <w:sz w:val="26"/>
        </w:rPr>
        <w:t>The six library computers could not reach SML. They could not reach anything like SML. The filter was, by every account including Jacob's, genuinely excellent.</w:t>
      </w:r>
    </w:p>
    <w:p>
      <w:pPr>
        <w:widowControl w:val="1"/>
        <w:spacing w:before="0" w:after="7" w:line="425" w:lineRule="auto"/>
        <w:ind w:firstLine="374"/>
        <w:jc w:val="left"/>
      </w:pPr>
      <w:r>
        <w:rPr>
          <w:rFonts w:ascii="Times New Roman" w:hAnsi="Times New Roman"/>
          <w:b w:val="0"/>
          <w:i w:val="0"/>
          <w:sz w:val="26"/>
        </w:rPr>
        <w:t>But the library also had a photocopier.</w:t>
      </w:r>
    </w:p>
    <w:p>
      <w:pPr>
        <w:widowControl w:val="1"/>
        <w:spacing w:before="0" w:after="7" w:line="425" w:lineRule="auto"/>
        <w:ind w:firstLine="374"/>
        <w:jc w:val="left"/>
      </w:pPr>
      <w:r>
        <w:rPr>
          <w:rFonts w:ascii="Times New Roman" w:hAnsi="Times New Roman"/>
          <w:b w:val="0"/>
          <w:i w:val="0"/>
          <w:sz w:val="26"/>
        </w:rPr>
        <w:t>And the photocopier, which had been bought in a hurry four years earlier to replace one that caught fire, was a modern one, and modern photocopiers are not photocopiers. Modern photocopiers are computers with a scanner bolted on. This one had a screen on the front of it, a proper colour touchscreen, for choosing your paper size and your collation options and so on.</w:t>
      </w:r>
    </w:p>
    <w:p>
      <w:pPr>
        <w:widowControl w:val="1"/>
        <w:spacing w:before="0" w:after="7" w:line="425" w:lineRule="auto"/>
        <w:ind w:firstLine="374"/>
        <w:jc w:val="left"/>
      </w:pPr>
      <w:r>
        <w:rPr>
          <w:rFonts w:ascii="Times New Roman" w:hAnsi="Times New Roman"/>
          <w:b w:val="0"/>
          <w:i w:val="0"/>
          <w:sz w:val="26"/>
        </w:rPr>
        <w:t>And in the corner of that screen, for reasons that nobody has ever adequately explained, and which I suspect come down to a salesperson somewhere adding a feature to a list, there was a small button.</w:t>
      </w:r>
    </w:p>
    <w:p>
      <w:pPr>
        <w:widowControl w:val="1"/>
        <w:spacing w:before="0" w:after="7" w:line="425" w:lineRule="auto"/>
        <w:ind w:firstLine="374"/>
        <w:jc w:val="left"/>
      </w:pPr>
      <w:r>
        <w:rPr>
          <w:rFonts w:ascii="Times New Roman" w:hAnsi="Times New Roman"/>
          <w:b w:val="0"/>
          <w:i w:val="0"/>
          <w:sz w:val="26"/>
        </w:rPr>
        <w:t>The button said HELP.</w:t>
      </w:r>
    </w:p>
    <w:p>
      <w:pPr>
        <w:widowControl w:val="1"/>
        <w:spacing w:before="0" w:after="7" w:line="425" w:lineRule="auto"/>
        <w:ind w:firstLine="374"/>
        <w:jc w:val="left"/>
      </w:pPr>
      <w:r>
        <w:rPr>
          <w:rFonts w:ascii="Times New Roman" w:hAnsi="Times New Roman"/>
          <w:b w:val="0"/>
          <w:i w:val="0"/>
          <w:sz w:val="26"/>
        </w:rPr>
        <w:t>And the HELP button opened the manufacturer's support site.</w:t>
      </w:r>
    </w:p>
    <w:p>
      <w:pPr>
        <w:widowControl w:val="1"/>
        <w:spacing w:before="0" w:after="7" w:line="425" w:lineRule="auto"/>
        <w:ind w:firstLine="374"/>
        <w:jc w:val="left"/>
      </w:pPr>
      <w:r>
        <w:rPr>
          <w:rFonts w:ascii="Times New Roman" w:hAnsi="Times New Roman"/>
          <w:b w:val="0"/>
          <w:i w:val="0"/>
          <w:sz w:val="26"/>
        </w:rPr>
        <w:t>In a web browser.</w:t>
      </w:r>
    </w:p>
    <w:p>
      <w:pPr>
        <w:widowControl w:val="1"/>
        <w:spacing w:before="0" w:after="7" w:line="425" w:lineRule="auto"/>
        <w:ind w:firstLine="374"/>
        <w:jc w:val="left"/>
      </w:pPr>
      <w:r>
        <w:rPr>
          <w:rFonts w:ascii="Times New Roman" w:hAnsi="Times New Roman"/>
          <w:b w:val="0"/>
          <w:i w:val="0"/>
          <w:sz w:val="26"/>
        </w:rPr>
        <w:t>A full one.</w:t>
      </w:r>
    </w:p>
    <w:p>
      <w:pPr>
        <w:widowControl w:val="1"/>
        <w:spacing w:before="0" w:after="7" w:line="425" w:lineRule="auto"/>
        <w:ind w:firstLine="374"/>
        <w:jc w:val="left"/>
      </w:pPr>
      <w:r>
        <w:rPr>
          <w:rFonts w:ascii="Times New Roman" w:hAnsi="Times New Roman"/>
          <w:b w:val="0"/>
          <w:i w:val="0"/>
          <w:sz w:val="26"/>
        </w:rPr>
        <w:t>"It took me four minutes," Marlow said afterward, on the stand, in front of everybody, in the flattest voice a twelve-year-old has ever produced. "I wasn't even looking for it. I was trying to print a thing for history."</w:t>
      </w:r>
    </w:p>
    <w:p>
      <w:pPr>
        <w:widowControl w:val="1"/>
        <w:spacing w:before="0" w:after="7" w:line="425" w:lineRule="auto"/>
        <w:ind w:firstLine="374"/>
        <w:jc w:val="left"/>
      </w:pPr>
      <w:r>
        <w:rPr>
          <w:rFonts w:ascii="Times New Roman" w:hAnsi="Times New Roman"/>
          <w:b w:val="0"/>
          <w:i w:val="0"/>
          <w:sz w:val="26"/>
        </w:rPr>
        <w:t>The photocopier browser did not have the school filter on it, because the school filter was installed on the six library computers, by name, by a technician, in an afternoon. Nobody had put it on the photocopier, because nobody had ever once thought of the photocopier as a thing that could go on the internet, because it was a photocopier.</w:t>
      </w:r>
    </w:p>
    <w:p>
      <w:pPr>
        <w:widowControl w:val="1"/>
        <w:spacing w:before="0" w:after="7" w:line="425" w:lineRule="auto"/>
        <w:ind w:firstLine="374"/>
        <w:jc w:val="left"/>
      </w:pPr>
      <w:r>
        <w:rPr>
          <w:rFonts w:ascii="Times New Roman" w:hAnsi="Times New Roman"/>
          <w:b w:val="0"/>
          <w:i w:val="0"/>
          <w:sz w:val="26"/>
        </w:rPr>
        <w:t>So: at 4:47 p.m. on that Wednesday — the first day of The Arrangement, the day it had worked so beautifully in the front room with the door open — Marlow Delight stood in the Playcare Schoolhouse library, in front of a photocopier, and watched eleven minutes of SML on a four-inch screen at the lowest volume the machine could produce, with his ear about six inches from the speaker grille.</w:t>
      </w:r>
    </w:p>
    <w:p>
      <w:pPr>
        <w:widowControl w:val="1"/>
        <w:spacing w:before="0" w:after="7" w:line="425" w:lineRule="auto"/>
        <w:ind w:firstLine="374"/>
        <w:jc w:val="left"/>
      </w:pPr>
      <w:r>
        <w:rPr>
          <w:rFonts w:ascii="Times New Roman" w:hAnsi="Times New Roman"/>
          <w:b w:val="0"/>
          <w:i w:val="0"/>
          <w:sz w:val="26"/>
        </w:rPr>
        <w:t>It was, by his own description, "really bad. The screen's tiny and it's green and it keeps asking about paper."</w:t>
      </w:r>
    </w:p>
    <w:p>
      <w:pPr>
        <w:widowControl w:val="1"/>
        <w:spacing w:before="0" w:after="7" w:line="425" w:lineRule="auto"/>
        <w:ind w:firstLine="374"/>
        <w:jc w:val="left"/>
      </w:pPr>
      <w:r>
        <w:rPr>
          <w:rFonts w:ascii="Times New Roman" w:hAnsi="Times New Roman"/>
          <w:b w:val="0"/>
          <w:i w:val="0"/>
          <w:sz w:val="26"/>
        </w:rPr>
        <w:t>And he did it anyway.</w:t>
      </w:r>
    </w:p>
    <w:p>
      <w:pPr>
        <w:widowControl w:val="1"/>
        <w:spacing w:before="0" w:after="7" w:line="425" w:lineRule="auto"/>
        <w:ind w:firstLine="374"/>
        <w:jc w:val="left"/>
      </w:pPr>
      <w:r>
        <w:rPr>
          <w:rFonts w:ascii="Times New Roman" w:hAnsi="Times New Roman"/>
          <w:b w:val="0"/>
          <w:i w:val="0"/>
          <w:sz w:val="26"/>
        </w:rPr>
        <w:t>And that is the part that eventually broke Ms Delight in half, and it was not the rule-breaking. It was the eleven minutes on a green four-inch photocopier screen with a bad speaker. It was the sheer, grinding, cheerful determination of it. She could have understood defiance. Defiance is a thing you can negotiate with.</w:t>
      </w:r>
    </w:p>
    <w:p>
      <w:pPr>
        <w:widowControl w:val="1"/>
        <w:spacing w:before="0" w:after="7" w:line="425" w:lineRule="auto"/>
        <w:ind w:firstLine="374"/>
        <w:jc w:val="left"/>
      </w:pPr>
      <w:r>
        <w:rPr>
          <w:rFonts w:ascii="Times New Roman" w:hAnsi="Times New Roman"/>
          <w:b w:val="0"/>
          <w:i w:val="0"/>
          <w:sz w:val="26"/>
        </w:rPr>
        <w:t>What she could not get past was that her son had wanted it enough to stand up.</w:t>
      </w:r>
    </w:p>
    <w:p>
      <w:pPr>
        <w:widowControl w:val="1"/>
        <w:spacing w:before="0" w:after="7" w:line="425" w:lineRule="auto"/>
        <w:ind w:firstLine="374"/>
        <w:jc w:val="left"/>
      </w:pPr>
      <w:r>
        <w:rPr>
          <w:rFonts w:ascii="Times New Roman" w:hAnsi="Times New Roman"/>
          <w:b w:val="0"/>
          <w:i w:val="0"/>
          <w:sz w:val="26"/>
        </w:rPr>
        <w:t>By Friday there were four of them doing it.</w:t>
      </w:r>
    </w:p>
    <w:p>
      <w:pPr>
        <w:widowControl w:val="1"/>
        <w:spacing w:before="0" w:after="7" w:line="425" w:lineRule="auto"/>
        <w:ind w:firstLine="374"/>
        <w:jc w:val="left"/>
      </w:pPr>
      <w:r>
        <w:rPr>
          <w:rFonts w:ascii="Times New Roman" w:hAnsi="Times New Roman"/>
          <w:b w:val="0"/>
          <w:i w:val="0"/>
          <w:sz w:val="26"/>
        </w:rPr>
        <w:t>By the following Tuesday the number was somewhere around thirty, the queue for the photocopier after last bell had become a known social event, and a Year Six named Priya had worked out that if you pressed HELP twice quickly the machine forgot to log you, which meant the usage report that went to the office every Monday showed a photocopier that had made eleven copies in a week and been switched on for forty hours.</w:t>
      </w:r>
    </w:p>
    <w:p>
      <w:pPr>
        <w:widowControl w:val="1"/>
        <w:spacing w:before="0" w:after="7" w:line="425" w:lineRule="auto"/>
        <w:ind w:firstLine="374"/>
        <w:jc w:val="left"/>
      </w:pPr>
      <w:r>
        <w:rPr>
          <w:rFonts w:ascii="Times New Roman" w:hAnsi="Times New Roman"/>
          <w:b w:val="0"/>
          <w:i w:val="0"/>
          <w:sz w:val="26"/>
        </w:rPr>
        <w:t>Somebody in the office looked at that report.</w:t>
      </w:r>
    </w:p>
    <w:p>
      <w:pPr>
        <w:widowControl w:val="1"/>
        <w:spacing w:before="0" w:after="7" w:line="425" w:lineRule="auto"/>
        <w:ind w:firstLine="374"/>
        <w:jc w:val="left"/>
      </w:pPr>
      <w:r>
        <w:rPr>
          <w:rFonts w:ascii="Times New Roman" w:hAnsi="Times New Roman"/>
          <w:b w:val="0"/>
          <w:i w:val="0"/>
          <w:sz w:val="26"/>
        </w:rPr>
        <w:t>That somebody was not Ms Delight.</w:t>
      </w:r>
    </w:p>
    <w:p>
      <w:pPr>
        <w:widowControl w:val="1"/>
        <w:spacing w:before="0" w:after="7" w:line="425" w:lineRule="auto"/>
        <w:ind w:firstLine="374"/>
        <w:jc w:val="left"/>
      </w:pPr>
      <w:r>
        <w:rPr>
          <w:rFonts w:ascii="Times New Roman" w:hAnsi="Times New Roman"/>
          <w:b w:val="0"/>
          <w:i w:val="0"/>
          <w:sz w:val="26"/>
        </w:rPr>
        <w:t>That somebody was the Schoolhouse business manager, a careful man named Mr Adeyemi, who assumed the machine was faulty, and who filed a maintenance ticket, and who mentioned it in passing, in the staff room, on the morning of the twenty-sixth of September, to a colleague.</w:t>
      </w:r>
    </w:p>
    <w:p>
      <w:pPr>
        <w:widowControl w:val="1"/>
        <w:spacing w:before="0" w:after="7" w:line="425" w:lineRule="auto"/>
        <w:ind w:firstLine="374"/>
        <w:jc w:val="left"/>
      </w:pPr>
      <w:r>
        <w:rPr>
          <w:rFonts w:ascii="Times New Roman" w:hAnsi="Times New Roman"/>
          <w:b w:val="0"/>
          <w:i w:val="0"/>
          <w:sz w:val="26"/>
        </w:rPr>
        <w:t>"Forty hours and eleven copies," he said, stirring his coffee. "Either it's broken or the children have found something."</w:t>
      </w:r>
    </w:p>
    <w:p>
      <w:pPr>
        <w:widowControl w:val="1"/>
        <w:spacing w:before="0" w:after="7" w:line="425" w:lineRule="auto"/>
        <w:ind w:firstLine="374"/>
        <w:jc w:val="left"/>
      </w:pPr>
      <w:r>
        <w:rPr>
          <w:rFonts w:ascii="Times New Roman" w:hAnsi="Times New Roman"/>
          <w:b w:val="0"/>
          <w:i w:val="0"/>
          <w:sz w:val="26"/>
        </w:rPr>
        <w:t>And Ms Delight, who was two feet away making tea, put her cup down very carefully on the counter and said:</w:t>
      </w:r>
    </w:p>
    <w:p>
      <w:pPr>
        <w:widowControl w:val="1"/>
        <w:spacing w:before="0" w:after="7" w:line="425" w:lineRule="auto"/>
        <w:ind w:firstLine="374"/>
        <w:jc w:val="left"/>
      </w:pPr>
      <w:r>
        <w:rPr>
          <w:rFonts w:ascii="Times New Roman" w:hAnsi="Times New Roman"/>
          <w:b w:val="0"/>
          <w:i w:val="0"/>
          <w:sz w:val="26"/>
        </w:rPr>
        <w:t>"Say that again."</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keepNext/>
        <w:widowControl w:val="1"/>
        <w:spacing w:before="0" w:after="0" w:line="240" w:lineRule="auto"/>
        <w:ind w:firstLine="0"/>
        <w:jc w:val="center"/>
      </w:pPr>
      <w:r>
        <w:rPr>
          <w:rFonts w:ascii="Times New Roman" w:hAnsi="Times New Roman"/>
          <w:b w:val="0"/>
          <w:i w:val="0"/>
          <w:color w:val="555555"/>
          <w:spacing w:val="52"/>
          <w:sz w:val="20"/>
        </w:rPr>
        <w:t>CHAPTER 14</w:t>
      </w:r>
    </w:p>
    <w:p>
      <w:pPr>
        <w:widowControl w:val="1"/>
        <w:spacing w:before="0" w:after="0" w:line="425" w:lineRule="auto"/>
        <w:ind w:firstLine="0"/>
        <w:jc w:val="center"/>
      </w:pPr>
    </w:p>
    <w:p>
      <w:pPr>
        <w:keepNext/>
        <w:widowControl w:val="1"/>
        <w:spacing w:before="0" w:after="0" w:line="276" w:lineRule="auto"/>
        <w:ind w:firstLine="0"/>
        <w:jc w:val="center"/>
      </w:pPr>
      <w:r>
        <w:rPr>
          <w:rFonts w:ascii="Times New Roman" w:hAnsi="Times New Roman"/>
          <w:b/>
          <w:i w:val="0"/>
          <w:sz w:val="34"/>
        </w:rPr>
        <w:t>Forty Hours and Eleven Copies</w:t>
      </w:r>
    </w:p>
    <w:p>
      <w:pPr>
        <w:widowControl w:val="1"/>
        <w:spacing w:before="0" w:after="0" w:line="425" w:lineRule="auto"/>
        <w:ind w:firstLine="0"/>
        <w:jc w:val="center"/>
      </w:pPr>
    </w:p>
    <w:p>
      <w:pPr>
        <w:widowControl w:val="1"/>
        <w:spacing w:before="0" w:after="7" w:line="425" w:lineRule="auto"/>
        <w:ind w:firstLine="374"/>
        <w:jc w:val="left"/>
      </w:pPr>
      <w:r>
        <w:rPr>
          <w:rFonts w:ascii="Times New Roman" w:hAnsi="Times New Roman"/>
          <w:b w:val="0"/>
          <w:i w:val="0"/>
          <w:sz w:val="26"/>
        </w:rPr>
        <w:t>She went to the library at lunchtime.</w:t>
      </w:r>
    </w:p>
    <w:p>
      <w:pPr>
        <w:widowControl w:val="1"/>
        <w:spacing w:before="0" w:after="7" w:line="425" w:lineRule="auto"/>
        <w:ind w:firstLine="374"/>
        <w:jc w:val="left"/>
      </w:pPr>
      <w:r>
        <w:rPr>
          <w:rFonts w:ascii="Times New Roman" w:hAnsi="Times New Roman"/>
          <w:b w:val="0"/>
          <w:i w:val="0"/>
          <w:sz w:val="26"/>
        </w:rPr>
        <w:t>She did not run. Several people have said, over the years, that she ran, and she did not; there is a corridor camera and it shows her walking at an entirely normal pace with her hands folded, and it shows her stopping to tell two Year Fours not to skid on the tiles, and it shows her saying something to them that made one of them laugh.</w:t>
      </w:r>
    </w:p>
    <w:p>
      <w:pPr>
        <w:widowControl w:val="1"/>
        <w:spacing w:before="0" w:after="7" w:line="425" w:lineRule="auto"/>
        <w:ind w:firstLine="374"/>
        <w:jc w:val="left"/>
      </w:pPr>
      <w:r>
        <w:rPr>
          <w:rFonts w:ascii="Times New Roman" w:hAnsi="Times New Roman"/>
          <w:b w:val="0"/>
          <w:i w:val="0"/>
          <w:sz w:val="26"/>
        </w:rPr>
        <w:t>She went into the library. She said hello to Ms Vance, who ran it. She walked past the six locked-down computers, all of which were doing exactly what they had been told to do.</w:t>
      </w:r>
    </w:p>
    <w:p>
      <w:pPr>
        <w:widowControl w:val="1"/>
        <w:spacing w:before="0" w:after="7" w:line="425" w:lineRule="auto"/>
        <w:ind w:firstLine="374"/>
        <w:jc w:val="left"/>
      </w:pPr>
      <w:r>
        <w:rPr>
          <w:rFonts w:ascii="Times New Roman" w:hAnsi="Times New Roman"/>
          <w:b w:val="0"/>
          <w:i w:val="0"/>
          <w:sz w:val="26"/>
        </w:rPr>
        <w:t>And she stood in front of the photocopier.</w:t>
      </w:r>
    </w:p>
    <w:p>
      <w:pPr>
        <w:widowControl w:val="1"/>
        <w:spacing w:before="0" w:after="7" w:line="425" w:lineRule="auto"/>
        <w:ind w:firstLine="374"/>
        <w:jc w:val="left"/>
      </w:pPr>
      <w:r>
        <w:rPr>
          <w:rFonts w:ascii="Times New Roman" w:hAnsi="Times New Roman"/>
          <w:b w:val="0"/>
          <w:i w:val="0"/>
          <w:sz w:val="26"/>
        </w:rPr>
        <w:t>It was on. It was idle. The screen showed PAPER TRAY 2: A4 and READY and, in the bottom right corner, a small round button with a question mark in it.</w:t>
      </w:r>
    </w:p>
    <w:p>
      <w:pPr>
        <w:widowControl w:val="1"/>
        <w:spacing w:before="0" w:after="7" w:line="425" w:lineRule="auto"/>
        <w:ind w:firstLine="374"/>
        <w:jc w:val="left"/>
      </w:pPr>
      <w:r>
        <w:rPr>
          <w:rFonts w:ascii="Times New Roman" w:hAnsi="Times New Roman"/>
          <w:b w:val="0"/>
          <w:i w:val="0"/>
          <w:sz w:val="26"/>
        </w:rPr>
        <w:t>She pressed it.</w:t>
      </w:r>
    </w:p>
    <w:p>
      <w:pPr>
        <w:widowControl w:val="1"/>
        <w:spacing w:before="0" w:after="7" w:line="425" w:lineRule="auto"/>
        <w:ind w:firstLine="374"/>
        <w:jc w:val="left"/>
      </w:pPr>
      <w:r>
        <w:rPr>
          <w:rFonts w:ascii="Times New Roman" w:hAnsi="Times New Roman"/>
          <w:b w:val="0"/>
          <w:i w:val="0"/>
          <w:sz w:val="26"/>
        </w:rPr>
        <w:t>The screen went white.</w:t>
      </w:r>
    </w:p>
    <w:p>
      <w:pPr>
        <w:widowControl w:val="1"/>
        <w:spacing w:before="0" w:after="7" w:line="425" w:lineRule="auto"/>
        <w:ind w:firstLine="374"/>
        <w:jc w:val="left"/>
      </w:pPr>
      <w:r>
        <w:rPr>
          <w:rFonts w:ascii="Times New Roman" w:hAnsi="Times New Roman"/>
          <w:b w:val="0"/>
          <w:i w:val="0"/>
          <w:sz w:val="26"/>
        </w:rPr>
        <w:t>And then it loaded — slowly, badly, at a resolution that clearly hurt it — a web page. A real one. With a search box at the top.</w:t>
      </w:r>
    </w:p>
    <w:p>
      <w:pPr>
        <w:widowControl w:val="1"/>
        <w:spacing w:before="0" w:after="7" w:line="425" w:lineRule="auto"/>
        <w:ind w:firstLine="374"/>
        <w:jc w:val="left"/>
      </w:pPr>
      <w:r>
        <w:rPr>
          <w:rFonts w:ascii="Times New Roman" w:hAnsi="Times New Roman"/>
          <w:b w:val="0"/>
          <w:i w:val="0"/>
          <w:sz w:val="26"/>
        </w:rPr>
        <w:t>Ms Delight stood in the Schoolhouse library at 12:40 in the afternoon and looked at a search box on a photocopier.</w:t>
      </w:r>
    </w:p>
    <w:p>
      <w:pPr>
        <w:widowControl w:val="1"/>
        <w:spacing w:before="0" w:after="7" w:line="425" w:lineRule="auto"/>
        <w:ind w:firstLine="374"/>
        <w:jc w:val="left"/>
      </w:pPr>
      <w:r>
        <w:rPr>
          <w:rFonts w:ascii="Times New Roman" w:hAnsi="Times New Roman"/>
          <w:b w:val="0"/>
          <w:i w:val="0"/>
          <w:sz w:val="26"/>
        </w:rPr>
        <w:t>Then she reached out, and she touched the box, and a tiny keyboard came up, and she typed three letters with one finger.</w:t>
      </w:r>
    </w:p>
    <w:p>
      <w:pPr>
        <w:widowControl w:val="1"/>
        <w:spacing w:before="0" w:after="7" w:line="425" w:lineRule="auto"/>
        <w:ind w:firstLine="374"/>
        <w:jc w:val="left"/>
      </w:pPr>
      <w:r>
        <w:rPr>
          <w:rFonts w:ascii="Times New Roman" w:hAnsi="Times New Roman"/>
          <w:b w:val="0"/>
          <w:i w:val="0"/>
          <w:sz w:val="26"/>
        </w:rPr>
        <w:t>And the machine, obligingly, helpfully, without any filter at all, offered to show her a list of results, and the first four were videos, and the thumbnails were small and green and she could see the puppets.</w:t>
      </w:r>
    </w:p>
    <w:p>
      <w:pPr>
        <w:widowControl w:val="1"/>
        <w:spacing w:before="0" w:after="7" w:line="425" w:lineRule="auto"/>
        <w:ind w:firstLine="374"/>
        <w:jc w:val="left"/>
      </w:pPr>
      <w:r>
        <w:rPr>
          <w:rFonts w:ascii="Times New Roman" w:hAnsi="Times New Roman"/>
          <w:b w:val="0"/>
          <w:i w:val="0"/>
          <w:sz w:val="26"/>
        </w:rPr>
        <w:t>She stood there for a long time.</w:t>
      </w:r>
    </w:p>
    <w:p>
      <w:pPr>
        <w:widowControl w:val="1"/>
        <w:spacing w:before="0" w:after="7" w:line="425" w:lineRule="auto"/>
        <w:ind w:firstLine="374"/>
        <w:jc w:val="left"/>
      </w:pPr>
      <w:r>
        <w:rPr>
          <w:rFonts w:ascii="Times New Roman" w:hAnsi="Times New Roman"/>
          <w:b w:val="0"/>
          <w:i w:val="0"/>
          <w:sz w:val="26"/>
        </w:rPr>
        <w:t>Ms Vance said afterward that she had asked, twice, if everything was all right, and had got no answer either time, and had then decided — sensibly — to go and reshelve something in a different room.</w:t>
      </w:r>
    </w:p>
    <w:p>
      <w:pPr>
        <w:widowControl w:val="1"/>
        <w:spacing w:before="0" w:after="7" w:line="425" w:lineRule="auto"/>
        <w:ind w:firstLine="374"/>
        <w:jc w:val="left"/>
      </w:pPr>
      <w:r>
        <w:rPr>
          <w:rFonts w:ascii="Times New Roman" w:hAnsi="Times New Roman"/>
          <w:b w:val="0"/>
          <w:i w:val="0"/>
          <w:sz w:val="26"/>
        </w:rPr>
        <w:t>The thing you have to understand about that moment is that it was not the discovery that hurt.</w:t>
      </w:r>
    </w:p>
    <w:p>
      <w:pPr>
        <w:widowControl w:val="1"/>
        <w:spacing w:before="0" w:after="7" w:line="425" w:lineRule="auto"/>
        <w:ind w:firstLine="374"/>
        <w:jc w:val="left"/>
      </w:pPr>
      <w:r>
        <w:rPr>
          <w:rFonts w:ascii="Times New Roman" w:hAnsi="Times New Roman"/>
          <w:b w:val="0"/>
          <w:i w:val="0"/>
          <w:sz w:val="26"/>
        </w:rPr>
        <w:t>She had already known, in the abstract, that a rule is a wall and a wall has a length. She had taught for nineteen years. She knew perfectly well that children go around things; she had, at various points, been almost fond of it as a quality.</w:t>
      </w:r>
    </w:p>
    <w:p>
      <w:pPr>
        <w:widowControl w:val="1"/>
        <w:spacing w:before="0" w:after="7" w:line="425" w:lineRule="auto"/>
        <w:ind w:firstLine="374"/>
        <w:jc w:val="left"/>
      </w:pPr>
      <w:r>
        <w:rPr>
          <w:rFonts w:ascii="Times New Roman" w:hAnsi="Times New Roman"/>
          <w:b w:val="0"/>
          <w:i w:val="0"/>
          <w:sz w:val="26"/>
        </w:rPr>
        <w:t>What hurt was the arithmetic.</w:t>
      </w:r>
    </w:p>
    <w:p>
      <w:pPr>
        <w:widowControl w:val="1"/>
        <w:spacing w:before="0" w:after="7" w:line="425" w:lineRule="auto"/>
        <w:ind w:firstLine="374"/>
        <w:jc w:val="left"/>
      </w:pPr>
      <w:r>
        <w:rPr>
          <w:rFonts w:ascii="Times New Roman" w:hAnsi="Times New Roman"/>
          <w:b w:val="0"/>
          <w:i w:val="0"/>
          <w:sz w:val="26"/>
        </w:rPr>
        <w:t>She had spent an evening making tea and listening properly. She had thrown away nine rules and written four. She had put a clause on her own fridge inviting her children to argue with her to her face, and she had meant it, and she had been proud of that clause, and she had thought about it in the pantry with a tight throat.</w:t>
      </w:r>
    </w:p>
    <w:p>
      <w:pPr>
        <w:widowControl w:val="1"/>
        <w:spacing w:before="0" w:after="7" w:line="425" w:lineRule="auto"/>
        <w:ind w:firstLine="374"/>
        <w:jc w:val="left"/>
      </w:pPr>
      <w:r>
        <w:rPr>
          <w:rFonts w:ascii="Times New Roman" w:hAnsi="Times New Roman"/>
          <w:b w:val="0"/>
          <w:i w:val="0"/>
          <w:sz w:val="26"/>
        </w:rPr>
        <w:t>Thirty-one hours.</w:t>
      </w:r>
    </w:p>
    <w:p>
      <w:pPr>
        <w:widowControl w:val="1"/>
        <w:spacing w:before="0" w:after="7" w:line="425" w:lineRule="auto"/>
        <w:ind w:firstLine="374"/>
        <w:jc w:val="left"/>
      </w:pPr>
      <w:r>
        <w:rPr>
          <w:rFonts w:ascii="Times New Roman" w:hAnsi="Times New Roman"/>
          <w:b w:val="0"/>
          <w:i w:val="0"/>
          <w:sz w:val="26"/>
        </w:rPr>
        <w:t>And then eleven days of her writing it is working in a green notebook while her twelve-year-old stood in this room after school with his ear against a photocopier.</w:t>
      </w:r>
    </w:p>
    <w:p>
      <w:pPr>
        <w:widowControl w:val="1"/>
        <w:spacing w:before="0" w:after="7" w:line="425" w:lineRule="auto"/>
        <w:ind w:firstLine="374"/>
        <w:jc w:val="left"/>
      </w:pPr>
      <w:r>
        <w:rPr>
          <w:rFonts w:ascii="Times New Roman" w:hAnsi="Times New Roman"/>
          <w:b w:val="0"/>
          <w:i w:val="0"/>
          <w:sz w:val="26"/>
        </w:rPr>
        <w:t>"The point," she said later, in the green notebook, "is not that he beat the rule. Children beat rules. The point is how cheap it was. I gave everything I had. I gave the honest version, the fair version, the version I would have wanted at twelve. I spent a night on it.</w:t>
      </w:r>
    </w:p>
    <w:p>
      <w:pPr>
        <w:widowControl w:val="1"/>
        <w:spacing w:before="0" w:after="7" w:line="425" w:lineRule="auto"/>
        <w:ind w:firstLine="374"/>
        <w:jc w:val="left"/>
      </w:pPr>
      <w:r>
        <w:rPr>
          <w:rFonts w:ascii="Times New Roman" w:hAnsi="Times New Roman"/>
          <w:b w:val="0"/>
          <w:i w:val="0"/>
          <w:sz w:val="26"/>
        </w:rPr>
        <w:t>It cost him four minutes and a button.</w:t>
      </w:r>
    </w:p>
    <w:p>
      <w:pPr>
        <w:widowControl w:val="1"/>
        <w:spacing w:before="0" w:after="7" w:line="425" w:lineRule="auto"/>
        <w:ind w:firstLine="374"/>
        <w:jc w:val="left"/>
      </w:pPr>
      <w:r>
        <w:rPr>
          <w:rFonts w:ascii="Times New Roman" w:hAnsi="Times New Roman"/>
          <w:b w:val="0"/>
          <w:i w:val="0"/>
          <w:sz w:val="26"/>
        </w:rPr>
        <w:t>I cannot fight a thing that costs four minutes and a button. Nobody can. You could put a rule on every fridge in Playcare and it would cost four minutes and a button eleven hundred times.</w:t>
      </w:r>
    </w:p>
    <w:p>
      <w:pPr>
        <w:widowControl w:val="1"/>
        <w:spacing w:before="0" w:after="7" w:line="425" w:lineRule="auto"/>
        <w:ind w:firstLine="374"/>
        <w:jc w:val="left"/>
      </w:pPr>
      <w:r>
        <w:rPr>
          <w:rFonts w:ascii="Times New Roman" w:hAnsi="Times New Roman"/>
          <w:b w:val="0"/>
          <w:i w:val="0"/>
          <w:sz w:val="26"/>
        </w:rPr>
        <w:t>The fridge is the wrong place.</w:t>
      </w:r>
    </w:p>
    <w:p>
      <w:pPr>
        <w:widowControl w:val="1"/>
        <w:spacing w:before="0" w:after="7" w:line="425" w:lineRule="auto"/>
        <w:ind w:firstLine="374"/>
        <w:jc w:val="left"/>
      </w:pPr>
      <w:r>
        <w:rPr>
          <w:rFonts w:ascii="Times New Roman" w:hAnsi="Times New Roman"/>
          <w:b w:val="0"/>
          <w:i w:val="0"/>
          <w:sz w:val="26"/>
        </w:rPr>
        <w:t>There is nothing wrong with my rule. There is something wrong with the size of it."</w:t>
      </w:r>
    </w:p>
    <w:p>
      <w:pPr>
        <w:widowControl w:val="1"/>
        <w:spacing w:before="0" w:after="7" w:line="425" w:lineRule="auto"/>
        <w:ind w:firstLine="374"/>
        <w:jc w:val="left"/>
      </w:pPr>
      <w:r>
        <w:rPr>
          <w:rFonts w:ascii="Times New Roman" w:hAnsi="Times New Roman"/>
          <w:b w:val="0"/>
          <w:i w:val="0"/>
          <w:sz w:val="26"/>
        </w:rPr>
        <w:t>She pressed the little X in the corner of the screen.</w:t>
      </w:r>
    </w:p>
    <w:p>
      <w:pPr>
        <w:widowControl w:val="1"/>
        <w:spacing w:before="0" w:after="7" w:line="425" w:lineRule="auto"/>
        <w:ind w:firstLine="374"/>
        <w:jc w:val="left"/>
      </w:pPr>
      <w:r>
        <w:rPr>
          <w:rFonts w:ascii="Times New Roman" w:hAnsi="Times New Roman"/>
          <w:b w:val="0"/>
          <w:i w:val="0"/>
          <w:sz w:val="26"/>
        </w:rPr>
        <w:t>The photocopier said READY.</w:t>
      </w:r>
    </w:p>
    <w:p>
      <w:pPr>
        <w:widowControl w:val="1"/>
        <w:spacing w:before="0" w:after="7" w:line="425" w:lineRule="auto"/>
        <w:ind w:firstLine="374"/>
        <w:jc w:val="left"/>
      </w:pPr>
      <w:r>
        <w:rPr>
          <w:rFonts w:ascii="Times New Roman" w:hAnsi="Times New Roman"/>
          <w:b w:val="0"/>
          <w:i w:val="0"/>
          <w:sz w:val="26"/>
        </w:rPr>
        <w:t>Ms Delight walked out of the library, down the corridor, past the two Year Fours who were skidding on the tiles again, and she did not say anything to them this time, and one of them noticed, and mentioned it to somebody, because in a school that is how everything works.</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keepNext/>
        <w:widowControl w:val="1"/>
        <w:spacing w:before="0" w:after="0" w:line="240" w:lineRule="auto"/>
        <w:ind w:firstLine="0"/>
        <w:jc w:val="center"/>
      </w:pPr>
      <w:r>
        <w:rPr>
          <w:rFonts w:ascii="Times New Roman" w:hAnsi="Times New Roman"/>
          <w:b w:val="0"/>
          <w:i w:val="0"/>
          <w:color w:val="555555"/>
          <w:spacing w:val="52"/>
          <w:sz w:val="20"/>
        </w:rPr>
        <w:t>CHAPTER 15</w:t>
      </w:r>
    </w:p>
    <w:p>
      <w:pPr>
        <w:widowControl w:val="1"/>
        <w:spacing w:before="0" w:after="0" w:line="425" w:lineRule="auto"/>
        <w:ind w:firstLine="0"/>
        <w:jc w:val="center"/>
      </w:pPr>
    </w:p>
    <w:p>
      <w:pPr>
        <w:keepNext/>
        <w:widowControl w:val="1"/>
        <w:spacing w:before="0" w:after="0" w:line="276" w:lineRule="auto"/>
        <w:ind w:firstLine="0"/>
        <w:jc w:val="center"/>
      </w:pPr>
      <w:r>
        <w:rPr>
          <w:rFonts w:ascii="Times New Roman" w:hAnsi="Times New Roman"/>
          <w:b/>
          <w:i w:val="0"/>
          <w:sz w:val="34"/>
        </w:rPr>
        <w:t>The Thing She Did Not Do</w:t>
      </w:r>
    </w:p>
    <w:p>
      <w:pPr>
        <w:widowControl w:val="1"/>
        <w:spacing w:before="0" w:after="0" w:line="425" w:lineRule="auto"/>
        <w:ind w:firstLine="0"/>
        <w:jc w:val="center"/>
      </w:pPr>
    </w:p>
    <w:p>
      <w:pPr>
        <w:widowControl w:val="1"/>
        <w:spacing w:before="0" w:after="7" w:line="425" w:lineRule="auto"/>
        <w:ind w:firstLine="374"/>
        <w:jc w:val="left"/>
      </w:pPr>
      <w:r>
        <w:rPr>
          <w:rFonts w:ascii="Times New Roman" w:hAnsi="Times New Roman"/>
          <w:b w:val="0"/>
          <w:i w:val="0"/>
          <w:sz w:val="26"/>
        </w:rPr>
        <w:t>I want to give her this, because she does not get much else.</w:t>
      </w:r>
    </w:p>
    <w:p>
      <w:pPr>
        <w:widowControl w:val="1"/>
        <w:spacing w:before="0" w:after="7" w:line="425" w:lineRule="auto"/>
        <w:ind w:firstLine="374"/>
        <w:jc w:val="left"/>
      </w:pPr>
      <w:r>
        <w:rPr>
          <w:rFonts w:ascii="Times New Roman" w:hAnsi="Times New Roman"/>
          <w:b w:val="0"/>
          <w:i w:val="0"/>
          <w:sz w:val="26"/>
        </w:rPr>
        <w:t>She did not go home and shout at Marlow.</w:t>
      </w:r>
    </w:p>
    <w:p>
      <w:pPr>
        <w:widowControl w:val="1"/>
        <w:spacing w:before="0" w:after="7" w:line="425" w:lineRule="auto"/>
        <w:ind w:firstLine="374"/>
        <w:jc w:val="left"/>
      </w:pPr>
      <w:r>
        <w:rPr>
          <w:rFonts w:ascii="Times New Roman" w:hAnsi="Times New Roman"/>
          <w:b w:val="0"/>
          <w:i w:val="0"/>
          <w:sz w:val="26"/>
        </w:rPr>
        <w:t>She had every right to. She had the report, and the photocopier, and eleven days of being made a fool of in her own handwriting. Any parent on earth would have gone home and put it on the table.</w:t>
      </w:r>
    </w:p>
    <w:p>
      <w:pPr>
        <w:widowControl w:val="1"/>
        <w:spacing w:before="0" w:after="7" w:line="425" w:lineRule="auto"/>
        <w:ind w:firstLine="374"/>
        <w:jc w:val="left"/>
      </w:pPr>
      <w:r>
        <w:rPr>
          <w:rFonts w:ascii="Times New Roman" w:hAnsi="Times New Roman"/>
          <w:b w:val="0"/>
          <w:i w:val="0"/>
          <w:sz w:val="26"/>
        </w:rPr>
        <w:t>Instead she went home, and made dinner, and at about seven o'clock she sat down on the end of Marlow's bed and said:</w:t>
      </w:r>
    </w:p>
    <w:p>
      <w:pPr>
        <w:widowControl w:val="1"/>
        <w:spacing w:before="0" w:after="7" w:line="425" w:lineRule="auto"/>
        <w:ind w:firstLine="374"/>
        <w:jc w:val="left"/>
      </w:pPr>
      <w:r>
        <w:rPr>
          <w:rFonts w:ascii="Times New Roman" w:hAnsi="Times New Roman"/>
          <w:b w:val="0"/>
          <w:i w:val="0"/>
          <w:sz w:val="26"/>
        </w:rPr>
        <w:t>"Four minutes, was it?"</w:t>
      </w:r>
    </w:p>
    <w:p>
      <w:pPr>
        <w:widowControl w:val="1"/>
        <w:spacing w:before="0" w:after="7" w:line="425" w:lineRule="auto"/>
        <w:ind w:firstLine="374"/>
        <w:jc w:val="left"/>
      </w:pPr>
      <w:r>
        <w:rPr>
          <w:rFonts w:ascii="Times New Roman" w:hAnsi="Times New Roman"/>
          <w:b w:val="0"/>
          <w:i w:val="0"/>
          <w:sz w:val="26"/>
        </w:rPr>
        <w:t>Marlow, who had been reading, went the colour of paper.</w:t>
      </w:r>
    </w:p>
    <w:p>
      <w:pPr>
        <w:widowControl w:val="1"/>
        <w:spacing w:before="0" w:after="7" w:line="425" w:lineRule="auto"/>
        <w:ind w:firstLine="374"/>
        <w:jc w:val="left"/>
      </w:pPr>
      <w:r>
        <w:rPr>
          <w:rFonts w:ascii="Times New Roman" w:hAnsi="Times New Roman"/>
          <w:b w:val="0"/>
          <w:i w:val="0"/>
          <w:sz w:val="26"/>
        </w:rPr>
        <w:t>"Mum — "</w:t>
      </w:r>
    </w:p>
    <w:p>
      <w:pPr>
        <w:widowControl w:val="1"/>
        <w:spacing w:before="0" w:after="7" w:line="425" w:lineRule="auto"/>
        <w:ind w:firstLine="374"/>
        <w:jc w:val="left"/>
      </w:pPr>
      <w:r>
        <w:rPr>
          <w:rFonts w:ascii="Times New Roman" w:hAnsi="Times New Roman"/>
          <w:b w:val="0"/>
          <w:i w:val="0"/>
          <w:sz w:val="26"/>
        </w:rPr>
        <w:t>"I'm not angry."</w:t>
      </w:r>
    </w:p>
    <w:p>
      <w:pPr>
        <w:widowControl w:val="1"/>
        <w:spacing w:before="0" w:after="7" w:line="425" w:lineRule="auto"/>
        <w:ind w:firstLine="374"/>
        <w:jc w:val="left"/>
      </w:pPr>
      <w:r>
        <w:rPr>
          <w:rFonts w:ascii="Times New Roman" w:hAnsi="Times New Roman"/>
          <w:b w:val="0"/>
          <w:i w:val="0"/>
          <w:sz w:val="26"/>
        </w:rPr>
        <w:t>"Mum, I — "</w:t>
      </w:r>
    </w:p>
    <w:p>
      <w:pPr>
        <w:widowControl w:val="1"/>
        <w:spacing w:before="0" w:after="7" w:line="425" w:lineRule="auto"/>
        <w:ind w:firstLine="374"/>
        <w:jc w:val="left"/>
      </w:pPr>
      <w:r>
        <w:rPr>
          <w:rFonts w:ascii="Times New Roman" w:hAnsi="Times New Roman"/>
          <w:b w:val="0"/>
          <w:i w:val="0"/>
          <w:sz w:val="26"/>
        </w:rPr>
        <w:t>"Marlow." She held up a hand. "Look at me. I am not angry. I am going to ask you one question and then I am going to leave you alone, and the question is not 'why did you do it.' I know why you did it." She folded her hands. "The question is: when you were standing in front of that machine with your ear against it — did you enjoy it?"</w:t>
      </w:r>
    </w:p>
    <w:p>
      <w:pPr>
        <w:widowControl w:val="1"/>
        <w:spacing w:before="0" w:after="7" w:line="425" w:lineRule="auto"/>
        <w:ind w:firstLine="374"/>
        <w:jc w:val="left"/>
      </w:pPr>
      <w:r>
        <w:rPr>
          <w:rFonts w:ascii="Times New Roman" w:hAnsi="Times New Roman"/>
          <w:b w:val="0"/>
          <w:i w:val="0"/>
          <w:sz w:val="26"/>
        </w:rPr>
        <w:t>Marlow stared at her.</w:t>
      </w:r>
    </w:p>
    <w:p>
      <w:pPr>
        <w:widowControl w:val="1"/>
        <w:spacing w:before="0" w:after="7" w:line="425" w:lineRule="auto"/>
        <w:ind w:firstLine="374"/>
        <w:jc w:val="left"/>
      </w:pPr>
      <w:r>
        <w:rPr>
          <w:rFonts w:ascii="Times New Roman" w:hAnsi="Times New Roman"/>
          <w:b w:val="0"/>
          <w:i w:val="0"/>
          <w:sz w:val="26"/>
        </w:rPr>
        <w:t>"What?"</w:t>
      </w:r>
    </w:p>
    <w:p>
      <w:pPr>
        <w:widowControl w:val="1"/>
        <w:spacing w:before="0" w:after="7" w:line="425" w:lineRule="auto"/>
        <w:ind w:firstLine="374"/>
        <w:jc w:val="left"/>
      </w:pPr>
      <w:r>
        <w:rPr>
          <w:rFonts w:ascii="Times New Roman" w:hAnsi="Times New Roman"/>
          <w:b w:val="0"/>
          <w:i w:val="0"/>
          <w:sz w:val="26"/>
        </w:rPr>
        <w:t>"Did you enjoy it. The eleven minutes. On a four-inch green screen with the paper warning going off. Was it good?"</w:t>
      </w:r>
    </w:p>
    <w:p>
      <w:pPr>
        <w:widowControl w:val="1"/>
        <w:spacing w:before="0" w:after="7" w:line="425" w:lineRule="auto"/>
        <w:ind w:firstLine="374"/>
        <w:jc w:val="left"/>
      </w:pPr>
      <w:r>
        <w:rPr>
          <w:rFonts w:ascii="Times New Roman" w:hAnsi="Times New Roman"/>
          <w:b w:val="0"/>
          <w:i w:val="0"/>
          <w:sz w:val="26"/>
        </w:rPr>
        <w:t>A long pause.</w:t>
      </w:r>
    </w:p>
    <w:p>
      <w:pPr>
        <w:widowControl w:val="1"/>
        <w:spacing w:before="0" w:after="7" w:line="425" w:lineRule="auto"/>
        <w:ind w:firstLine="374"/>
        <w:jc w:val="left"/>
      </w:pPr>
      <w:r>
        <w:rPr>
          <w:rFonts w:ascii="Times New Roman" w:hAnsi="Times New Roman"/>
          <w:b w:val="0"/>
          <w:i w:val="0"/>
          <w:sz w:val="26"/>
        </w:rPr>
        <w:t>"...No," said Marlow.</w:t>
      </w:r>
    </w:p>
    <w:p>
      <w:pPr>
        <w:widowControl w:val="1"/>
        <w:spacing w:before="0" w:after="7" w:line="425" w:lineRule="auto"/>
        <w:ind w:firstLine="374"/>
        <w:jc w:val="left"/>
      </w:pPr>
      <w:r>
        <w:rPr>
          <w:rFonts w:ascii="Times New Roman" w:hAnsi="Times New Roman"/>
          <w:b w:val="0"/>
          <w:i w:val="0"/>
          <w:sz w:val="26"/>
        </w:rPr>
        <w:t>"No," said Ms Delight.</w:t>
      </w:r>
    </w:p>
    <w:p>
      <w:pPr>
        <w:widowControl w:val="1"/>
        <w:spacing w:before="0" w:after="7" w:line="425" w:lineRule="auto"/>
        <w:ind w:firstLine="374"/>
        <w:jc w:val="left"/>
      </w:pPr>
      <w:r>
        <w:rPr>
          <w:rFonts w:ascii="Times New Roman" w:hAnsi="Times New Roman"/>
          <w:b w:val="0"/>
          <w:i w:val="0"/>
          <w:sz w:val="26"/>
        </w:rPr>
        <w:t>"It was rubbish."</w:t>
      </w:r>
    </w:p>
    <w:p>
      <w:pPr>
        <w:widowControl w:val="1"/>
        <w:spacing w:before="0" w:after="7" w:line="425" w:lineRule="auto"/>
        <w:ind w:firstLine="374"/>
        <w:jc w:val="left"/>
      </w:pPr>
      <w:r>
        <w:rPr>
          <w:rFonts w:ascii="Times New Roman" w:hAnsi="Times New Roman"/>
          <w:b w:val="0"/>
          <w:i w:val="0"/>
          <w:sz w:val="26"/>
        </w:rPr>
        <w:t>"Then why did you stay?"</w:t>
      </w:r>
    </w:p>
    <w:p>
      <w:pPr>
        <w:widowControl w:val="1"/>
        <w:spacing w:before="0" w:after="7" w:line="425" w:lineRule="auto"/>
        <w:ind w:firstLine="374"/>
        <w:jc w:val="left"/>
      </w:pPr>
      <w:r>
        <w:rPr>
          <w:rFonts w:ascii="Times New Roman" w:hAnsi="Times New Roman"/>
          <w:b w:val="0"/>
          <w:i w:val="0"/>
          <w:sz w:val="26"/>
        </w:rPr>
        <w:t>And Marlow Delight, twelve years old, sitting up in bed with a book open on his knees, gave the answer that his mother carried around inside her for the rest of the year, and which she wrote down that night word for word, and which was read aloud in a courtroom in November, and which — depending on who you ask — either won her case or lost it:</w:t>
      </w:r>
    </w:p>
    <w:p>
      <w:pPr>
        <w:widowControl w:val="1"/>
        <w:spacing w:before="0" w:after="7" w:line="425" w:lineRule="auto"/>
        <w:ind w:firstLine="374"/>
        <w:jc w:val="left"/>
      </w:pPr>
      <w:r>
        <w:rPr>
          <w:rFonts w:ascii="Times New Roman" w:hAnsi="Times New Roman"/>
          <w:b w:val="0"/>
          <w:i w:val="0"/>
          <w:sz w:val="26"/>
        </w:rPr>
        <w:t>"Because I wanted to see if I could."</w:t>
      </w:r>
    </w:p>
    <w:p>
      <w:pPr>
        <w:widowControl w:val="1"/>
        <w:spacing w:before="0" w:after="7" w:line="425" w:lineRule="auto"/>
        <w:ind w:firstLine="374"/>
        <w:jc w:val="left"/>
      </w:pPr>
      <w:r>
        <w:rPr>
          <w:rFonts w:ascii="Times New Roman" w:hAnsi="Times New Roman"/>
          <w:b w:val="0"/>
          <w:i w:val="0"/>
          <w:sz w:val="26"/>
        </w:rPr>
        <w:t>Ms Delight nodded slowly.</w:t>
      </w:r>
    </w:p>
    <w:p>
      <w:pPr>
        <w:widowControl w:val="1"/>
        <w:spacing w:before="0" w:after="7" w:line="425" w:lineRule="auto"/>
        <w:ind w:firstLine="374"/>
        <w:jc w:val="left"/>
      </w:pPr>
      <w:r>
        <w:rPr>
          <w:rFonts w:ascii="Times New Roman" w:hAnsi="Times New Roman"/>
          <w:b w:val="0"/>
          <w:i w:val="0"/>
          <w:sz w:val="26"/>
        </w:rPr>
        <w:t>"Thank you," she said. "That's honest. That's rule four, that's exactly what rule four is for, and you did it without being asked." She stood up. "Goodnight, Marlow."</w:t>
      </w:r>
    </w:p>
    <w:p>
      <w:pPr>
        <w:widowControl w:val="1"/>
        <w:spacing w:before="0" w:after="7" w:line="425" w:lineRule="auto"/>
        <w:ind w:firstLine="374"/>
        <w:jc w:val="left"/>
      </w:pPr>
      <w:r>
        <w:rPr>
          <w:rFonts w:ascii="Times New Roman" w:hAnsi="Times New Roman"/>
          <w:b w:val="0"/>
          <w:i w:val="0"/>
          <w:sz w:val="26"/>
        </w:rPr>
        <w:t>"Am I in trouble?"</w:t>
      </w:r>
    </w:p>
    <w:p>
      <w:pPr>
        <w:widowControl w:val="1"/>
        <w:spacing w:before="0" w:after="7" w:line="425" w:lineRule="auto"/>
        <w:ind w:firstLine="374"/>
        <w:jc w:val="left"/>
      </w:pPr>
      <w:r>
        <w:rPr>
          <w:rFonts w:ascii="Times New Roman" w:hAnsi="Times New Roman"/>
          <w:b w:val="0"/>
          <w:i w:val="0"/>
          <w:sz w:val="26"/>
        </w:rPr>
        <w:t>"No."</w:t>
      </w:r>
    </w:p>
    <w:p>
      <w:pPr>
        <w:widowControl w:val="1"/>
        <w:spacing w:before="0" w:after="7" w:line="425" w:lineRule="auto"/>
        <w:ind w:firstLine="374"/>
        <w:jc w:val="left"/>
      </w:pPr>
      <w:r>
        <w:rPr>
          <w:rFonts w:ascii="Times New Roman" w:hAnsi="Times New Roman"/>
          <w:b w:val="0"/>
          <w:i w:val="0"/>
          <w:sz w:val="26"/>
        </w:rPr>
        <w:t>"Are you taking the — "</w:t>
      </w:r>
    </w:p>
    <w:p>
      <w:pPr>
        <w:widowControl w:val="1"/>
        <w:spacing w:before="0" w:after="7" w:line="425" w:lineRule="auto"/>
        <w:ind w:firstLine="374"/>
        <w:jc w:val="left"/>
      </w:pPr>
      <w:r>
        <w:rPr>
          <w:rFonts w:ascii="Times New Roman" w:hAnsi="Times New Roman"/>
          <w:b w:val="0"/>
          <w:i w:val="0"/>
          <w:sz w:val="26"/>
        </w:rPr>
        <w:t>"No," said Ms Delight. "I'm not taking anything. The Arrangement stands. Ninety minutes, front room, door open, look after your brother." She paused in the doorway. "It's a good rule. I'm not changing a good rule because it didn't work."</w:t>
      </w:r>
    </w:p>
    <w:p>
      <w:pPr>
        <w:widowControl w:val="1"/>
        <w:spacing w:before="0" w:after="7" w:line="425" w:lineRule="auto"/>
        <w:ind w:firstLine="374"/>
        <w:jc w:val="left"/>
      </w:pPr>
      <w:r>
        <w:rPr>
          <w:rFonts w:ascii="Times New Roman" w:hAnsi="Times New Roman"/>
          <w:b w:val="0"/>
          <w:i w:val="0"/>
          <w:sz w:val="26"/>
        </w:rPr>
        <w:t>And she went downstairs.</w:t>
      </w:r>
    </w:p>
    <w:p>
      <w:pPr>
        <w:widowControl w:val="1"/>
        <w:spacing w:before="0" w:after="7" w:line="425" w:lineRule="auto"/>
        <w:ind w:firstLine="374"/>
        <w:jc w:val="left"/>
      </w:pPr>
      <w:r>
        <w:rPr>
          <w:rFonts w:ascii="Times New Roman" w:hAnsi="Times New Roman"/>
          <w:b w:val="0"/>
          <w:i w:val="0"/>
          <w:sz w:val="26"/>
        </w:rPr>
        <w:t>And she sat in her armchair, in the dark, for four hours, without the television on.</w:t>
      </w:r>
    </w:p>
    <w:p>
      <w:pPr>
        <w:widowControl w:val="1"/>
        <w:spacing w:before="0" w:after="7" w:line="425" w:lineRule="auto"/>
        <w:ind w:firstLine="374"/>
        <w:jc w:val="left"/>
      </w:pPr>
      <w:r>
        <w:rPr>
          <w:rFonts w:ascii="Times New Roman" w:hAnsi="Times New Roman"/>
          <w:b w:val="0"/>
          <w:i w:val="0"/>
          <w:sz w:val="26"/>
        </w:rPr>
        <w:t>I have thought about those four hours more than almost anything else in this story.</w:t>
      </w:r>
    </w:p>
    <w:p>
      <w:pPr>
        <w:widowControl w:val="1"/>
        <w:spacing w:before="0" w:after="7" w:line="425" w:lineRule="auto"/>
        <w:ind w:firstLine="374"/>
        <w:jc w:val="left"/>
      </w:pPr>
      <w:r>
        <w:rPr>
          <w:rFonts w:ascii="Times New Roman" w:hAnsi="Times New Roman"/>
          <w:b w:val="0"/>
          <w:i w:val="0"/>
          <w:sz w:val="26"/>
        </w:rPr>
        <w:t>Because everything up to that point is a book about a fair woman having a hard week. And everything after that point is a book about something else. And the exact join — the precise place where one becomes the other — is somewhere in those four hours, in an armchair, in the dark, in a house at the end of a row in the staff village, with three children asleep upstairs and a green notebook on the arm of the chair and a pen she had not picked up yet.</w:t>
      </w:r>
    </w:p>
    <w:p>
      <w:pPr>
        <w:widowControl w:val="1"/>
        <w:spacing w:before="0" w:after="7" w:line="425" w:lineRule="auto"/>
        <w:ind w:firstLine="374"/>
        <w:jc w:val="left"/>
      </w:pPr>
      <w:r>
        <w:rPr>
          <w:rFonts w:ascii="Times New Roman" w:hAnsi="Times New Roman"/>
          <w:b w:val="0"/>
          <w:i w:val="0"/>
          <w:sz w:val="26"/>
        </w:rPr>
        <w:t>Nobody was in that room.</w:t>
      </w:r>
    </w:p>
    <w:p>
      <w:pPr>
        <w:widowControl w:val="1"/>
        <w:spacing w:before="0" w:after="7" w:line="425" w:lineRule="auto"/>
        <w:ind w:firstLine="374"/>
        <w:jc w:val="left"/>
      </w:pPr>
      <w:r>
        <w:rPr>
          <w:rFonts w:ascii="Times New Roman" w:hAnsi="Times New Roman"/>
          <w:b w:val="0"/>
          <w:i w:val="0"/>
          <w:sz w:val="26"/>
        </w:rPr>
        <w:t>There is no record of what she thought.</w:t>
      </w:r>
    </w:p>
    <w:p>
      <w:pPr>
        <w:widowControl w:val="1"/>
        <w:spacing w:before="0" w:after="7" w:line="425" w:lineRule="auto"/>
        <w:ind w:firstLine="374"/>
        <w:jc w:val="left"/>
      </w:pPr>
      <w:r>
        <w:rPr>
          <w:rFonts w:ascii="Times New Roman" w:hAnsi="Times New Roman"/>
          <w:b w:val="0"/>
          <w:i w:val="0"/>
          <w:sz w:val="26"/>
        </w:rPr>
        <w:t>All we have is what she wrote at 1:40 in the morning, which was eleven words long, and which the clerk of the court read out in a completely level voice, and which is the reason this book is not called The Arrangement:</w:t>
      </w:r>
    </w:p>
    <w:p>
      <w:pPr>
        <w:widowControl w:val="1"/>
        <w:spacing w:before="0" w:after="7" w:line="425" w:lineRule="auto"/>
        <w:ind w:firstLine="374"/>
        <w:jc w:val="left"/>
      </w:pPr>
      <w:r>
        <w:rPr>
          <w:rFonts w:ascii="Times New Roman" w:hAnsi="Times New Roman"/>
          <w:b w:val="0"/>
          <w:i w:val="0"/>
          <w:sz w:val="26"/>
        </w:rPr>
        <w:t>If I cannot stop three, I will have to stop everyone.</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keepNext/>
        <w:widowControl w:val="1"/>
        <w:spacing w:before="0" w:after="0" w:line="240" w:lineRule="auto"/>
        <w:ind w:firstLine="0"/>
        <w:jc w:val="center"/>
      </w:pPr>
      <w:r>
        <w:rPr>
          <w:rFonts w:ascii="Times New Roman" w:hAnsi="Times New Roman"/>
          <w:b w:val="0"/>
          <w:i w:val="0"/>
          <w:color w:val="555555"/>
          <w:spacing w:val="52"/>
          <w:sz w:val="20"/>
        </w:rPr>
        <w:t>CHAPTER 16</w:t>
      </w:r>
    </w:p>
    <w:p>
      <w:pPr>
        <w:widowControl w:val="1"/>
        <w:spacing w:before="0" w:after="0" w:line="425" w:lineRule="auto"/>
        <w:ind w:firstLine="0"/>
        <w:jc w:val="center"/>
      </w:pPr>
    </w:p>
    <w:p>
      <w:pPr>
        <w:keepNext/>
        <w:widowControl w:val="1"/>
        <w:spacing w:before="0" w:after="0" w:line="276" w:lineRule="auto"/>
        <w:ind w:firstLine="0"/>
        <w:jc w:val="center"/>
      </w:pPr>
      <w:r>
        <w:rPr>
          <w:rFonts w:ascii="Times New Roman" w:hAnsi="Times New Roman"/>
          <w:b/>
          <w:i w:val="0"/>
          <w:sz w:val="34"/>
        </w:rPr>
        <w:t>The Proposal</w:t>
      </w:r>
    </w:p>
    <w:p>
      <w:pPr>
        <w:widowControl w:val="1"/>
        <w:spacing w:before="0" w:after="0" w:line="425" w:lineRule="auto"/>
        <w:ind w:firstLine="0"/>
        <w:jc w:val="center"/>
      </w:pPr>
    </w:p>
    <w:p>
      <w:pPr>
        <w:widowControl w:val="1"/>
        <w:spacing w:before="0" w:after="7" w:line="425" w:lineRule="auto"/>
        <w:ind w:firstLine="374"/>
        <w:jc w:val="left"/>
      </w:pPr>
      <w:r>
        <w:rPr>
          <w:rFonts w:ascii="Times New Roman" w:hAnsi="Times New Roman"/>
          <w:b w:val="0"/>
          <w:i w:val="0"/>
          <w:sz w:val="26"/>
        </w:rPr>
        <w:t>Playcare had a council.</w:t>
      </w:r>
    </w:p>
    <w:p>
      <w:pPr>
        <w:widowControl w:val="1"/>
        <w:spacing w:before="0" w:after="7" w:line="425" w:lineRule="auto"/>
        <w:ind w:firstLine="374"/>
        <w:jc w:val="left"/>
      </w:pPr>
      <w:r>
        <w:rPr>
          <w:rFonts w:ascii="Times New Roman" w:hAnsi="Times New Roman"/>
          <w:b w:val="0"/>
          <w:i w:val="0"/>
          <w:sz w:val="26"/>
        </w:rPr>
        <w:t>Most kids did not know this. Most kids assumed Playcare ran the way weather runs — that the lamps came on because they came on, that the food arrived because it arrived, that somewhere there was probably a grown-up in charge but that the grown-up was more of a rumour than a person.</w:t>
      </w:r>
    </w:p>
    <w:p>
      <w:pPr>
        <w:widowControl w:val="1"/>
        <w:spacing w:before="0" w:after="7" w:line="425" w:lineRule="auto"/>
        <w:ind w:firstLine="374"/>
        <w:jc w:val="left"/>
      </w:pPr>
      <w:r>
        <w:rPr>
          <w:rFonts w:ascii="Times New Roman" w:hAnsi="Times New Roman"/>
          <w:b w:val="0"/>
          <w:i w:val="0"/>
          <w:sz w:val="26"/>
        </w:rPr>
        <w:t>There was, in fact, a council. It met on the first and third Monday of the month in a room above the canteen with a long table in it, and it had nine members, and it was — this is important — genuinely, boringly, legitimately in charge. It set the lamp hours. It approved the menu. It had, four years earlier, approved the purchase of a photocopier.</w:t>
      </w:r>
    </w:p>
    <w:p>
      <w:pPr>
        <w:widowControl w:val="1"/>
        <w:spacing w:before="0" w:after="7" w:line="425" w:lineRule="auto"/>
        <w:ind w:firstLine="374"/>
        <w:jc w:val="left"/>
      </w:pPr>
      <w:r>
        <w:rPr>
          <w:rFonts w:ascii="Times New Roman" w:hAnsi="Times New Roman"/>
          <w:b w:val="0"/>
          <w:i w:val="0"/>
          <w:sz w:val="26"/>
        </w:rPr>
        <w:t>Ms Delight was not on the council.</w:t>
      </w:r>
    </w:p>
    <w:p>
      <w:pPr>
        <w:widowControl w:val="1"/>
        <w:spacing w:before="0" w:after="7" w:line="425" w:lineRule="auto"/>
        <w:ind w:firstLine="374"/>
        <w:jc w:val="left"/>
      </w:pPr>
      <w:r>
        <w:rPr>
          <w:rFonts w:ascii="Times New Roman" w:hAnsi="Times New Roman"/>
          <w:b w:val="0"/>
          <w:i w:val="0"/>
          <w:sz w:val="26"/>
        </w:rPr>
        <w:t>She was, however, entitled to submit a proposal, because any resident of Playcare over the age of eighteen was, and roughly four people a year did, and they were almost always about the orchard.</w:t>
      </w:r>
    </w:p>
    <w:p>
      <w:pPr>
        <w:widowControl w:val="1"/>
        <w:spacing w:before="0" w:after="7" w:line="425" w:lineRule="auto"/>
        <w:ind w:firstLine="374"/>
        <w:jc w:val="left"/>
      </w:pPr>
      <w:r>
        <w:rPr>
          <w:rFonts w:ascii="Times New Roman" w:hAnsi="Times New Roman"/>
          <w:b w:val="0"/>
          <w:i w:val="0"/>
          <w:sz w:val="26"/>
        </w:rPr>
        <w:t>She submitted hers on the twenty-ninth of September.</w:t>
      </w:r>
    </w:p>
    <w:p>
      <w:pPr>
        <w:widowControl w:val="1"/>
        <w:spacing w:before="0" w:after="7" w:line="425" w:lineRule="auto"/>
        <w:ind w:firstLine="374"/>
        <w:jc w:val="left"/>
      </w:pPr>
      <w:r>
        <w:rPr>
          <w:rFonts w:ascii="Times New Roman" w:hAnsi="Times New Roman"/>
          <w:b w:val="0"/>
          <w:i w:val="0"/>
          <w:sz w:val="26"/>
        </w:rPr>
        <w:t>It was six pages long. It was typed. It had a bibliography.</w:t>
      </w:r>
    </w:p>
    <w:p>
      <w:pPr>
        <w:widowControl w:val="1"/>
        <w:spacing w:before="0" w:after="7" w:line="425" w:lineRule="auto"/>
        <w:ind w:firstLine="374"/>
        <w:jc w:val="left"/>
      </w:pPr>
      <w:r>
        <w:rPr>
          <w:rFonts w:ascii="Times New Roman" w:hAnsi="Times New Roman"/>
          <w:b w:val="0"/>
          <w:i w:val="0"/>
          <w:sz w:val="26"/>
        </w:rPr>
        <w:t>I have read it. It is, I am sorry to say, extremely good.</w:t>
      </w:r>
    </w:p>
    <w:p>
      <w:pPr>
        <w:widowControl w:val="1"/>
        <w:spacing w:before="0" w:after="7" w:line="425" w:lineRule="auto"/>
        <w:ind w:firstLine="374"/>
        <w:jc w:val="left"/>
      </w:pPr>
      <w:r>
        <w:rPr>
          <w:rFonts w:ascii="Times New Roman" w:hAnsi="Times New Roman"/>
          <w:b w:val="0"/>
          <w:i w:val="0"/>
          <w:sz w:val="26"/>
        </w:rPr>
        <w:t>That is the part people cannot stand about this story and it is the part I refuse to leave out. When people imagine the SML ban they imagine something scrawled and furious, a document written at two in the morning by a woman who had lost her grip. What she actually submitted was a calm, structured, meticulously argued six-page policy paper with a summary at the top, four numbered findings, three options with costs attached, and a recommendation.</w:t>
      </w:r>
    </w:p>
    <w:p>
      <w:pPr>
        <w:widowControl w:val="1"/>
        <w:spacing w:before="0" w:after="7" w:line="425" w:lineRule="auto"/>
        <w:ind w:firstLine="374"/>
        <w:jc w:val="left"/>
      </w:pPr>
      <w:r>
        <w:rPr>
          <w:rFonts w:ascii="Times New Roman" w:hAnsi="Times New Roman"/>
          <w:b w:val="0"/>
          <w:i w:val="0"/>
          <w:sz w:val="26"/>
        </w:rPr>
        <w:t>The summary said:</w:t>
      </w:r>
    </w:p>
    <w:p>
      <w:pPr>
        <w:widowControl w:val="1"/>
        <w:spacing w:before="0" w:after="7" w:line="425" w:lineRule="auto"/>
        <w:ind w:firstLine="374"/>
        <w:jc w:val="left"/>
      </w:pPr>
      <w:r>
        <w:rPr>
          <w:rFonts w:ascii="Times New Roman" w:hAnsi="Times New Roman"/>
          <w:b w:val="0"/>
          <w:i w:val="0"/>
          <w:sz w:val="26"/>
        </w:rPr>
        <w:t>"A substantial majority of Playcare's 1,100 children are consuming, for approximately one hour per day, a media product whose comedic structure is built on the transgression of exactly the behavioural norms this community spends its entire budget attempting to instil. The content is not illegal, not violent in any meaningful sense, and not, in my professional judgement, produced with any malice whatsoever. That is precisely why every existing tool has failed. I have tried the household tool. It failed in thirty-one hours. I am not proposing this because I believe children are fragile. I am proposing it because I have measured the size of the thing and it is larger than a fridge."</w:t>
      </w:r>
    </w:p>
    <w:p>
      <w:pPr>
        <w:widowControl w:val="1"/>
        <w:spacing w:before="0" w:after="7" w:line="425" w:lineRule="auto"/>
        <w:ind w:firstLine="374"/>
        <w:jc w:val="left"/>
      </w:pPr>
      <w:r>
        <w:rPr>
          <w:rFonts w:ascii="Times New Roman" w:hAnsi="Times New Roman"/>
          <w:b w:val="0"/>
          <w:i w:val="0"/>
          <w:sz w:val="26"/>
        </w:rPr>
        <w:t>Finding number three said:</w:t>
      </w:r>
    </w:p>
    <w:p>
      <w:pPr>
        <w:widowControl w:val="1"/>
        <w:spacing w:before="0" w:after="7" w:line="425" w:lineRule="auto"/>
        <w:ind w:firstLine="374"/>
        <w:jc w:val="left"/>
      </w:pPr>
      <w:r>
        <w:rPr>
          <w:rFonts w:ascii="Times New Roman" w:hAnsi="Times New Roman"/>
          <w:b w:val="0"/>
          <w:i w:val="0"/>
          <w:sz w:val="26"/>
        </w:rPr>
        <w:t>"Filtering does not work and cannot be made to work. The Schoolhouse filter is professionally maintained and was defeated by a twelve-year-old via a photocopier in four minutes. Any technical measure this council funds will be defeated at a similar cost. I include this finding against my own interest, because it eliminates Option A, which is the option this council will want."</w:t>
      </w:r>
    </w:p>
    <w:p>
      <w:pPr>
        <w:widowControl w:val="1"/>
        <w:spacing w:before="0" w:after="7" w:line="425" w:lineRule="auto"/>
        <w:ind w:firstLine="374"/>
        <w:jc w:val="left"/>
      </w:pPr>
      <w:r>
        <w:rPr>
          <w:rFonts w:ascii="Times New Roman" w:hAnsi="Times New Roman"/>
          <w:b w:val="0"/>
          <w:i w:val="0"/>
          <w:sz w:val="26"/>
        </w:rPr>
        <w:t>And the recommendation — Option C — said:</w:t>
      </w:r>
    </w:p>
    <w:p>
      <w:pPr>
        <w:widowControl w:val="1"/>
        <w:spacing w:before="0" w:after="7" w:line="425" w:lineRule="auto"/>
        <w:ind w:firstLine="374"/>
        <w:jc w:val="left"/>
      </w:pPr>
      <w:r>
        <w:rPr>
          <w:rFonts w:ascii="Times New Roman" w:hAnsi="Times New Roman"/>
          <w:b w:val="0"/>
          <w:i w:val="0"/>
          <w:sz w:val="26"/>
        </w:rPr>
        <w:t>"A prohibition. Total, community-wide, enforceable. Not a filter, not a guideline, not an advisory to parents. A prohibition with a penalty attached to it, because an unenforced prohibition is a guideline with a costume on."</w:t>
      </w:r>
    </w:p>
    <w:p>
      <w:pPr>
        <w:widowControl w:val="1"/>
        <w:spacing w:before="0" w:after="7" w:line="425" w:lineRule="auto"/>
        <w:ind w:firstLine="374"/>
        <w:jc w:val="left"/>
      </w:pPr>
      <w:r>
        <w:rPr>
          <w:rFonts w:ascii="Times New Roman" w:hAnsi="Times New Roman"/>
          <w:b w:val="0"/>
          <w:i w:val="0"/>
          <w:sz w:val="26"/>
        </w:rPr>
        <w:t>At the bottom of page six, she had written, in her own hand, underneath the typing:</w:t>
      </w:r>
    </w:p>
    <w:p>
      <w:pPr>
        <w:widowControl w:val="1"/>
        <w:spacing w:before="0" w:after="7" w:line="425" w:lineRule="auto"/>
        <w:ind w:firstLine="374"/>
        <w:jc w:val="left"/>
      </w:pPr>
      <w:r>
        <w:rPr>
          <w:rFonts w:ascii="Times New Roman" w:hAnsi="Times New Roman"/>
          <w:b w:val="0"/>
          <w:i w:val="0"/>
          <w:sz w:val="26"/>
        </w:rPr>
        <w:t>I am aware of what I am asking for. I would ask the council to notice that I have not asked for anything smaller only because everything smaller has already been tried by me personally and has already failed.</w:t>
      </w:r>
    </w:p>
    <w:p>
      <w:pPr>
        <w:widowControl w:val="1"/>
        <w:spacing w:before="0" w:after="7" w:line="425" w:lineRule="auto"/>
        <w:ind w:firstLine="374"/>
        <w:jc w:val="left"/>
      </w:pPr>
      <w:r>
        <w:rPr>
          <w:rFonts w:ascii="Times New Roman" w:hAnsi="Times New Roman"/>
          <w:b w:val="0"/>
          <w:i w:val="0"/>
          <w:sz w:val="26"/>
        </w:rPr>
        <w:t>The council read it on the third Monday of October.</w:t>
      </w:r>
    </w:p>
    <w:p>
      <w:pPr>
        <w:widowControl w:val="1"/>
        <w:spacing w:before="0" w:after="7" w:line="425" w:lineRule="auto"/>
        <w:ind w:firstLine="374"/>
        <w:jc w:val="left"/>
      </w:pPr>
      <w:r>
        <w:rPr>
          <w:rFonts w:ascii="Times New Roman" w:hAnsi="Times New Roman"/>
          <w:b w:val="0"/>
          <w:i w:val="0"/>
          <w:sz w:val="26"/>
        </w:rPr>
        <w:t>They debated it for two hours and eleven minutes.</w:t>
      </w:r>
    </w:p>
    <w:p>
      <w:pPr>
        <w:widowControl w:val="1"/>
        <w:spacing w:before="0" w:after="7" w:line="425" w:lineRule="auto"/>
        <w:ind w:firstLine="374"/>
        <w:jc w:val="left"/>
      </w:pPr>
      <w:r>
        <w:rPr>
          <w:rFonts w:ascii="Times New Roman" w:hAnsi="Times New Roman"/>
          <w:b w:val="0"/>
          <w:i w:val="0"/>
          <w:sz w:val="26"/>
        </w:rPr>
        <w:t>They passed it seven to two.</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keepNext/>
        <w:widowControl w:val="1"/>
        <w:spacing w:before="0" w:after="0" w:line="240" w:lineRule="auto"/>
        <w:ind w:firstLine="0"/>
        <w:jc w:val="center"/>
      </w:pPr>
      <w:r>
        <w:rPr>
          <w:rFonts w:ascii="Times New Roman" w:hAnsi="Times New Roman"/>
          <w:b w:val="0"/>
          <w:i w:val="0"/>
          <w:color w:val="555555"/>
          <w:spacing w:val="52"/>
          <w:sz w:val="20"/>
        </w:rPr>
        <w:t>CHAPTER 17</w:t>
      </w:r>
    </w:p>
    <w:p>
      <w:pPr>
        <w:widowControl w:val="1"/>
        <w:spacing w:before="0" w:after="0" w:line="425" w:lineRule="auto"/>
        <w:ind w:firstLine="0"/>
        <w:jc w:val="center"/>
      </w:pPr>
    </w:p>
    <w:p>
      <w:pPr>
        <w:keepNext/>
        <w:widowControl w:val="1"/>
        <w:spacing w:before="0" w:after="0" w:line="276" w:lineRule="auto"/>
        <w:ind w:firstLine="0"/>
        <w:jc w:val="center"/>
      </w:pPr>
      <w:r>
        <w:rPr>
          <w:rFonts w:ascii="Times New Roman" w:hAnsi="Times New Roman"/>
          <w:b/>
          <w:i w:val="0"/>
          <w:sz w:val="34"/>
        </w:rPr>
        <w:t>Ordinance Eleven</w:t>
      </w:r>
    </w:p>
    <w:p>
      <w:pPr>
        <w:widowControl w:val="1"/>
        <w:spacing w:before="0" w:after="0" w:line="425" w:lineRule="auto"/>
        <w:ind w:firstLine="0"/>
        <w:jc w:val="center"/>
      </w:pPr>
    </w:p>
    <w:p>
      <w:pPr>
        <w:widowControl w:val="1"/>
        <w:spacing w:before="0" w:after="7" w:line="425" w:lineRule="auto"/>
        <w:ind w:firstLine="374"/>
        <w:jc w:val="left"/>
      </w:pPr>
      <w:r>
        <w:rPr>
          <w:rFonts w:ascii="Times New Roman" w:hAnsi="Times New Roman"/>
          <w:b w:val="0"/>
          <w:i w:val="0"/>
          <w:sz w:val="26"/>
        </w:rPr>
        <w:t>The notices went up on a Thursday.</w:t>
      </w:r>
    </w:p>
    <w:p>
      <w:pPr>
        <w:widowControl w:val="1"/>
        <w:spacing w:before="0" w:after="7" w:line="425" w:lineRule="auto"/>
        <w:ind w:firstLine="374"/>
        <w:jc w:val="left"/>
      </w:pPr>
      <w:r>
        <w:rPr>
          <w:rFonts w:ascii="Times New Roman" w:hAnsi="Times New Roman"/>
          <w:b w:val="0"/>
          <w:i w:val="0"/>
          <w:sz w:val="26"/>
        </w:rPr>
        <w:t>They were on cream paper and they were printed in a serif font and there was one on every noticeboard in Playcare, which meant there were forty-one of them, and there was one on the door of the rec hall, which is where most kids saw it first.</w:t>
      </w:r>
    </w:p>
    <w:p>
      <w:pPr>
        <w:widowControl w:val="1"/>
        <w:spacing w:before="0" w:after="7" w:line="425" w:lineRule="auto"/>
        <w:ind w:firstLine="374"/>
        <w:jc w:val="left"/>
      </w:pPr>
      <w:r>
        <w:rPr>
          <w:rFonts w:ascii="Times New Roman" w:hAnsi="Times New Roman"/>
          <w:b w:val="0"/>
          <w:i w:val="0"/>
          <w:sz w:val="26"/>
        </w:rPr>
        <w:t>PLAYCARE COMMUNITY ORDINANCE 11</w:t>
      </w:r>
    </w:p>
    <w:p>
      <w:pPr>
        <w:widowControl w:val="1"/>
        <w:spacing w:before="0" w:after="7" w:line="425" w:lineRule="auto"/>
        <w:ind w:firstLine="374"/>
        <w:jc w:val="left"/>
      </w:pPr>
      <w:r>
        <w:rPr>
          <w:rFonts w:ascii="Times New Roman" w:hAnsi="Times New Roman"/>
          <w:b w:val="0"/>
          <w:i w:val="0"/>
          <w:sz w:val="26"/>
        </w:rPr>
        <w:t>Effective immediately, the viewing, streaming, downloading, sharing, re-recording, or distribution within Playcare of the media channel known as "SML," or of any material originating from it, is PROHIBITED.</w:t>
      </w:r>
    </w:p>
    <w:p>
      <w:pPr>
        <w:widowControl w:val="1"/>
        <w:spacing w:before="0" w:after="7" w:line="425" w:lineRule="auto"/>
        <w:ind w:firstLine="374"/>
        <w:jc w:val="left"/>
      </w:pPr>
      <w:r>
        <w:rPr>
          <w:rFonts w:ascii="Times New Roman" w:hAnsi="Times New Roman"/>
          <w:b w:val="0"/>
          <w:i w:val="0"/>
          <w:sz w:val="26"/>
        </w:rPr>
        <w:t>This prohibition applies to all residents of Playcare without exception of age.</w:t>
      </w:r>
    </w:p>
    <w:p>
      <w:pPr>
        <w:widowControl w:val="1"/>
        <w:spacing w:before="0" w:after="7" w:line="425" w:lineRule="auto"/>
        <w:ind w:firstLine="374"/>
        <w:jc w:val="left"/>
      </w:pPr>
      <w:r>
        <w:rPr>
          <w:rFonts w:ascii="Times New Roman" w:hAnsi="Times New Roman"/>
          <w:b w:val="0"/>
          <w:i w:val="0"/>
          <w:sz w:val="26"/>
        </w:rPr>
        <w:t>Enforcement: Violations will be recorded by the Playcare Wardens. A first violation will result in detention of the individual for a period not exceeding four hours. Subsequent violations will result in longer detention and referral to the council.</w:t>
      </w:r>
    </w:p>
    <w:p>
      <w:pPr>
        <w:widowControl w:val="1"/>
        <w:spacing w:before="0" w:after="7" w:line="425" w:lineRule="auto"/>
        <w:ind w:firstLine="374"/>
        <w:jc w:val="left"/>
      </w:pPr>
      <w:r>
        <w:rPr>
          <w:rFonts w:ascii="Times New Roman" w:hAnsi="Times New Roman"/>
          <w:b w:val="0"/>
          <w:i w:val="0"/>
          <w:sz w:val="26"/>
        </w:rPr>
        <w:t>Devices found to contain prohibited material will be held.</w:t>
      </w:r>
    </w:p>
    <w:p>
      <w:pPr>
        <w:widowControl w:val="1"/>
        <w:spacing w:before="0" w:after="7" w:line="425" w:lineRule="auto"/>
        <w:ind w:firstLine="374"/>
        <w:jc w:val="left"/>
      </w:pPr>
      <w:r>
        <w:rPr>
          <w:rFonts w:ascii="Times New Roman" w:hAnsi="Times New Roman"/>
          <w:b w:val="0"/>
          <w:i w:val="0"/>
          <w:sz w:val="26"/>
        </w:rPr>
        <w:t>Residents are reminded that compliance is not optional.</w:t>
      </w:r>
    </w:p>
    <w:p>
      <w:pPr>
        <w:widowControl w:val="1"/>
        <w:spacing w:before="0" w:after="7" w:line="425" w:lineRule="auto"/>
        <w:ind w:firstLine="374"/>
        <w:jc w:val="left"/>
      </w:pPr>
      <w:r>
        <w:rPr>
          <w:rFonts w:ascii="Times New Roman" w:hAnsi="Times New Roman"/>
          <w:b w:val="0"/>
          <w:i w:val="0"/>
          <w:sz w:val="26"/>
        </w:rPr>
        <w:t>By order of the Playcare Council.</w:t>
      </w:r>
    </w:p>
    <w:p>
      <w:pPr>
        <w:widowControl w:val="1"/>
        <w:spacing w:before="0" w:after="7" w:line="425" w:lineRule="auto"/>
        <w:ind w:firstLine="374"/>
        <w:jc w:val="left"/>
      </w:pPr>
      <w:r>
        <w:rPr>
          <w:rFonts w:ascii="Times New Roman" w:hAnsi="Times New Roman"/>
          <w:b w:val="0"/>
          <w:i w:val="0"/>
          <w:sz w:val="26"/>
        </w:rPr>
        <w:t>Underneath, somebody had added a smaller line, and the smaller line was the one that did the real damage, because it was the one written by a teacher:</w:t>
      </w:r>
    </w:p>
    <w:p>
      <w:pPr>
        <w:widowControl w:val="1"/>
        <w:spacing w:before="0" w:after="7" w:line="425" w:lineRule="auto"/>
        <w:ind w:firstLine="374"/>
        <w:jc w:val="left"/>
      </w:pPr>
      <w:r>
        <w:rPr>
          <w:rFonts w:ascii="Times New Roman" w:hAnsi="Times New Roman"/>
          <w:b w:val="0"/>
          <w:i w:val="0"/>
          <w:sz w:val="26"/>
        </w:rPr>
        <w:t>Children: you are not in trouble. The channel is banned, not you. Come and talk to any adult if you are worried.</w:t>
      </w:r>
    </w:p>
    <w:p>
      <w:pPr>
        <w:widowControl w:val="1"/>
        <w:spacing w:before="0" w:after="7" w:line="425" w:lineRule="auto"/>
        <w:ind w:firstLine="374"/>
        <w:jc w:val="left"/>
      </w:pPr>
      <w:r>
        <w:rPr>
          <w:rFonts w:ascii="Times New Roman" w:hAnsi="Times New Roman"/>
          <w:b w:val="0"/>
          <w:i w:val="0"/>
          <w:sz w:val="26"/>
        </w:rPr>
        <w:t>Bobby BearHug read it at 3:50 in the afternoon with about sixty other kids packed in around her.</w:t>
      </w:r>
    </w:p>
    <w:p>
      <w:pPr>
        <w:widowControl w:val="1"/>
        <w:spacing w:before="0" w:after="7" w:line="425" w:lineRule="auto"/>
        <w:ind w:firstLine="374"/>
        <w:jc w:val="left"/>
      </w:pPr>
      <w:r>
        <w:rPr>
          <w:rFonts w:ascii="Times New Roman" w:hAnsi="Times New Roman"/>
          <w:b w:val="0"/>
          <w:i w:val="0"/>
          <w:sz w:val="26"/>
        </w:rPr>
        <w:t>She read it twice.</w:t>
      </w:r>
    </w:p>
    <w:p>
      <w:pPr>
        <w:widowControl w:val="1"/>
        <w:spacing w:before="0" w:after="7" w:line="425" w:lineRule="auto"/>
        <w:ind w:firstLine="374"/>
        <w:jc w:val="left"/>
      </w:pPr>
      <w:r>
        <w:rPr>
          <w:rFonts w:ascii="Times New Roman" w:hAnsi="Times New Roman"/>
          <w:b w:val="0"/>
          <w:i w:val="0"/>
          <w:sz w:val="26"/>
        </w:rPr>
        <w:t>Then she read the small line at the bottom a third time, and something went cold in her chest, because she recognised the voice of it. She had heard that exact voice four weeks earlier in a comfortable little chair. Nobody is in trouble. You did nothing wrong. Not one thing.</w:t>
      </w:r>
    </w:p>
    <w:p>
      <w:pPr>
        <w:widowControl w:val="1"/>
        <w:spacing w:before="0" w:after="7" w:line="425" w:lineRule="auto"/>
        <w:ind w:firstLine="374"/>
        <w:jc w:val="left"/>
      </w:pPr>
      <w:r>
        <w:rPr>
          <w:rFonts w:ascii="Times New Roman" w:hAnsi="Times New Roman"/>
          <w:b w:val="0"/>
          <w:i w:val="0"/>
          <w:sz w:val="26"/>
        </w:rPr>
        <w:t>"Bobby," said Omar, from somewhere in the crush. "Bobby. Bobby, isn't that — wasn't it you? Didn't you — in the office — didn't she ask you — "</w:t>
      </w:r>
    </w:p>
    <w:p>
      <w:pPr>
        <w:widowControl w:val="1"/>
        <w:spacing w:before="0" w:after="7" w:line="425" w:lineRule="auto"/>
        <w:ind w:firstLine="374"/>
        <w:jc w:val="left"/>
      </w:pPr>
      <w:r>
        <w:rPr>
          <w:rFonts w:ascii="Times New Roman" w:hAnsi="Times New Roman"/>
          <w:b w:val="0"/>
          <w:i w:val="0"/>
          <w:sz w:val="26"/>
        </w:rPr>
        <w:t>Bobby did not answer.</w:t>
      </w:r>
    </w:p>
    <w:p>
      <w:pPr>
        <w:widowControl w:val="1"/>
        <w:spacing w:before="0" w:after="7" w:line="425" w:lineRule="auto"/>
        <w:ind w:firstLine="374"/>
        <w:jc w:val="left"/>
      </w:pPr>
      <w:r>
        <w:rPr>
          <w:rFonts w:ascii="Times New Roman" w:hAnsi="Times New Roman"/>
          <w:b w:val="0"/>
          <w:i w:val="0"/>
          <w:sz w:val="26"/>
        </w:rPr>
        <w:t>She was looking at the word PROHIBITED, and under it the word Wardens, and under that the word detention, and she was doing a piece of arithmetic that a nine-year-old should never have to do, and she was getting an answer she could not put down.</w:t>
      </w:r>
    </w:p>
    <w:p>
      <w:pPr>
        <w:widowControl w:val="1"/>
        <w:spacing w:before="0" w:after="7" w:line="425" w:lineRule="auto"/>
        <w:ind w:firstLine="374"/>
        <w:jc w:val="left"/>
      </w:pPr>
      <w:r>
        <w:rPr>
          <w:rFonts w:ascii="Times New Roman" w:hAnsi="Times New Roman"/>
          <w:b w:val="0"/>
          <w:i w:val="0"/>
          <w:sz w:val="26"/>
        </w:rPr>
        <w:t>She had said three letters in a warm room to a kind woman who had crouched down to be level with her.</w:t>
      </w:r>
    </w:p>
    <w:p>
      <w:pPr>
        <w:widowControl w:val="1"/>
        <w:spacing w:before="0" w:after="7" w:line="425" w:lineRule="auto"/>
        <w:ind w:firstLine="374"/>
        <w:jc w:val="left"/>
      </w:pPr>
      <w:r>
        <w:rPr>
          <w:rFonts w:ascii="Times New Roman" w:hAnsi="Times New Roman"/>
          <w:b w:val="0"/>
          <w:i w:val="0"/>
          <w:sz w:val="26"/>
        </w:rPr>
        <w:t>And this had come out.</w:t>
      </w:r>
    </w:p>
    <w:p>
      <w:pPr>
        <w:widowControl w:val="1"/>
        <w:spacing w:before="0" w:after="7" w:line="425" w:lineRule="auto"/>
        <w:ind w:firstLine="374"/>
        <w:jc w:val="left"/>
      </w:pPr>
      <w:r>
        <w:rPr>
          <w:rFonts w:ascii="Times New Roman" w:hAnsi="Times New Roman"/>
          <w:b w:val="0"/>
          <w:i w:val="0"/>
          <w:sz w:val="26"/>
        </w:rPr>
        <w:t>"Bobby?" said Omar. "Bobby, are you — "</w:t>
      </w:r>
    </w:p>
    <w:p>
      <w:pPr>
        <w:widowControl w:val="1"/>
        <w:spacing w:before="0" w:after="7" w:line="425" w:lineRule="auto"/>
        <w:ind w:firstLine="374"/>
        <w:jc w:val="left"/>
      </w:pPr>
      <w:r>
        <w:rPr>
          <w:rFonts w:ascii="Times New Roman" w:hAnsi="Times New Roman"/>
          <w:b w:val="0"/>
          <w:i w:val="0"/>
          <w:sz w:val="26"/>
        </w:rPr>
        <w:t>Bobby BearHug turned around and pushed out through sixty kids and went and sat behind the recycling bins at the back of the rec hall, where nobody could see her, and cried for about twenty minutes.</w:t>
      </w:r>
    </w:p>
    <w:p>
      <w:pPr>
        <w:widowControl w:val="1"/>
        <w:spacing w:before="0" w:after="7" w:line="425" w:lineRule="auto"/>
        <w:ind w:firstLine="374"/>
        <w:jc w:val="left"/>
      </w:pPr>
      <w:r>
        <w:rPr>
          <w:rFonts w:ascii="Times New Roman" w:hAnsi="Times New Roman"/>
          <w:b w:val="0"/>
          <w:i w:val="0"/>
          <w:sz w:val="26"/>
        </w:rPr>
        <w:t>Jacob found her there at ten past four.</w:t>
      </w:r>
    </w:p>
    <w:p>
      <w:pPr>
        <w:widowControl w:val="1"/>
        <w:spacing w:before="0" w:after="7" w:line="425" w:lineRule="auto"/>
        <w:ind w:firstLine="374"/>
        <w:jc w:val="left"/>
      </w:pPr>
      <w:r>
        <w:rPr>
          <w:rFonts w:ascii="Times New Roman" w:hAnsi="Times New Roman"/>
          <w:b w:val="0"/>
          <w:i w:val="0"/>
          <w:sz w:val="26"/>
        </w:rPr>
        <w:t>He did not say anything for a while. He sat down on the concrete next to her with his back against the wall and put his bag between his feet and let her finish, because Jacob was not a warm person exactly but he was an extraordinarily patient one, and those are more similar than people think.</w:t>
      </w:r>
    </w:p>
    <w:p>
      <w:pPr>
        <w:widowControl w:val="1"/>
        <w:spacing w:before="0" w:after="7" w:line="425" w:lineRule="auto"/>
        <w:ind w:firstLine="374"/>
        <w:jc w:val="left"/>
      </w:pPr>
      <w:r>
        <w:rPr>
          <w:rFonts w:ascii="Times New Roman" w:hAnsi="Times New Roman"/>
          <w:b w:val="0"/>
          <w:i w:val="0"/>
          <w:sz w:val="26"/>
        </w:rPr>
        <w:t>When she had mostly stopped, he said:</w:t>
      </w:r>
    </w:p>
    <w:p>
      <w:pPr>
        <w:widowControl w:val="1"/>
        <w:spacing w:before="0" w:after="7" w:line="425" w:lineRule="auto"/>
        <w:ind w:firstLine="374"/>
        <w:jc w:val="left"/>
      </w:pPr>
      <w:r>
        <w:rPr>
          <w:rFonts w:ascii="Times New Roman" w:hAnsi="Times New Roman"/>
          <w:b w:val="0"/>
          <w:i w:val="0"/>
          <w:sz w:val="26"/>
        </w:rPr>
        <w:t>"It isn't your fault."</w:t>
      </w:r>
    </w:p>
    <w:p>
      <w:pPr>
        <w:widowControl w:val="1"/>
        <w:spacing w:before="0" w:after="7" w:line="425" w:lineRule="auto"/>
        <w:ind w:firstLine="374"/>
        <w:jc w:val="left"/>
      </w:pPr>
      <w:r>
        <w:rPr>
          <w:rFonts w:ascii="Times New Roman" w:hAnsi="Times New Roman"/>
          <w:b w:val="0"/>
          <w:i w:val="0"/>
          <w:sz w:val="26"/>
        </w:rPr>
        <w:t>"I told her."</w:t>
      </w:r>
    </w:p>
    <w:p>
      <w:pPr>
        <w:widowControl w:val="1"/>
        <w:spacing w:before="0" w:after="7" w:line="425" w:lineRule="auto"/>
        <w:ind w:firstLine="374"/>
        <w:jc w:val="left"/>
      </w:pPr>
      <w:r>
        <w:rPr>
          <w:rFonts w:ascii="Times New Roman" w:hAnsi="Times New Roman"/>
          <w:b w:val="0"/>
          <w:i w:val="0"/>
          <w:sz w:val="26"/>
        </w:rPr>
        <w:t>"I know."</w:t>
      </w:r>
    </w:p>
    <w:p>
      <w:pPr>
        <w:widowControl w:val="1"/>
        <w:spacing w:before="0" w:after="7" w:line="425" w:lineRule="auto"/>
        <w:ind w:firstLine="374"/>
        <w:jc w:val="left"/>
      </w:pPr>
      <w:r>
        <w:rPr>
          <w:rFonts w:ascii="Times New Roman" w:hAnsi="Times New Roman"/>
          <w:b w:val="0"/>
          <w:i w:val="0"/>
          <w:sz w:val="26"/>
        </w:rPr>
        <w:t>"She asked me and I told her and I didn't even — " Bobby scrubbed her face with the back of her arm. "I didn't even hold out. I held out for nine seconds, Jacob. Nine seconds."</w:t>
      </w:r>
    </w:p>
    <w:p>
      <w:pPr>
        <w:widowControl w:val="1"/>
        <w:spacing w:before="0" w:after="7" w:line="425" w:lineRule="auto"/>
        <w:ind w:firstLine="374"/>
        <w:jc w:val="left"/>
      </w:pPr>
      <w:r>
        <w:rPr>
          <w:rFonts w:ascii="Times New Roman" w:hAnsi="Times New Roman"/>
          <w:b w:val="0"/>
          <w:i w:val="0"/>
          <w:sz w:val="26"/>
        </w:rPr>
        <w:t>"Bobby."</w:t>
      </w:r>
    </w:p>
    <w:p>
      <w:pPr>
        <w:widowControl w:val="1"/>
        <w:spacing w:before="0" w:after="7" w:line="425" w:lineRule="auto"/>
        <w:ind w:firstLine="374"/>
        <w:jc w:val="left"/>
      </w:pPr>
      <w:r>
        <w:rPr>
          <w:rFonts w:ascii="Times New Roman" w:hAnsi="Times New Roman"/>
          <w:b w:val="0"/>
          <w:i w:val="0"/>
          <w:sz w:val="26"/>
        </w:rPr>
        <w:t>"If I'd just — "</w:t>
      </w:r>
    </w:p>
    <w:p>
      <w:pPr>
        <w:widowControl w:val="1"/>
        <w:spacing w:before="0" w:after="7" w:line="425" w:lineRule="auto"/>
        <w:ind w:firstLine="374"/>
        <w:jc w:val="left"/>
      </w:pPr>
      <w:r>
        <w:rPr>
          <w:rFonts w:ascii="Times New Roman" w:hAnsi="Times New Roman"/>
          <w:b w:val="0"/>
          <w:i w:val="0"/>
          <w:sz w:val="26"/>
        </w:rPr>
        <w:t>"Bobby." Jacob turned and looked at her properly. "She'd already been watching it for three hundred days."</w:t>
      </w:r>
    </w:p>
    <w:p>
      <w:pPr>
        <w:widowControl w:val="1"/>
        <w:spacing w:before="0" w:after="7" w:line="425" w:lineRule="auto"/>
        <w:ind w:firstLine="374"/>
        <w:jc w:val="left"/>
      </w:pPr>
      <w:r>
        <w:rPr>
          <w:rFonts w:ascii="Times New Roman" w:hAnsi="Times New Roman"/>
          <w:b w:val="0"/>
          <w:i w:val="0"/>
          <w:sz w:val="26"/>
        </w:rPr>
        <w:t>Bobby stopped.</w:t>
      </w:r>
    </w:p>
    <w:p>
      <w:pPr>
        <w:widowControl w:val="1"/>
        <w:spacing w:before="0" w:after="7" w:line="425" w:lineRule="auto"/>
        <w:ind w:firstLine="374"/>
        <w:jc w:val="left"/>
      </w:pPr>
      <w:r>
        <w:rPr>
          <w:rFonts w:ascii="Times New Roman" w:hAnsi="Times New Roman"/>
          <w:b w:val="0"/>
          <w:i w:val="0"/>
          <w:sz w:val="26"/>
        </w:rPr>
        <w:t>"...What?"</w:t>
      </w:r>
    </w:p>
    <w:p>
      <w:pPr>
        <w:widowControl w:val="1"/>
        <w:spacing w:before="0" w:after="7" w:line="425" w:lineRule="auto"/>
        <w:ind w:firstLine="374"/>
        <w:jc w:val="left"/>
      </w:pPr>
      <w:r>
        <w:rPr>
          <w:rFonts w:ascii="Times New Roman" w:hAnsi="Times New Roman"/>
          <w:b w:val="0"/>
          <w:i w:val="0"/>
          <w:sz w:val="26"/>
        </w:rPr>
        <w:t>"She didn't find out about it from you," said Jacob. "She's had a notebook since November. I've seen the cover of it. She writes in it in the office at lunch with the door shut, and she started before you were ever in that room." He pushed his glasses up. "You weren't the reason. You were the last straw, which is different, and I know it doesn't feel different, but it is, and I'm going to keep saying it until it does."</w:t>
      </w:r>
    </w:p>
    <w:p>
      <w:pPr>
        <w:widowControl w:val="1"/>
        <w:spacing w:before="0" w:after="7" w:line="425" w:lineRule="auto"/>
        <w:ind w:firstLine="374"/>
        <w:jc w:val="left"/>
      </w:pPr>
      <w:r>
        <w:rPr>
          <w:rFonts w:ascii="Times New Roman" w:hAnsi="Times New Roman"/>
          <w:b w:val="0"/>
          <w:i w:val="0"/>
          <w:sz w:val="26"/>
        </w:rPr>
        <w:t>Bobby looked at him.</w:t>
      </w:r>
    </w:p>
    <w:p>
      <w:pPr>
        <w:widowControl w:val="1"/>
        <w:spacing w:before="0" w:after="7" w:line="425" w:lineRule="auto"/>
        <w:ind w:firstLine="374"/>
        <w:jc w:val="left"/>
      </w:pPr>
      <w:r>
        <w:rPr>
          <w:rFonts w:ascii="Times New Roman" w:hAnsi="Times New Roman"/>
          <w:b w:val="0"/>
          <w:i w:val="0"/>
          <w:sz w:val="26"/>
        </w:rPr>
        <w:t>"How do you know about the notebook?"</w:t>
      </w:r>
    </w:p>
    <w:p>
      <w:pPr>
        <w:widowControl w:val="1"/>
        <w:spacing w:before="0" w:after="7" w:line="425" w:lineRule="auto"/>
        <w:ind w:firstLine="374"/>
        <w:jc w:val="left"/>
      </w:pPr>
      <w:r>
        <w:rPr>
          <w:rFonts w:ascii="Times New Roman" w:hAnsi="Times New Roman"/>
          <w:b w:val="0"/>
          <w:i w:val="0"/>
          <w:sz w:val="26"/>
        </w:rPr>
        <w:t>"I notice things," said Jacob.</w:t>
      </w:r>
    </w:p>
    <w:p>
      <w:pPr>
        <w:widowControl w:val="1"/>
        <w:spacing w:before="0" w:after="7" w:line="425" w:lineRule="auto"/>
        <w:ind w:firstLine="374"/>
        <w:jc w:val="left"/>
      </w:pPr>
      <w:r>
        <w:rPr>
          <w:rFonts w:ascii="Times New Roman" w:hAnsi="Times New Roman"/>
          <w:b w:val="0"/>
          <w:i w:val="0"/>
          <w:sz w:val="26"/>
        </w:rPr>
        <w:t>"Jacob."</w:t>
      </w:r>
    </w:p>
    <w:p>
      <w:pPr>
        <w:widowControl w:val="1"/>
        <w:spacing w:before="0" w:after="7" w:line="425" w:lineRule="auto"/>
        <w:ind w:firstLine="374"/>
        <w:jc w:val="left"/>
      </w:pPr>
      <w:r>
        <w:rPr>
          <w:rFonts w:ascii="Times New Roman" w:hAnsi="Times New Roman"/>
          <w:b w:val="0"/>
          <w:i w:val="0"/>
          <w:sz w:val="26"/>
        </w:rPr>
        <w:t>"I notice things and I write them down."</w:t>
      </w:r>
    </w:p>
    <w:p>
      <w:pPr>
        <w:widowControl w:val="1"/>
        <w:spacing w:before="0" w:after="7" w:line="425" w:lineRule="auto"/>
        <w:ind w:firstLine="374"/>
        <w:jc w:val="left"/>
      </w:pPr>
      <w:r>
        <w:rPr>
          <w:rFonts w:ascii="Times New Roman" w:hAnsi="Times New Roman"/>
          <w:b w:val="0"/>
          <w:i w:val="0"/>
          <w:sz w:val="26"/>
        </w:rPr>
        <w:t>"Jacob, how much stuff do you have?"</w:t>
      </w:r>
    </w:p>
    <w:p>
      <w:pPr>
        <w:widowControl w:val="1"/>
        <w:spacing w:before="0" w:after="7" w:line="425" w:lineRule="auto"/>
        <w:ind w:firstLine="374"/>
        <w:jc w:val="left"/>
      </w:pPr>
      <w:r>
        <w:rPr>
          <w:rFonts w:ascii="Times New Roman" w:hAnsi="Times New Roman"/>
          <w:b w:val="0"/>
          <w:i w:val="0"/>
          <w:sz w:val="26"/>
        </w:rPr>
        <w:t>And Jacob Reyes, nine years old, small for nine, sitting behind the recycling bins with a kind bear who had been crying for twenty minutes, said the sentence that started the second half of this book:</w:t>
      </w:r>
    </w:p>
    <w:p>
      <w:pPr>
        <w:widowControl w:val="1"/>
        <w:spacing w:before="0" w:after="7" w:line="425" w:lineRule="auto"/>
        <w:ind w:firstLine="374"/>
        <w:jc w:val="left"/>
      </w:pPr>
      <w:r>
        <w:rPr>
          <w:rFonts w:ascii="Times New Roman" w:hAnsi="Times New Roman"/>
          <w:b w:val="0"/>
          <w:i w:val="0"/>
          <w:sz w:val="26"/>
        </w:rPr>
        <w:t>"Four hundred and eleven pieces. In a shoebox. Under my bunk." He picked up his bag. "Do you want to come and look at it?"</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240" w:lineRule="auto"/>
        <w:ind w:firstLine="0"/>
        <w:jc w:val="center"/>
      </w:pPr>
      <w:r>
        <w:rPr>
          <w:rFonts w:ascii="Times New Roman" w:hAnsi="Times New Roman"/>
          <w:b w:val="0"/>
          <w:i w:val="0"/>
          <w:color w:val="555555"/>
          <w:spacing w:val="64"/>
          <w:sz w:val="24"/>
        </w:rPr>
        <w:t>PART THREE</w:t>
      </w:r>
    </w:p>
    <w:p>
      <w:pPr>
        <w:widowControl w:val="1"/>
        <w:spacing w:before="0" w:after="0" w:line="425" w:lineRule="auto"/>
        <w:ind w:firstLine="0"/>
        <w:jc w:val="center"/>
      </w:pPr>
    </w:p>
    <w:p>
      <w:pPr>
        <w:widowControl w:val="1"/>
        <w:spacing w:before="0" w:after="0" w:line="264" w:lineRule="auto"/>
        <w:ind w:firstLine="0"/>
        <w:jc w:val="center"/>
      </w:pPr>
      <w:r>
        <w:rPr>
          <w:rFonts w:ascii="Times New Roman" w:hAnsi="Times New Roman"/>
          <w:b/>
          <w:i w:val="0"/>
          <w:sz w:val="38"/>
        </w:rPr>
        <w:t>UNDER THE ORDINANCE</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ind w:firstLine="0"/>
      </w:pPr>
      <w:r>
        <w:br w:type="page"/>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keepNext/>
        <w:widowControl w:val="1"/>
        <w:spacing w:before="0" w:after="0" w:line="240" w:lineRule="auto"/>
        <w:ind w:firstLine="0"/>
        <w:jc w:val="center"/>
      </w:pPr>
      <w:r>
        <w:rPr>
          <w:rFonts w:ascii="Times New Roman" w:hAnsi="Times New Roman"/>
          <w:b w:val="0"/>
          <w:i w:val="0"/>
          <w:color w:val="555555"/>
          <w:spacing w:val="52"/>
          <w:sz w:val="20"/>
        </w:rPr>
        <w:t>CHAPTER 18</w:t>
      </w:r>
    </w:p>
    <w:p>
      <w:pPr>
        <w:widowControl w:val="1"/>
        <w:spacing w:before="0" w:after="0" w:line="425" w:lineRule="auto"/>
        <w:ind w:firstLine="0"/>
        <w:jc w:val="center"/>
      </w:pPr>
    </w:p>
    <w:p>
      <w:pPr>
        <w:keepNext/>
        <w:widowControl w:val="1"/>
        <w:spacing w:before="0" w:after="0" w:line="276" w:lineRule="auto"/>
        <w:ind w:firstLine="0"/>
        <w:jc w:val="center"/>
      </w:pPr>
      <w:r>
        <w:rPr>
          <w:rFonts w:ascii="Times New Roman" w:hAnsi="Times New Roman"/>
          <w:b/>
          <w:i w:val="0"/>
          <w:sz w:val="34"/>
        </w:rPr>
        <w:t>The Wardens</w:t>
      </w:r>
    </w:p>
    <w:p>
      <w:pPr>
        <w:widowControl w:val="1"/>
        <w:spacing w:before="0" w:after="0" w:line="425" w:lineRule="auto"/>
        <w:ind w:firstLine="0"/>
        <w:jc w:val="center"/>
      </w:pPr>
    </w:p>
    <w:p>
      <w:pPr>
        <w:widowControl w:val="1"/>
        <w:spacing w:before="0" w:after="7" w:line="425" w:lineRule="auto"/>
        <w:ind w:firstLine="374"/>
        <w:jc w:val="left"/>
      </w:pPr>
      <w:r>
        <w:rPr>
          <w:rFonts w:ascii="Times New Roman" w:hAnsi="Times New Roman"/>
          <w:b w:val="0"/>
          <w:i w:val="0"/>
          <w:sz w:val="26"/>
        </w:rPr>
        <w:t>Playcare had never had Wardens before.</w:t>
      </w:r>
    </w:p>
    <w:p>
      <w:pPr>
        <w:widowControl w:val="1"/>
        <w:spacing w:before="0" w:after="7" w:line="425" w:lineRule="auto"/>
        <w:ind w:firstLine="374"/>
        <w:jc w:val="left"/>
      </w:pPr>
      <w:r>
        <w:rPr>
          <w:rFonts w:ascii="Times New Roman" w:hAnsi="Times New Roman"/>
          <w:b w:val="0"/>
          <w:i w:val="0"/>
          <w:sz w:val="26"/>
        </w:rPr>
        <w:t>That is worth sitting with for a moment. The word turned up on a cream-coloured notice on a Thursday afternoon as though it had always been there, as though there had always been Wardens and everybody had simply not needed them until now, and within about nine days there were eleven of them and they had jackets.</w:t>
      </w:r>
    </w:p>
    <w:p>
      <w:pPr>
        <w:widowControl w:val="1"/>
        <w:spacing w:before="0" w:after="7" w:line="425" w:lineRule="auto"/>
        <w:ind w:firstLine="374"/>
        <w:jc w:val="left"/>
      </w:pPr>
      <w:r>
        <w:rPr>
          <w:rFonts w:ascii="Times New Roman" w:hAnsi="Times New Roman"/>
          <w:b w:val="0"/>
          <w:i w:val="0"/>
          <w:sz w:val="26"/>
        </w:rPr>
        <w:t>They were not monsters. I want to establish that early, because it is going to become steadily harder to remember.</w:t>
      </w:r>
    </w:p>
    <w:p>
      <w:pPr>
        <w:widowControl w:val="1"/>
        <w:spacing w:before="0" w:after="7" w:line="425" w:lineRule="auto"/>
        <w:ind w:firstLine="374"/>
        <w:jc w:val="left"/>
      </w:pPr>
      <w:r>
        <w:rPr>
          <w:rFonts w:ascii="Times New Roman" w:hAnsi="Times New Roman"/>
          <w:b w:val="0"/>
          <w:i w:val="0"/>
          <w:sz w:val="26"/>
        </w:rPr>
        <w:t>They were, for the most part, people who already worked in Playcare and had been given an extra duty and a small increase in their pay. Mr Halloran, who did the crosswords, was a Warden. So was Mrs Okonkwo of the hedge. So was a young woman named Fenn who ran the climbing wall and who had taken the job, she told people, specifically so that somebody decent would have it.</w:t>
      </w:r>
    </w:p>
    <w:p>
      <w:pPr>
        <w:widowControl w:val="1"/>
        <w:spacing w:before="0" w:after="7" w:line="425" w:lineRule="auto"/>
        <w:ind w:firstLine="374"/>
        <w:jc w:val="left"/>
      </w:pPr>
      <w:r>
        <w:rPr>
          <w:rFonts w:ascii="Times New Roman" w:hAnsi="Times New Roman"/>
          <w:b w:val="0"/>
          <w:i w:val="0"/>
          <w:sz w:val="26"/>
        </w:rPr>
        <w:t>They had a clipboard each and a laminated card with the text of Ordinance 11 on it, and they had been given exactly one afternoon of training, which had consisted of a man from the council reading the ordinance out loud and then asking if there were questions.</w:t>
      </w:r>
    </w:p>
    <w:p>
      <w:pPr>
        <w:widowControl w:val="1"/>
        <w:spacing w:before="0" w:after="7" w:line="425" w:lineRule="auto"/>
        <w:ind w:firstLine="374"/>
        <w:jc w:val="left"/>
      </w:pPr>
      <w:r>
        <w:rPr>
          <w:rFonts w:ascii="Times New Roman" w:hAnsi="Times New Roman"/>
          <w:b w:val="0"/>
          <w:i w:val="0"/>
          <w:sz w:val="26"/>
        </w:rPr>
        <w:t>There had been eleven questions. He had been able to answer four.</w:t>
      </w:r>
    </w:p>
    <w:p>
      <w:pPr>
        <w:widowControl w:val="1"/>
        <w:spacing w:before="0" w:after="7" w:line="425" w:lineRule="auto"/>
        <w:ind w:firstLine="374"/>
        <w:jc w:val="left"/>
      </w:pPr>
      <w:r>
        <w:rPr>
          <w:rFonts w:ascii="Times New Roman" w:hAnsi="Times New Roman"/>
          <w:b w:val="0"/>
          <w:i w:val="0"/>
          <w:sz w:val="26"/>
        </w:rPr>
        <w:t>The first week was quiet.</w:t>
      </w:r>
    </w:p>
    <w:p>
      <w:pPr>
        <w:widowControl w:val="1"/>
        <w:spacing w:before="0" w:after="7" w:line="425" w:lineRule="auto"/>
        <w:ind w:firstLine="374"/>
        <w:jc w:val="left"/>
      </w:pPr>
      <w:r>
        <w:rPr>
          <w:rFonts w:ascii="Times New Roman" w:hAnsi="Times New Roman"/>
          <w:b w:val="0"/>
          <w:i w:val="0"/>
          <w:sz w:val="26"/>
        </w:rPr>
        <w:t>That surprised everybody, including the council, and it should not have. A prohibition does not produce crime in its first week. In its first week it produces a sort of stunned politeness, where everybody waits to see what the new shape of the world is going to be and nobody wants to be the one who finds out.</w:t>
      </w:r>
    </w:p>
    <w:p>
      <w:pPr>
        <w:widowControl w:val="1"/>
        <w:spacing w:before="0" w:after="7" w:line="425" w:lineRule="auto"/>
        <w:ind w:firstLine="374"/>
        <w:jc w:val="left"/>
      </w:pPr>
      <w:r>
        <w:rPr>
          <w:rFonts w:ascii="Times New Roman" w:hAnsi="Times New Roman"/>
          <w:b w:val="0"/>
          <w:i w:val="0"/>
          <w:sz w:val="26"/>
        </w:rPr>
        <w:t>The rec hall screens went dark on Friday morning — not restricted, dark; the council had decided that rather than filter them, which finding number three had shown to be useless, they would simply remove the browsers from them entirely, and so eleven hundred children arrived after dinner to find eight large blank rectangles and a laminated card.</w:t>
      </w:r>
    </w:p>
    <w:p>
      <w:pPr>
        <w:widowControl w:val="1"/>
        <w:spacing w:before="0" w:after="7" w:line="425" w:lineRule="auto"/>
        <w:ind w:firstLine="374"/>
        <w:jc w:val="left"/>
      </w:pPr>
      <w:r>
        <w:rPr>
          <w:rFonts w:ascii="Times New Roman" w:hAnsi="Times New Roman"/>
          <w:b w:val="0"/>
          <w:i w:val="0"/>
          <w:sz w:val="26"/>
        </w:rPr>
        <w:t>There was no riot. There was no protest. Sixty kids stood in front of the blank screens for a while and then went and played football, and a member of the council who had come down specifically to watch reported back that the transition had been "smooth, and frankly a lesson in how much of this we over-thought."</w:t>
      </w:r>
    </w:p>
    <w:p>
      <w:pPr>
        <w:widowControl w:val="1"/>
        <w:spacing w:before="0" w:after="7" w:line="425" w:lineRule="auto"/>
        <w:ind w:firstLine="374"/>
        <w:jc w:val="left"/>
      </w:pPr>
      <w:r>
        <w:rPr>
          <w:rFonts w:ascii="Times New Roman" w:hAnsi="Times New Roman"/>
          <w:b w:val="0"/>
          <w:i w:val="0"/>
          <w:sz w:val="26"/>
        </w:rPr>
        <w:t>The second week was also quiet.</w:t>
      </w:r>
    </w:p>
    <w:p>
      <w:pPr>
        <w:widowControl w:val="1"/>
        <w:spacing w:before="0" w:after="7" w:line="425" w:lineRule="auto"/>
        <w:ind w:firstLine="374"/>
        <w:jc w:val="left"/>
      </w:pPr>
      <w:r>
        <w:rPr>
          <w:rFonts w:ascii="Times New Roman" w:hAnsi="Times New Roman"/>
          <w:b w:val="0"/>
          <w:i w:val="0"/>
          <w:sz w:val="26"/>
        </w:rPr>
        <w:t>In the third week, a Year Five called Tomas — the one whose arm Bobby had sat with for six hours — was found in a storage room off the gymnasium with a tablet, and the tablet was held, and Tomas was detained for two hours, and his mother was written to.</w:t>
      </w:r>
    </w:p>
    <w:p>
      <w:pPr>
        <w:widowControl w:val="1"/>
        <w:spacing w:before="0" w:after="7" w:line="425" w:lineRule="auto"/>
        <w:ind w:firstLine="374"/>
        <w:jc w:val="left"/>
      </w:pPr>
      <w:r>
        <w:rPr>
          <w:rFonts w:ascii="Times New Roman" w:hAnsi="Times New Roman"/>
          <w:b w:val="0"/>
          <w:i w:val="0"/>
          <w:sz w:val="26"/>
        </w:rPr>
        <w:t>He was the first.</w:t>
      </w:r>
    </w:p>
    <w:p>
      <w:pPr>
        <w:widowControl w:val="1"/>
        <w:spacing w:before="0" w:after="7" w:line="425" w:lineRule="auto"/>
        <w:ind w:firstLine="374"/>
        <w:jc w:val="left"/>
      </w:pPr>
      <w:r>
        <w:rPr>
          <w:rFonts w:ascii="Times New Roman" w:hAnsi="Times New Roman"/>
          <w:b w:val="0"/>
          <w:i w:val="0"/>
          <w:sz w:val="26"/>
        </w:rPr>
        <w:t>There were four hundred and ninety-two more.</w:t>
      </w:r>
    </w:p>
    <w:p>
      <w:pPr>
        <w:widowControl w:val="1"/>
        <w:spacing w:before="0" w:after="7" w:line="425" w:lineRule="auto"/>
        <w:ind w:firstLine="374"/>
        <w:jc w:val="left"/>
      </w:pPr>
      <w:r>
        <w:rPr>
          <w:rFonts w:ascii="Times New Roman" w:hAnsi="Times New Roman"/>
          <w:b w:val="0"/>
          <w:i w:val="0"/>
          <w:sz w:val="26"/>
        </w:rPr>
        <w:t>The detention room was the old music room, which had been chosen because it had no windows and had not been used for anything since the piano went. They put eleven chairs in it and a table and a jug of water, and a Warden sat at the table with the clipboard, and children sat in the chairs for between one and four hours depending on what number offence it was, and then they went home.</w:t>
      </w:r>
    </w:p>
    <w:p>
      <w:pPr>
        <w:widowControl w:val="1"/>
        <w:spacing w:before="0" w:after="7" w:line="425" w:lineRule="auto"/>
        <w:ind w:firstLine="374"/>
        <w:jc w:val="left"/>
      </w:pPr>
      <w:r>
        <w:rPr>
          <w:rFonts w:ascii="Times New Roman" w:hAnsi="Times New Roman"/>
          <w:b w:val="0"/>
          <w:i w:val="0"/>
          <w:sz w:val="26"/>
        </w:rPr>
        <w:t>It was not cruel. Nobody was hurt. Nobody was shouted at.</w:t>
      </w:r>
    </w:p>
    <w:p>
      <w:pPr>
        <w:widowControl w:val="1"/>
        <w:spacing w:before="0" w:after="7" w:line="425" w:lineRule="auto"/>
        <w:ind w:firstLine="374"/>
        <w:jc w:val="left"/>
      </w:pPr>
      <w:r>
        <w:rPr>
          <w:rFonts w:ascii="Times New Roman" w:hAnsi="Times New Roman"/>
          <w:b w:val="0"/>
          <w:i w:val="0"/>
          <w:sz w:val="26"/>
        </w:rPr>
        <w:t>It was, in fact, extremely boring, and that was the entire design, and it was — for the first month — reasonably effective.</w:t>
      </w:r>
    </w:p>
    <w:p>
      <w:pPr>
        <w:widowControl w:val="1"/>
        <w:spacing w:before="0" w:after="7" w:line="425" w:lineRule="auto"/>
        <w:ind w:firstLine="374"/>
        <w:jc w:val="left"/>
      </w:pPr>
      <w:r>
        <w:rPr>
          <w:rFonts w:ascii="Times New Roman" w:hAnsi="Times New Roman"/>
          <w:b w:val="0"/>
          <w:i w:val="0"/>
          <w:sz w:val="26"/>
        </w:rPr>
        <w:t>Here is what the council did not model.</w:t>
      </w:r>
    </w:p>
    <w:p>
      <w:pPr>
        <w:widowControl w:val="1"/>
        <w:spacing w:before="0" w:after="7" w:line="425" w:lineRule="auto"/>
        <w:ind w:firstLine="374"/>
        <w:jc w:val="left"/>
      </w:pPr>
      <w:r>
        <w:rPr>
          <w:rFonts w:ascii="Times New Roman" w:hAnsi="Times New Roman"/>
          <w:b w:val="0"/>
          <w:i w:val="0"/>
          <w:sz w:val="26"/>
        </w:rPr>
        <w:t>When you take the eight screens out of the rec hall, you do not remove the hour. The hour is still there. Eleven hundred children still have one hour between dinner and lights-out, and that hour has to go somewhere, and it turns out that an hour with nothing in it is not a neutral substance.</w:t>
      </w:r>
    </w:p>
    <w:p>
      <w:pPr>
        <w:widowControl w:val="1"/>
        <w:spacing w:before="0" w:after="7" w:line="425" w:lineRule="auto"/>
        <w:ind w:firstLine="374"/>
        <w:jc w:val="left"/>
      </w:pPr>
      <w:r>
        <w:rPr>
          <w:rFonts w:ascii="Times New Roman" w:hAnsi="Times New Roman"/>
          <w:b w:val="0"/>
          <w:i w:val="0"/>
          <w:sz w:val="26"/>
        </w:rPr>
        <w:t>By the middle of the fourth week, the following things were true in Playcare:</w:t>
      </w:r>
    </w:p>
    <w:p>
      <w:pPr>
        <w:widowControl w:val="1"/>
        <w:spacing w:before="0" w:after="7" w:line="425" w:lineRule="auto"/>
        <w:ind w:firstLine="374"/>
        <w:jc w:val="left"/>
      </w:pPr>
      <w:r>
        <w:rPr>
          <w:rFonts w:ascii="Times New Roman" w:hAnsi="Times New Roman"/>
          <w:b w:val="0"/>
          <w:i w:val="0"/>
          <w:sz w:val="26"/>
        </w:rPr>
        <w:t>The queue for the two functioning table-tennis tables was, at its peak, forty-one people long.</w:t>
      </w:r>
    </w:p>
    <w:p>
      <w:pPr>
        <w:widowControl w:val="1"/>
        <w:spacing w:before="0" w:after="7" w:line="425" w:lineRule="auto"/>
        <w:ind w:firstLine="374"/>
        <w:jc w:val="left"/>
      </w:pPr>
      <w:r>
        <w:rPr>
          <w:rFonts w:ascii="Times New Roman" w:hAnsi="Times New Roman"/>
          <w:b w:val="0"/>
          <w:i w:val="0"/>
          <w:sz w:val="26"/>
        </w:rPr>
        <w:t>Somebody had started a fight club behind the laundry. It was a very bad fight club. It lasted nine days and produced one sprained thumb and was broken up by Hoppy Hopscotch, who was horrified, and who made everybody involved run laps with her until they stopped enjoying it, which took under four minutes.</w:t>
      </w:r>
    </w:p>
    <w:p>
      <w:pPr>
        <w:widowControl w:val="1"/>
        <w:spacing w:before="0" w:after="7" w:line="425" w:lineRule="auto"/>
        <w:ind w:firstLine="374"/>
        <w:jc w:val="left"/>
      </w:pPr>
      <w:r>
        <w:rPr>
          <w:rFonts w:ascii="Times New Roman" w:hAnsi="Times New Roman"/>
          <w:b w:val="0"/>
          <w:i w:val="0"/>
          <w:sz w:val="26"/>
        </w:rPr>
        <w:t>Three separate groups of children had independently invented the same game, which involved a ball and a wall and an extremely complicated scoring system, and all three groups believed they had invented it, and there was a period of about a week where this was the single most contentious issue in Playcare.</w:t>
      </w:r>
    </w:p>
    <w:p>
      <w:pPr>
        <w:widowControl w:val="1"/>
        <w:spacing w:before="0" w:after="7" w:line="425" w:lineRule="auto"/>
        <w:ind w:firstLine="374"/>
        <w:jc w:val="left"/>
      </w:pPr>
      <w:r>
        <w:rPr>
          <w:rFonts w:ascii="Times New Roman" w:hAnsi="Times New Roman"/>
          <w:b w:val="0"/>
          <w:i w:val="0"/>
          <w:sz w:val="26"/>
        </w:rPr>
        <w:t>And the reading room, which had averaged nine visitors an evening for as long as anybody could remember, was averaging a hundred and forty.</w:t>
      </w:r>
    </w:p>
    <w:p>
      <w:pPr>
        <w:widowControl w:val="1"/>
        <w:spacing w:before="0" w:after="7" w:line="425" w:lineRule="auto"/>
        <w:ind w:firstLine="374"/>
        <w:jc w:val="left"/>
      </w:pPr>
      <w:r>
        <w:rPr>
          <w:rFonts w:ascii="Times New Roman" w:hAnsi="Times New Roman"/>
          <w:b w:val="0"/>
          <w:i w:val="0"/>
          <w:sz w:val="26"/>
        </w:rPr>
        <w:t>Ms Vance, who ran it, did not know what to do with herself. She ran out of the easy chapter books in eleven days. She put in a request for more and the council approved it in one meeting without debate, which was the fastest the council had ever approved anything, and several members mentioned it in their own private notes as the thing that made them feel best about the whole business.</w:t>
      </w:r>
    </w:p>
    <w:p>
      <w:pPr>
        <w:widowControl w:val="1"/>
        <w:spacing w:before="0" w:after="7" w:line="425" w:lineRule="auto"/>
        <w:ind w:firstLine="374"/>
        <w:jc w:val="left"/>
      </w:pPr>
      <w:r>
        <w:rPr>
          <w:rFonts w:ascii="Times New Roman" w:hAnsi="Times New Roman"/>
          <w:b w:val="0"/>
          <w:i w:val="0"/>
          <w:sz w:val="26"/>
        </w:rPr>
        <w:t>You could, if you wanted to, tell this story as a success.</w:t>
      </w:r>
    </w:p>
    <w:p>
      <w:pPr>
        <w:widowControl w:val="1"/>
        <w:spacing w:before="0" w:after="7" w:line="425" w:lineRule="auto"/>
        <w:ind w:firstLine="374"/>
        <w:jc w:val="left"/>
      </w:pPr>
      <w:r>
        <w:rPr>
          <w:rFonts w:ascii="Times New Roman" w:hAnsi="Times New Roman"/>
          <w:b w:val="0"/>
          <w:i w:val="0"/>
          <w:sz w:val="26"/>
        </w:rPr>
        <w:t>A lot of people did, for about five weeks. There are minutes from the council meeting of the eighteenth of November in which a member says, on the record, "Reading is up fifteen hundred percent. Whatever else is true, that is true." And it was true. It stayed true.</w:t>
      </w:r>
    </w:p>
    <w:p>
      <w:pPr>
        <w:widowControl w:val="1"/>
        <w:spacing w:before="0" w:after="7" w:line="425" w:lineRule="auto"/>
        <w:ind w:firstLine="374"/>
        <w:jc w:val="left"/>
      </w:pPr>
      <w:r>
        <w:rPr>
          <w:rFonts w:ascii="Times New Roman" w:hAnsi="Times New Roman"/>
          <w:b w:val="0"/>
          <w:i w:val="0"/>
          <w:sz w:val="26"/>
        </w:rPr>
        <w:t>But by the eighteenth of November the other thing had also started, and the other thing was not in the minutes, because the other thing did not happen in rooms where minutes were taken.</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keepNext/>
        <w:widowControl w:val="1"/>
        <w:spacing w:before="0" w:after="0" w:line="240" w:lineRule="auto"/>
        <w:ind w:firstLine="0"/>
        <w:jc w:val="center"/>
      </w:pPr>
      <w:r>
        <w:rPr>
          <w:rFonts w:ascii="Times New Roman" w:hAnsi="Times New Roman"/>
          <w:b w:val="0"/>
          <w:i w:val="0"/>
          <w:color w:val="555555"/>
          <w:spacing w:val="52"/>
          <w:sz w:val="20"/>
        </w:rPr>
        <w:t>CHAPTER 19</w:t>
      </w:r>
    </w:p>
    <w:p>
      <w:pPr>
        <w:widowControl w:val="1"/>
        <w:spacing w:before="0" w:after="0" w:line="425" w:lineRule="auto"/>
        <w:ind w:firstLine="0"/>
        <w:jc w:val="center"/>
      </w:pPr>
    </w:p>
    <w:p>
      <w:pPr>
        <w:keepNext/>
        <w:widowControl w:val="1"/>
        <w:spacing w:before="0" w:after="0" w:line="276" w:lineRule="auto"/>
        <w:ind w:firstLine="0"/>
        <w:jc w:val="center"/>
      </w:pPr>
      <w:r>
        <w:rPr>
          <w:rFonts w:ascii="Times New Roman" w:hAnsi="Times New Roman"/>
          <w:b/>
          <w:i w:val="0"/>
          <w:sz w:val="34"/>
        </w:rPr>
        <w:t>The Whisper Network</w:t>
      </w:r>
    </w:p>
    <w:p>
      <w:pPr>
        <w:widowControl w:val="1"/>
        <w:spacing w:before="0" w:after="0" w:line="425" w:lineRule="auto"/>
        <w:ind w:firstLine="0"/>
        <w:jc w:val="center"/>
      </w:pPr>
    </w:p>
    <w:p>
      <w:pPr>
        <w:widowControl w:val="1"/>
        <w:spacing w:before="0" w:after="7" w:line="425" w:lineRule="auto"/>
        <w:ind w:firstLine="374"/>
        <w:jc w:val="left"/>
      </w:pPr>
      <w:r>
        <w:rPr>
          <w:rFonts w:ascii="Times New Roman" w:hAnsi="Times New Roman"/>
          <w:b w:val="0"/>
          <w:i w:val="0"/>
          <w:sz w:val="26"/>
        </w:rPr>
        <w:t>It started, as far as anybody can reconstruct it, with a girl called Priya Nandakumar and a piece of paper.</w:t>
      </w:r>
    </w:p>
    <w:p>
      <w:pPr>
        <w:widowControl w:val="1"/>
        <w:spacing w:before="0" w:after="7" w:line="425" w:lineRule="auto"/>
        <w:ind w:firstLine="374"/>
        <w:jc w:val="left"/>
      </w:pPr>
      <w:r>
        <w:rPr>
          <w:rFonts w:ascii="Times New Roman" w:hAnsi="Times New Roman"/>
          <w:b w:val="0"/>
          <w:i w:val="0"/>
          <w:sz w:val="26"/>
        </w:rPr>
        <w:t>Priya was ten. Priya was the one who had worked out the double-press on the photocopier. Priya had, in her own estimation, been personally robbed by Ordinance 11 of something she was good at, and she took it about as well as you would expect.</w:t>
      </w:r>
    </w:p>
    <w:p>
      <w:pPr>
        <w:widowControl w:val="1"/>
        <w:spacing w:before="0" w:after="7" w:line="425" w:lineRule="auto"/>
        <w:ind w:firstLine="374"/>
        <w:jc w:val="left"/>
      </w:pPr>
      <w:r>
        <w:rPr>
          <w:rFonts w:ascii="Times New Roman" w:hAnsi="Times New Roman"/>
          <w:b w:val="0"/>
          <w:i w:val="0"/>
          <w:sz w:val="26"/>
        </w:rPr>
        <w:t>What she did was this.</w:t>
      </w:r>
    </w:p>
    <w:p>
      <w:pPr>
        <w:widowControl w:val="1"/>
        <w:spacing w:before="0" w:after="7" w:line="425" w:lineRule="auto"/>
        <w:ind w:firstLine="374"/>
        <w:jc w:val="left"/>
      </w:pPr>
      <w:r>
        <w:rPr>
          <w:rFonts w:ascii="Times New Roman" w:hAnsi="Times New Roman"/>
          <w:b w:val="0"/>
          <w:i w:val="0"/>
          <w:sz w:val="26"/>
        </w:rPr>
        <w:t>She wrote out an episode.</w:t>
      </w:r>
    </w:p>
    <w:p>
      <w:pPr>
        <w:widowControl w:val="1"/>
        <w:spacing w:before="0" w:after="7" w:line="425" w:lineRule="auto"/>
        <w:ind w:firstLine="374"/>
        <w:jc w:val="left"/>
      </w:pPr>
      <w:r>
        <w:rPr>
          <w:rFonts w:ascii="Times New Roman" w:hAnsi="Times New Roman"/>
          <w:b w:val="0"/>
          <w:i w:val="0"/>
          <w:sz w:val="26"/>
        </w:rPr>
        <w:t>The whole thing. From memory. Every line, every yell, every beat, in a lined exercise book, with the character names in the margin like a play script, and where she could not remember the exact words she wrote what she thought they had been and put a small (?) after it, because Priya had standards.</w:t>
      </w:r>
    </w:p>
    <w:p>
      <w:pPr>
        <w:widowControl w:val="1"/>
        <w:spacing w:before="0" w:after="7" w:line="425" w:lineRule="auto"/>
        <w:ind w:firstLine="374"/>
        <w:jc w:val="left"/>
      </w:pPr>
      <w:r>
        <w:rPr>
          <w:rFonts w:ascii="Times New Roman" w:hAnsi="Times New Roman"/>
          <w:b w:val="0"/>
          <w:i w:val="0"/>
          <w:sz w:val="26"/>
        </w:rPr>
        <w:t>It took her four evenings.</w:t>
      </w:r>
    </w:p>
    <w:p>
      <w:pPr>
        <w:widowControl w:val="1"/>
        <w:spacing w:before="0" w:after="7" w:line="425" w:lineRule="auto"/>
        <w:ind w:firstLine="374"/>
        <w:jc w:val="left"/>
      </w:pPr>
      <w:r>
        <w:rPr>
          <w:rFonts w:ascii="Times New Roman" w:hAnsi="Times New Roman"/>
          <w:b w:val="0"/>
          <w:i w:val="0"/>
          <w:sz w:val="26"/>
        </w:rPr>
        <w:t>Then she lent it to somebody.</w:t>
      </w:r>
    </w:p>
    <w:p>
      <w:pPr>
        <w:widowControl w:val="1"/>
        <w:spacing w:before="0" w:after="7" w:line="425" w:lineRule="auto"/>
        <w:ind w:firstLine="374"/>
        <w:jc w:val="left"/>
      </w:pPr>
      <w:r>
        <w:rPr>
          <w:rFonts w:ascii="Times New Roman" w:hAnsi="Times New Roman"/>
          <w:b w:val="0"/>
          <w:i w:val="0"/>
          <w:sz w:val="26"/>
        </w:rPr>
        <w:t>And then somebody copied it.</w:t>
      </w:r>
    </w:p>
    <w:p>
      <w:pPr>
        <w:widowControl w:val="1"/>
        <w:spacing w:before="0" w:after="7" w:line="425" w:lineRule="auto"/>
        <w:ind w:firstLine="374"/>
        <w:jc w:val="left"/>
      </w:pPr>
      <w:r>
        <w:rPr>
          <w:rFonts w:ascii="Times New Roman" w:hAnsi="Times New Roman"/>
          <w:b w:val="0"/>
          <w:i w:val="0"/>
          <w:sz w:val="26"/>
        </w:rPr>
        <w:t>By the first week of December there were — and this is Jacob's count, and Jacob's counts are good — a hundred and nine handwritten episode transcripts in circulation in Playcare, of which sixty-two were in exercise books, thirty-one were on loose paper, and sixteen were on the backs of other things, including four on the reverse of the cream-coloured Ordinance 11 notices, which had been taken down off noticeboards for the purpose and which Jacob regarded, correctly, as the single funniest fact in the entire case.</w:t>
      </w:r>
    </w:p>
    <w:p>
      <w:pPr>
        <w:widowControl w:val="1"/>
        <w:spacing w:before="0" w:after="7" w:line="425" w:lineRule="auto"/>
        <w:ind w:firstLine="374"/>
        <w:jc w:val="left"/>
      </w:pPr>
      <w:r>
        <w:rPr>
          <w:rFonts w:ascii="Times New Roman" w:hAnsi="Times New Roman"/>
          <w:b w:val="0"/>
          <w:i w:val="0"/>
          <w:sz w:val="26"/>
        </w:rPr>
        <w:t>They did not call them transcripts. They called them "the books."</w:t>
      </w:r>
    </w:p>
    <w:p>
      <w:pPr>
        <w:widowControl w:val="1"/>
        <w:spacing w:before="0" w:after="7" w:line="425" w:lineRule="auto"/>
        <w:ind w:firstLine="374"/>
        <w:jc w:val="left"/>
      </w:pPr>
      <w:r>
        <w:rPr>
          <w:rFonts w:ascii="Times New Roman" w:hAnsi="Times New Roman"/>
          <w:b w:val="0"/>
          <w:i w:val="0"/>
          <w:sz w:val="26"/>
        </w:rPr>
        <w:t>You could borrow a book. There was a system. There was, by January, an actual lending system with an actual ledger kept by an actual eleven-year-old, with due dates, because the moment children are given a scarce resource they will invent a library within about six weeks, and they will invent late fees within eight.</w:t>
      </w:r>
    </w:p>
    <w:p>
      <w:pPr>
        <w:widowControl w:val="1"/>
        <w:spacing w:before="0" w:after="7" w:line="425" w:lineRule="auto"/>
        <w:ind w:firstLine="374"/>
        <w:jc w:val="left"/>
      </w:pPr>
      <w:r>
        <w:rPr>
          <w:rFonts w:ascii="Times New Roman" w:hAnsi="Times New Roman"/>
          <w:b w:val="0"/>
          <w:i w:val="0"/>
          <w:sz w:val="26"/>
        </w:rPr>
        <w:t>The late fee was a biscuit.</w:t>
      </w:r>
    </w:p>
    <w:p>
      <w:pPr>
        <w:widowControl w:val="1"/>
        <w:spacing w:before="0" w:after="7" w:line="425" w:lineRule="auto"/>
        <w:ind w:firstLine="374"/>
        <w:jc w:val="left"/>
      </w:pPr>
      <w:r>
        <w:rPr>
          <w:rFonts w:ascii="Times New Roman" w:hAnsi="Times New Roman"/>
          <w:b w:val="0"/>
          <w:i w:val="0"/>
          <w:sz w:val="26"/>
        </w:rPr>
        <w:t>And here is the thing about the books, the thing that nobody in the council anticipated and that Ms Delight, when she finally understood it, took very badly indeed:</w:t>
      </w:r>
    </w:p>
    <w:p>
      <w:pPr>
        <w:widowControl w:val="1"/>
        <w:spacing w:before="0" w:after="7" w:line="425" w:lineRule="auto"/>
        <w:ind w:firstLine="374"/>
        <w:jc w:val="left"/>
      </w:pPr>
      <w:r>
        <w:rPr>
          <w:rFonts w:ascii="Times New Roman" w:hAnsi="Times New Roman"/>
          <w:b w:val="0"/>
          <w:i w:val="0"/>
          <w:sz w:val="26"/>
        </w:rPr>
        <w:t>The books were worse.</w:t>
      </w:r>
    </w:p>
    <w:p>
      <w:pPr>
        <w:widowControl w:val="1"/>
        <w:spacing w:before="0" w:after="7" w:line="425" w:lineRule="auto"/>
        <w:ind w:firstLine="374"/>
        <w:jc w:val="left"/>
      </w:pPr>
      <w:r>
        <w:rPr>
          <w:rFonts w:ascii="Times New Roman" w:hAnsi="Times New Roman"/>
          <w:b w:val="0"/>
          <w:i w:val="0"/>
          <w:sz w:val="26"/>
        </w:rPr>
        <w:t>Not worse quality — worse. Priya had a good memory but she did not have a perfect one, and neither did the forty children who copied her, and every copy drifted a little, and the drift was not random. The drift went one direction. Every time a child copied out an episode they made the rude bits slightly ruder, because that was the part they remembered best and the part that got the laugh when you read it out behind the recycling bins.</w:t>
      </w:r>
    </w:p>
    <w:p>
      <w:pPr>
        <w:widowControl w:val="1"/>
        <w:spacing w:before="0" w:after="7" w:line="425" w:lineRule="auto"/>
        <w:ind w:firstLine="374"/>
        <w:jc w:val="left"/>
      </w:pPr>
      <w:r>
        <w:rPr>
          <w:rFonts w:ascii="Times New Roman" w:hAnsi="Times New Roman"/>
          <w:b w:val="0"/>
          <w:i w:val="0"/>
          <w:sz w:val="26"/>
        </w:rPr>
        <w:t>By February there were versions in circulation that contained words the actual channel had never used in its life.</w:t>
      </w:r>
    </w:p>
    <w:p>
      <w:pPr>
        <w:widowControl w:val="1"/>
        <w:spacing w:before="0" w:after="7" w:line="425" w:lineRule="auto"/>
        <w:ind w:firstLine="374"/>
        <w:jc w:val="left"/>
      </w:pPr>
      <w:r>
        <w:rPr>
          <w:rFonts w:ascii="Times New Roman" w:hAnsi="Times New Roman"/>
          <w:b w:val="0"/>
          <w:i w:val="0"/>
          <w:sz w:val="26"/>
        </w:rPr>
        <w:t>There was a version — Jacob has it, it is Exhibit 34, and it is genuinely shocking — in which a character says something so far past anything the original had ever done that when it was read out in court the clerk had to stop and the judge had to ask her to skip to the next line.</w:t>
      </w:r>
    </w:p>
    <w:p>
      <w:pPr>
        <w:widowControl w:val="1"/>
        <w:spacing w:before="0" w:after="7" w:line="425" w:lineRule="auto"/>
        <w:ind w:firstLine="374"/>
        <w:jc w:val="left"/>
      </w:pPr>
      <w:r>
        <w:rPr>
          <w:rFonts w:ascii="Times New Roman" w:hAnsi="Times New Roman"/>
          <w:b w:val="0"/>
          <w:i w:val="0"/>
          <w:sz w:val="26"/>
        </w:rPr>
        <w:t>Ms Delight sat through that reading with her hands flat on the table in front of her.</w:t>
      </w:r>
    </w:p>
    <w:p>
      <w:pPr>
        <w:widowControl w:val="1"/>
        <w:spacing w:before="0" w:after="7" w:line="425" w:lineRule="auto"/>
        <w:ind w:firstLine="374"/>
        <w:jc w:val="left"/>
      </w:pPr>
      <w:r>
        <w:rPr>
          <w:rFonts w:ascii="Times New Roman" w:hAnsi="Times New Roman"/>
          <w:b w:val="0"/>
          <w:i w:val="0"/>
          <w:sz w:val="26"/>
        </w:rPr>
        <w:t>She had banned a channel.</w:t>
      </w:r>
    </w:p>
    <w:p>
      <w:pPr>
        <w:widowControl w:val="1"/>
        <w:spacing w:before="0" w:after="7" w:line="425" w:lineRule="auto"/>
        <w:ind w:firstLine="374"/>
        <w:jc w:val="left"/>
      </w:pPr>
      <w:r>
        <w:rPr>
          <w:rFonts w:ascii="Times New Roman" w:hAnsi="Times New Roman"/>
          <w:b w:val="0"/>
          <w:i w:val="0"/>
          <w:sz w:val="26"/>
        </w:rPr>
        <w:t>And the ban had produced, inside four months, by the ordinary action of eleven hundred bored children with pencils, a strictly worse version of the thing she had banned, circulating in handwriting, uncensorable, untrackable, and — because it was made of paper and paper is not a device — completely, perfectly legal under every word of Ordinance 11.</w:t>
      </w:r>
    </w:p>
    <w:p>
      <w:pPr>
        <w:widowControl w:val="1"/>
        <w:spacing w:before="0" w:after="7" w:line="425" w:lineRule="auto"/>
        <w:ind w:firstLine="374"/>
        <w:jc w:val="left"/>
      </w:pPr>
      <w:r>
        <w:rPr>
          <w:rFonts w:ascii="Times New Roman" w:hAnsi="Times New Roman"/>
          <w:b w:val="0"/>
          <w:i w:val="0"/>
          <w:sz w:val="26"/>
        </w:rPr>
        <w:t>"You cannot hold a notebook," Jacob said in court, "because the ordinance says devices."</w:t>
      </w:r>
    </w:p>
    <w:p>
      <w:pPr>
        <w:widowControl w:val="1"/>
        <w:spacing w:before="0" w:after="7" w:line="425" w:lineRule="auto"/>
        <w:ind w:firstLine="374"/>
        <w:jc w:val="left"/>
      </w:pPr>
      <w:r>
        <w:rPr>
          <w:rFonts w:ascii="Times New Roman" w:hAnsi="Times New Roman"/>
          <w:b w:val="0"/>
          <w:i w:val="0"/>
          <w:sz w:val="26"/>
        </w:rPr>
        <w:t>He was nine. He had read the ordinance forty times. He had found the hole in it in the first week and had said nothing about it for five months, on purpose, and when the council's lawyer asked him why he had said nothing, he said:</w:t>
      </w:r>
    </w:p>
    <w:p>
      <w:pPr>
        <w:widowControl w:val="1"/>
        <w:spacing w:before="0" w:after="7" w:line="425" w:lineRule="auto"/>
        <w:ind w:firstLine="374"/>
        <w:jc w:val="left"/>
      </w:pPr>
      <w:r>
        <w:rPr>
          <w:rFonts w:ascii="Times New Roman" w:hAnsi="Times New Roman"/>
          <w:b w:val="0"/>
          <w:i w:val="0"/>
          <w:sz w:val="26"/>
        </w:rPr>
        <w:t>"Because I was collecting."</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keepNext/>
        <w:widowControl w:val="1"/>
        <w:spacing w:before="0" w:after="0" w:line="240" w:lineRule="auto"/>
        <w:ind w:firstLine="0"/>
        <w:jc w:val="center"/>
      </w:pPr>
      <w:r>
        <w:rPr>
          <w:rFonts w:ascii="Times New Roman" w:hAnsi="Times New Roman"/>
          <w:b w:val="0"/>
          <w:i w:val="0"/>
          <w:color w:val="555555"/>
          <w:spacing w:val="52"/>
          <w:sz w:val="20"/>
        </w:rPr>
        <w:t>CHAPTER 20</w:t>
      </w:r>
    </w:p>
    <w:p>
      <w:pPr>
        <w:widowControl w:val="1"/>
        <w:spacing w:before="0" w:after="0" w:line="425" w:lineRule="auto"/>
        <w:ind w:firstLine="0"/>
        <w:jc w:val="center"/>
      </w:pPr>
    </w:p>
    <w:p>
      <w:pPr>
        <w:keepNext/>
        <w:widowControl w:val="1"/>
        <w:spacing w:before="0" w:after="0" w:line="276" w:lineRule="auto"/>
        <w:ind w:firstLine="0"/>
        <w:jc w:val="center"/>
      </w:pPr>
      <w:r>
        <w:rPr>
          <w:rFonts w:ascii="Times New Roman" w:hAnsi="Times New Roman"/>
          <w:b/>
          <w:i w:val="0"/>
          <w:sz w:val="34"/>
        </w:rPr>
        <w:t>CatNap</w:t>
      </w:r>
    </w:p>
    <w:p>
      <w:pPr>
        <w:widowControl w:val="1"/>
        <w:spacing w:before="0" w:after="0" w:line="425" w:lineRule="auto"/>
        <w:ind w:firstLine="0"/>
        <w:jc w:val="center"/>
      </w:pPr>
    </w:p>
    <w:p>
      <w:pPr>
        <w:widowControl w:val="1"/>
        <w:spacing w:before="0" w:after="7" w:line="425" w:lineRule="auto"/>
        <w:ind w:firstLine="374"/>
        <w:jc w:val="left"/>
      </w:pPr>
      <w:r>
        <w:rPr>
          <w:rFonts w:ascii="Times New Roman" w:hAnsi="Times New Roman"/>
          <w:b w:val="0"/>
          <w:i w:val="0"/>
          <w:sz w:val="26"/>
        </w:rPr>
        <w:t>CatNap was detained on the ninth of January.</w:t>
      </w:r>
    </w:p>
    <w:p>
      <w:pPr>
        <w:widowControl w:val="1"/>
        <w:spacing w:before="0" w:after="7" w:line="425" w:lineRule="auto"/>
        <w:ind w:firstLine="374"/>
        <w:jc w:val="left"/>
      </w:pPr>
      <w:r>
        <w:rPr>
          <w:rFonts w:ascii="Times New Roman" w:hAnsi="Times New Roman"/>
          <w:b w:val="0"/>
          <w:i w:val="0"/>
          <w:sz w:val="26"/>
        </w:rPr>
        <w:t>This was, in every practical sense, an accident, and the Warden involved spent a long time afterwards wishing she had done almost anything else.</w:t>
      </w:r>
    </w:p>
    <w:p>
      <w:pPr>
        <w:widowControl w:val="1"/>
        <w:spacing w:before="0" w:after="7" w:line="425" w:lineRule="auto"/>
        <w:ind w:firstLine="374"/>
        <w:jc w:val="left"/>
      </w:pPr>
      <w:r>
        <w:rPr>
          <w:rFonts w:ascii="Times New Roman" w:hAnsi="Times New Roman"/>
          <w:b w:val="0"/>
          <w:i w:val="0"/>
          <w:sz w:val="26"/>
        </w:rPr>
        <w:t>Here is what happened. Fenn — the young woman from the climbing wall, the one who had taken the job so that somebody decent would have it — was doing a walk-through of the east dormitory corridor at about nine at night, which was after lights-out, and which was a routine thing that Wardens did.</w:t>
      </w:r>
    </w:p>
    <w:p>
      <w:pPr>
        <w:widowControl w:val="1"/>
        <w:spacing w:before="0" w:after="7" w:line="425" w:lineRule="auto"/>
        <w:ind w:firstLine="374"/>
        <w:jc w:val="left"/>
      </w:pPr>
      <w:r>
        <w:rPr>
          <w:rFonts w:ascii="Times New Roman" w:hAnsi="Times New Roman"/>
          <w:b w:val="0"/>
          <w:i w:val="0"/>
          <w:sz w:val="26"/>
        </w:rPr>
        <w:t>And she heard a sound from a linen cupboard.</w:t>
      </w:r>
    </w:p>
    <w:p>
      <w:pPr>
        <w:widowControl w:val="1"/>
        <w:spacing w:before="0" w:after="7" w:line="425" w:lineRule="auto"/>
        <w:ind w:firstLine="374"/>
        <w:jc w:val="left"/>
      </w:pPr>
      <w:r>
        <w:rPr>
          <w:rFonts w:ascii="Times New Roman" w:hAnsi="Times New Roman"/>
          <w:b w:val="0"/>
          <w:i w:val="0"/>
          <w:sz w:val="26"/>
        </w:rPr>
        <w:t>The sound was a small, muffled, tinny burst of noise, and then a child's laugh, immediately smothered.</w:t>
      </w:r>
    </w:p>
    <w:p>
      <w:pPr>
        <w:widowControl w:val="1"/>
        <w:spacing w:before="0" w:after="7" w:line="425" w:lineRule="auto"/>
        <w:ind w:firstLine="374"/>
        <w:jc w:val="left"/>
      </w:pPr>
      <w:r>
        <w:rPr>
          <w:rFonts w:ascii="Times New Roman" w:hAnsi="Times New Roman"/>
          <w:b w:val="0"/>
          <w:i w:val="0"/>
          <w:sz w:val="26"/>
        </w:rPr>
        <w:t>Fenn opened the cupboard.</w:t>
      </w:r>
    </w:p>
    <w:p>
      <w:pPr>
        <w:widowControl w:val="1"/>
        <w:spacing w:before="0" w:after="7" w:line="425" w:lineRule="auto"/>
        <w:ind w:firstLine="374"/>
        <w:jc w:val="left"/>
      </w:pPr>
      <w:r>
        <w:rPr>
          <w:rFonts w:ascii="Times New Roman" w:hAnsi="Times New Roman"/>
          <w:b w:val="0"/>
          <w:i w:val="0"/>
          <w:sz w:val="26"/>
        </w:rPr>
        <w:t>Inside the cupboard, sitting on a stack of folded sheets, were four children and CatNap. The four children had an ancient scratched-up media player between them, the kind that does not connect to anything and simply holds whatever somebody put on it four years ago, and on the media player was an episode of SML, and CatNap — who was supposed to be, whose entire function in Playcare was to be, the one who put children to sleep — was the one holding it.</w:t>
      </w:r>
    </w:p>
    <w:p>
      <w:pPr>
        <w:widowControl w:val="1"/>
        <w:spacing w:before="0" w:after="7" w:line="425" w:lineRule="auto"/>
        <w:ind w:firstLine="374"/>
        <w:jc w:val="left"/>
      </w:pPr>
      <w:r>
        <w:rPr>
          <w:rFonts w:ascii="Times New Roman" w:hAnsi="Times New Roman"/>
          <w:b w:val="0"/>
          <w:i w:val="0"/>
          <w:sz w:val="26"/>
        </w:rPr>
        <w:t>Fenn said, "Oh, no."</w:t>
      </w:r>
    </w:p>
    <w:p>
      <w:pPr>
        <w:widowControl w:val="1"/>
        <w:spacing w:before="0" w:after="7" w:line="425" w:lineRule="auto"/>
        <w:ind w:firstLine="374"/>
        <w:jc w:val="left"/>
      </w:pPr>
      <w:r>
        <w:rPr>
          <w:rFonts w:ascii="Times New Roman" w:hAnsi="Times New Roman"/>
          <w:b w:val="0"/>
          <w:i w:val="0"/>
          <w:sz w:val="26"/>
        </w:rPr>
        <w:t>CatNap looked up at her.</w:t>
      </w:r>
    </w:p>
    <w:p>
      <w:pPr>
        <w:widowControl w:val="1"/>
        <w:spacing w:before="0" w:after="7" w:line="425" w:lineRule="auto"/>
        <w:ind w:firstLine="374"/>
        <w:jc w:val="left"/>
      </w:pPr>
      <w:r>
        <w:rPr>
          <w:rFonts w:ascii="Times New Roman" w:hAnsi="Times New Roman"/>
          <w:b w:val="0"/>
          <w:i w:val="0"/>
          <w:sz w:val="26"/>
        </w:rPr>
        <w:t>He did not say anything. CatNap did not say much at the best of times, and this was not the best of times. He simply looked at her with his big flat purple face, and then very slowly, very deliberately, he put his paw over the screen, which was the single least effective act of concealment in the history of Playcare, and which Fenn described later as "the saddest thing I have ever seen anybody do."</w:t>
      </w:r>
    </w:p>
    <w:p>
      <w:pPr>
        <w:widowControl w:val="1"/>
        <w:spacing w:before="0" w:after="7" w:line="425" w:lineRule="auto"/>
        <w:ind w:firstLine="374"/>
        <w:jc w:val="left"/>
      </w:pPr>
      <w:r>
        <w:rPr>
          <w:rFonts w:ascii="Times New Roman" w:hAnsi="Times New Roman"/>
          <w:b w:val="0"/>
          <w:i w:val="0"/>
          <w:sz w:val="26"/>
        </w:rPr>
        <w:t>"CatNap," said Fenn. "Come on. You know what this is."</w:t>
      </w:r>
    </w:p>
    <w:p>
      <w:pPr>
        <w:widowControl w:val="1"/>
        <w:spacing w:before="0" w:after="7" w:line="425" w:lineRule="auto"/>
        <w:ind w:firstLine="374"/>
        <w:jc w:val="left"/>
      </w:pPr>
      <w:r>
        <w:rPr>
          <w:rFonts w:ascii="Times New Roman" w:hAnsi="Times New Roman"/>
          <w:b w:val="0"/>
          <w:i w:val="0"/>
          <w:sz w:val="26"/>
        </w:rPr>
        <w:t>"They couldn't sleep," said CatNap.</w:t>
      </w:r>
    </w:p>
    <w:p>
      <w:pPr>
        <w:widowControl w:val="1"/>
        <w:spacing w:before="0" w:after="7" w:line="425" w:lineRule="auto"/>
        <w:ind w:firstLine="374"/>
        <w:jc w:val="left"/>
      </w:pPr>
      <w:r>
        <w:rPr>
          <w:rFonts w:ascii="Times New Roman" w:hAnsi="Times New Roman"/>
          <w:b w:val="0"/>
          <w:i w:val="0"/>
          <w:sz w:val="26"/>
        </w:rPr>
        <w:t>"I know."</w:t>
      </w:r>
    </w:p>
    <w:p>
      <w:pPr>
        <w:widowControl w:val="1"/>
        <w:spacing w:before="0" w:after="7" w:line="425" w:lineRule="auto"/>
        <w:ind w:firstLine="374"/>
        <w:jc w:val="left"/>
      </w:pPr>
      <w:r>
        <w:rPr>
          <w:rFonts w:ascii="Times New Roman" w:hAnsi="Times New Roman"/>
          <w:b w:val="0"/>
          <w:i w:val="0"/>
          <w:sz w:val="26"/>
        </w:rPr>
        <w:t>"Nobody can sleep." His voice was a low rumble. "Do you know how many of them can't sleep? Since November? I do. I'm the one that knows." He looked at the four children, who had gone absolutely white. "They had an hour. Every night. It was loud and it was stupid and it wore them out and then they went to bed. I don't have anything to put in the hole, Fenn."</w:t>
      </w:r>
    </w:p>
    <w:p>
      <w:pPr>
        <w:widowControl w:val="1"/>
        <w:spacing w:before="0" w:after="7" w:line="425" w:lineRule="auto"/>
        <w:ind w:firstLine="374"/>
        <w:jc w:val="left"/>
      </w:pPr>
      <w:r>
        <w:rPr>
          <w:rFonts w:ascii="Times New Roman" w:hAnsi="Times New Roman"/>
          <w:b w:val="0"/>
          <w:i w:val="0"/>
          <w:sz w:val="26"/>
        </w:rPr>
        <w:t>Fenn stood in the doorway of a linen cupboard for a long time.</w:t>
      </w:r>
    </w:p>
    <w:p>
      <w:pPr>
        <w:widowControl w:val="1"/>
        <w:spacing w:before="0" w:after="7" w:line="425" w:lineRule="auto"/>
        <w:ind w:firstLine="374"/>
        <w:jc w:val="left"/>
      </w:pPr>
      <w:r>
        <w:rPr>
          <w:rFonts w:ascii="Times New Roman" w:hAnsi="Times New Roman"/>
          <w:b w:val="0"/>
          <w:i w:val="0"/>
          <w:sz w:val="26"/>
        </w:rPr>
        <w:t>Then she wrote it down, because that was her job, and because she had taken the job so that somebody decent would have it, and a decent person who does not write it down is just a person who has decided the rules are for other people.</w:t>
      </w:r>
    </w:p>
    <w:p>
      <w:pPr>
        <w:widowControl w:val="1"/>
        <w:spacing w:before="0" w:after="7" w:line="425" w:lineRule="auto"/>
        <w:ind w:firstLine="374"/>
        <w:jc w:val="left"/>
      </w:pPr>
      <w:r>
        <w:rPr>
          <w:rFonts w:ascii="Times New Roman" w:hAnsi="Times New Roman"/>
          <w:b w:val="0"/>
          <w:i w:val="0"/>
          <w:sz w:val="26"/>
        </w:rPr>
        <w:t>She wrote all five names.</w:t>
      </w:r>
    </w:p>
    <w:p>
      <w:pPr>
        <w:widowControl w:val="1"/>
        <w:spacing w:before="0" w:after="7" w:line="425" w:lineRule="auto"/>
        <w:ind w:firstLine="374"/>
        <w:jc w:val="left"/>
      </w:pPr>
      <w:r>
        <w:rPr>
          <w:rFonts w:ascii="Times New Roman" w:hAnsi="Times New Roman"/>
          <w:b w:val="0"/>
          <w:i w:val="0"/>
          <w:sz w:val="26"/>
        </w:rPr>
        <w:t>She detained CatNap for four hours the following afternoon, because it was his first offence but he was an adult, technically, in the way that the Critters were technically adults, and the ordinance said without exception of age.</w:t>
      </w:r>
    </w:p>
    <w:p>
      <w:pPr>
        <w:widowControl w:val="1"/>
        <w:spacing w:before="0" w:after="7" w:line="425" w:lineRule="auto"/>
        <w:ind w:firstLine="374"/>
        <w:jc w:val="left"/>
      </w:pPr>
      <w:r>
        <w:rPr>
          <w:rFonts w:ascii="Times New Roman" w:hAnsi="Times New Roman"/>
          <w:b w:val="0"/>
          <w:i w:val="0"/>
          <w:sz w:val="26"/>
        </w:rPr>
        <w:t>He sat in the old music room with no windows in a chair that was much too small for him, with a jug of water he did not touch, for four hours.</w:t>
      </w:r>
    </w:p>
    <w:p>
      <w:pPr>
        <w:widowControl w:val="1"/>
        <w:spacing w:before="0" w:after="7" w:line="425" w:lineRule="auto"/>
        <w:ind w:firstLine="374"/>
        <w:jc w:val="left"/>
      </w:pPr>
      <w:r>
        <w:rPr>
          <w:rFonts w:ascii="Times New Roman" w:hAnsi="Times New Roman"/>
          <w:b w:val="0"/>
          <w:i w:val="0"/>
          <w:sz w:val="26"/>
        </w:rPr>
        <w:t>And at some point during those four hours, word got out.</w:t>
      </w:r>
    </w:p>
    <w:p>
      <w:pPr>
        <w:widowControl w:val="1"/>
        <w:spacing w:before="0" w:after="7" w:line="425" w:lineRule="auto"/>
        <w:ind w:firstLine="374"/>
        <w:jc w:val="left"/>
      </w:pPr>
      <w:r>
        <w:rPr>
          <w:rFonts w:ascii="Times New Roman" w:hAnsi="Times New Roman"/>
          <w:b w:val="0"/>
          <w:i w:val="0"/>
          <w:sz w:val="26"/>
        </w:rPr>
        <w:t>I do not know how. Jacob does not know how either and it bothers him to this day. But by two in the afternoon there were about forty children standing in the corridor outside the old music room, not doing anything, not shouting, not blocking anybody — just standing there, in a corridor, quietly, for four hours, so that when CatNap came out he would not have to walk anywhere alone.</w:t>
      </w:r>
    </w:p>
    <w:p>
      <w:pPr>
        <w:widowControl w:val="1"/>
        <w:spacing w:before="0" w:after="7" w:line="425" w:lineRule="auto"/>
        <w:ind w:firstLine="374"/>
        <w:jc w:val="left"/>
      </w:pPr>
      <w:r>
        <w:rPr>
          <w:rFonts w:ascii="Times New Roman" w:hAnsi="Times New Roman"/>
          <w:b w:val="0"/>
          <w:i w:val="0"/>
          <w:sz w:val="26"/>
        </w:rPr>
        <w:t>Fenn, sitting at the table with the clipboard, could hear them through the door.</w:t>
      </w:r>
    </w:p>
    <w:p>
      <w:pPr>
        <w:widowControl w:val="1"/>
        <w:spacing w:before="0" w:after="7" w:line="425" w:lineRule="auto"/>
        <w:ind w:firstLine="374"/>
        <w:jc w:val="left"/>
      </w:pPr>
      <w:r>
        <w:rPr>
          <w:rFonts w:ascii="Times New Roman" w:hAnsi="Times New Roman"/>
          <w:b w:val="0"/>
          <w:i w:val="0"/>
          <w:sz w:val="26"/>
        </w:rPr>
        <w:t>She resigned as a Warden that evening.</w:t>
      </w:r>
    </w:p>
    <w:p>
      <w:pPr>
        <w:widowControl w:val="1"/>
        <w:spacing w:before="0" w:after="7" w:line="425" w:lineRule="auto"/>
        <w:ind w:firstLine="374"/>
        <w:jc w:val="left"/>
      </w:pPr>
      <w:r>
        <w:rPr>
          <w:rFonts w:ascii="Times New Roman" w:hAnsi="Times New Roman"/>
          <w:b w:val="0"/>
          <w:i w:val="0"/>
          <w:sz w:val="26"/>
        </w:rPr>
        <w:t>Her resignation letter is in the record. It is three sentences long.</w:t>
      </w:r>
    </w:p>
    <w:p>
      <w:pPr>
        <w:widowControl w:val="1"/>
        <w:spacing w:before="0" w:after="7" w:line="425" w:lineRule="auto"/>
        <w:ind w:firstLine="374"/>
        <w:jc w:val="left"/>
      </w:pPr>
      <w:r>
        <w:rPr>
          <w:rFonts w:ascii="Times New Roman" w:hAnsi="Times New Roman"/>
          <w:b w:val="0"/>
          <w:i w:val="0"/>
          <w:sz w:val="26"/>
        </w:rPr>
        <w:t>"I took this post believing that the job would be done badly by somebody else if I did not do it well. I no longer believe that a well-done version of this job exists. I have detained the person whose job is to help children sleep, for helping children sleep, and I was correct to do it under the ordinance, which is the entire problem."</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keepNext/>
        <w:widowControl w:val="1"/>
        <w:spacing w:before="0" w:after="0" w:line="240" w:lineRule="auto"/>
        <w:ind w:firstLine="0"/>
        <w:jc w:val="center"/>
      </w:pPr>
      <w:r>
        <w:rPr>
          <w:rFonts w:ascii="Times New Roman" w:hAnsi="Times New Roman"/>
          <w:b w:val="0"/>
          <w:i w:val="0"/>
          <w:color w:val="555555"/>
          <w:spacing w:val="52"/>
          <w:sz w:val="20"/>
        </w:rPr>
        <w:t>CHAPTER 21</w:t>
      </w:r>
    </w:p>
    <w:p>
      <w:pPr>
        <w:widowControl w:val="1"/>
        <w:spacing w:before="0" w:after="0" w:line="425" w:lineRule="auto"/>
        <w:ind w:firstLine="0"/>
        <w:jc w:val="center"/>
      </w:pPr>
    </w:p>
    <w:p>
      <w:pPr>
        <w:keepNext/>
        <w:widowControl w:val="1"/>
        <w:spacing w:before="0" w:after="0" w:line="276" w:lineRule="auto"/>
        <w:ind w:firstLine="0"/>
        <w:jc w:val="center"/>
      </w:pPr>
      <w:r>
        <w:rPr>
          <w:rFonts w:ascii="Times New Roman" w:hAnsi="Times New Roman"/>
          <w:b/>
          <w:i w:val="0"/>
          <w:sz w:val="34"/>
        </w:rPr>
        <w:t>The Hole in the Hour</w:t>
      </w:r>
    </w:p>
    <w:p>
      <w:pPr>
        <w:widowControl w:val="1"/>
        <w:spacing w:before="0" w:after="0" w:line="425" w:lineRule="auto"/>
        <w:ind w:firstLine="0"/>
        <w:jc w:val="center"/>
      </w:pPr>
    </w:p>
    <w:p>
      <w:pPr>
        <w:widowControl w:val="1"/>
        <w:spacing w:before="0" w:after="7" w:line="425" w:lineRule="auto"/>
        <w:ind w:firstLine="374"/>
        <w:jc w:val="left"/>
      </w:pPr>
      <w:r>
        <w:rPr>
          <w:rFonts w:ascii="Times New Roman" w:hAnsi="Times New Roman"/>
          <w:b w:val="0"/>
          <w:i w:val="0"/>
          <w:sz w:val="26"/>
        </w:rPr>
        <w:t>Fenn was right about the hole and she was not the only one who noticed it.</w:t>
      </w:r>
    </w:p>
    <w:p>
      <w:pPr>
        <w:widowControl w:val="1"/>
        <w:spacing w:before="0" w:after="7" w:line="425" w:lineRule="auto"/>
        <w:ind w:firstLine="374"/>
        <w:jc w:val="left"/>
      </w:pPr>
      <w:r>
        <w:rPr>
          <w:rFonts w:ascii="Times New Roman" w:hAnsi="Times New Roman"/>
          <w:b w:val="0"/>
          <w:i w:val="0"/>
          <w:sz w:val="26"/>
        </w:rPr>
        <w:t>DogDay noticed it first, actually, back in November, before the books and before the linen cupboard. DogDay noticed everything about the mood of Playcare, in the way that a person who is professionally cheerful has to notice everything, because cheerfulness that does not read the room is just noise and DogDay was not noise.</w:t>
      </w:r>
    </w:p>
    <w:p>
      <w:pPr>
        <w:widowControl w:val="1"/>
        <w:spacing w:before="0" w:after="7" w:line="425" w:lineRule="auto"/>
        <w:ind w:firstLine="374"/>
        <w:jc w:val="left"/>
      </w:pPr>
      <w:r>
        <w:rPr>
          <w:rFonts w:ascii="Times New Roman" w:hAnsi="Times New Roman"/>
          <w:b w:val="0"/>
          <w:i w:val="0"/>
          <w:sz w:val="26"/>
        </w:rPr>
        <w:t>He put it in a note to the council on the twenty-second of November.</w:t>
      </w:r>
    </w:p>
    <w:p>
      <w:pPr>
        <w:widowControl w:val="1"/>
        <w:spacing w:before="0" w:after="7" w:line="425" w:lineRule="auto"/>
        <w:ind w:firstLine="374"/>
        <w:jc w:val="left"/>
      </w:pPr>
      <w:r>
        <w:rPr>
          <w:rFonts w:ascii="Times New Roman" w:hAnsi="Times New Roman"/>
          <w:b w:val="0"/>
          <w:i w:val="0"/>
          <w:sz w:val="26"/>
        </w:rPr>
        <w:t>It is a short note, handwritten, and it is Exhibit 19, and it says:</w:t>
      </w:r>
    </w:p>
    <w:p>
      <w:pPr>
        <w:widowControl w:val="1"/>
        <w:spacing w:before="0" w:after="7" w:line="425" w:lineRule="auto"/>
        <w:ind w:firstLine="374"/>
        <w:jc w:val="left"/>
      </w:pPr>
      <w:r>
        <w:rPr>
          <w:rFonts w:ascii="Times New Roman" w:hAnsi="Times New Roman"/>
          <w:b w:val="0"/>
          <w:i w:val="0"/>
          <w:sz w:val="26"/>
        </w:rPr>
        <w:t>"I am not writing about the rights or wrongs of the ordinance, which is not my business. I am writing about the eight o'clock hour, which is my business.</w:t>
      </w:r>
    </w:p>
    <w:p>
      <w:pPr>
        <w:widowControl w:val="1"/>
        <w:spacing w:before="0" w:after="7" w:line="425" w:lineRule="auto"/>
        <w:ind w:firstLine="374"/>
        <w:jc w:val="left"/>
      </w:pPr>
      <w:r>
        <w:rPr>
          <w:rFonts w:ascii="Times New Roman" w:hAnsi="Times New Roman"/>
          <w:b w:val="0"/>
          <w:i w:val="0"/>
          <w:sz w:val="26"/>
        </w:rPr>
        <w:t>Before, the hour had a shape. It was loud and it was daft and I did not enjoy it myself, and at nine o'clock the kids were tired out and went to bed.</w:t>
      </w:r>
    </w:p>
    <w:p>
      <w:pPr>
        <w:widowControl w:val="1"/>
        <w:spacing w:before="0" w:after="7" w:line="425" w:lineRule="auto"/>
        <w:ind w:firstLine="374"/>
        <w:jc w:val="left"/>
      </w:pPr>
      <w:r>
        <w:rPr>
          <w:rFonts w:ascii="Times New Roman" w:hAnsi="Times New Roman"/>
          <w:b w:val="0"/>
          <w:i w:val="0"/>
          <w:sz w:val="26"/>
        </w:rPr>
        <w:t>Now it does not have a shape, and a thing I have learned in this job is that children do not do nothing. They cannot. If you take the shape out of an hour they will put a shape in it, and they will use whatever is lying around, and what is lying around is each other.</w:t>
      </w:r>
    </w:p>
    <w:p>
      <w:pPr>
        <w:widowControl w:val="1"/>
        <w:spacing w:before="0" w:after="7" w:line="425" w:lineRule="auto"/>
        <w:ind w:firstLine="374"/>
        <w:jc w:val="left"/>
      </w:pPr>
      <w:r>
        <w:rPr>
          <w:rFonts w:ascii="Times New Roman" w:hAnsi="Times New Roman"/>
          <w:b w:val="0"/>
          <w:i w:val="0"/>
          <w:sz w:val="26"/>
        </w:rPr>
        <w:t>Reading is up, and that is good, and I am glad. It is about a hundred and forty of them. There are eleven hundred.</w:t>
      </w:r>
    </w:p>
    <w:p>
      <w:pPr>
        <w:widowControl w:val="1"/>
        <w:spacing w:before="0" w:after="7" w:line="425" w:lineRule="auto"/>
        <w:ind w:firstLine="374"/>
        <w:jc w:val="left"/>
      </w:pPr>
      <w:r>
        <w:rPr>
          <w:rFonts w:ascii="Times New Roman" w:hAnsi="Times New Roman"/>
          <w:b w:val="0"/>
          <w:i w:val="0"/>
          <w:sz w:val="26"/>
        </w:rPr>
        <w:t>I would like to request a budget for the other nine hundred and sixty."</w:t>
      </w:r>
    </w:p>
    <w:p>
      <w:pPr>
        <w:widowControl w:val="1"/>
        <w:spacing w:before="0" w:after="7" w:line="425" w:lineRule="auto"/>
        <w:ind w:firstLine="374"/>
        <w:jc w:val="left"/>
      </w:pPr>
      <w:r>
        <w:rPr>
          <w:rFonts w:ascii="Times New Roman" w:hAnsi="Times New Roman"/>
          <w:b w:val="0"/>
          <w:i w:val="0"/>
          <w:sz w:val="26"/>
        </w:rPr>
        <w:t>The council discussed it on the sixth of December.</w:t>
      </w:r>
    </w:p>
    <w:p>
      <w:pPr>
        <w:widowControl w:val="1"/>
        <w:spacing w:before="0" w:after="7" w:line="425" w:lineRule="auto"/>
        <w:ind w:firstLine="374"/>
        <w:jc w:val="left"/>
      </w:pPr>
      <w:r>
        <w:rPr>
          <w:rFonts w:ascii="Times New Roman" w:hAnsi="Times New Roman"/>
          <w:b w:val="0"/>
          <w:i w:val="0"/>
          <w:sz w:val="26"/>
        </w:rPr>
        <w:t>They approved forty pounds.</w:t>
      </w:r>
    </w:p>
    <w:p>
      <w:pPr>
        <w:widowControl w:val="1"/>
        <w:spacing w:before="0" w:after="7" w:line="425" w:lineRule="auto"/>
        <w:ind w:firstLine="374"/>
        <w:jc w:val="left"/>
      </w:pPr>
      <w:r>
        <w:rPr>
          <w:rFonts w:ascii="Times New Roman" w:hAnsi="Times New Roman"/>
          <w:b w:val="0"/>
          <w:i w:val="0"/>
          <w:sz w:val="26"/>
        </w:rPr>
        <w:t>It is in the minutes. Item nine. "Request from D. Day re. evening provision. Approved £40 from contingency." And underneath, in the same minute, item ten, which is the purchase of a second clipboard and a further set of laminated cards for the Wardens, at a cost of one hundred and twelve pounds.</w:t>
      </w:r>
    </w:p>
    <w:p>
      <w:pPr>
        <w:widowControl w:val="1"/>
        <w:spacing w:before="0" w:after="7" w:line="425" w:lineRule="auto"/>
        <w:ind w:firstLine="374"/>
        <w:jc w:val="left"/>
      </w:pPr>
      <w:r>
        <w:rPr>
          <w:rFonts w:ascii="Times New Roman" w:hAnsi="Times New Roman"/>
          <w:b w:val="0"/>
          <w:i w:val="0"/>
          <w:sz w:val="26"/>
        </w:rPr>
        <w:t>Jacob put those two lines on one page, side by side, and enlarged them, and that page is Exhibit 20, and when the council's lawyer objected to it on the grounds that it was "argumentative," the judge looked at it for a while and said, "It's a photocopy of your own minutes, counsel," and let it in.</w:t>
      </w:r>
    </w:p>
    <w:p>
      <w:pPr>
        <w:widowControl w:val="1"/>
        <w:spacing w:before="0" w:after="7" w:line="425" w:lineRule="auto"/>
        <w:ind w:firstLine="374"/>
        <w:jc w:val="left"/>
      </w:pPr>
      <w:r>
        <w:rPr>
          <w:rFonts w:ascii="Times New Roman" w:hAnsi="Times New Roman"/>
          <w:b w:val="0"/>
          <w:i w:val="0"/>
          <w:sz w:val="26"/>
        </w:rPr>
        <w:t>DogDay spent the forty pounds on skipping ropes.</w:t>
      </w:r>
    </w:p>
    <w:p>
      <w:pPr>
        <w:widowControl w:val="1"/>
        <w:spacing w:before="0" w:after="7" w:line="425" w:lineRule="auto"/>
        <w:ind w:firstLine="374"/>
        <w:jc w:val="left"/>
      </w:pPr>
      <w:r>
        <w:rPr>
          <w:rFonts w:ascii="Times New Roman" w:hAnsi="Times New Roman"/>
          <w:b w:val="0"/>
          <w:i w:val="0"/>
          <w:sz w:val="26"/>
        </w:rPr>
        <w:t>He bought eleven of them. He taught about ninety children to use them properly over the course of a fortnight, in the way that DogDay taught things, which was extremely enthusiastically and with a great deal of demonstrating, and for about three weeks in January there was a skipping craze in Playcare that was genuinely, unambiguously lovely.</w:t>
      </w:r>
    </w:p>
    <w:p>
      <w:pPr>
        <w:widowControl w:val="1"/>
        <w:spacing w:before="0" w:after="7" w:line="425" w:lineRule="auto"/>
        <w:ind w:firstLine="374"/>
        <w:jc w:val="left"/>
      </w:pPr>
      <w:r>
        <w:rPr>
          <w:rFonts w:ascii="Times New Roman" w:hAnsi="Times New Roman"/>
          <w:b w:val="0"/>
          <w:i w:val="0"/>
          <w:sz w:val="26"/>
        </w:rPr>
        <w:t>Then it stopped, the way crazes stop.</w:t>
      </w:r>
    </w:p>
    <w:p>
      <w:pPr>
        <w:widowControl w:val="1"/>
        <w:spacing w:before="0" w:after="7" w:line="425" w:lineRule="auto"/>
        <w:ind w:firstLine="374"/>
        <w:jc w:val="left"/>
      </w:pPr>
      <w:r>
        <w:rPr>
          <w:rFonts w:ascii="Times New Roman" w:hAnsi="Times New Roman"/>
          <w:b w:val="0"/>
          <w:i w:val="0"/>
          <w:sz w:val="26"/>
        </w:rPr>
        <w:t>And the hour went back to being a hole.</w:t>
      </w:r>
    </w:p>
    <w:p>
      <w:pPr>
        <w:widowControl w:val="1"/>
        <w:spacing w:before="0" w:after="7" w:line="425" w:lineRule="auto"/>
        <w:ind w:firstLine="374"/>
        <w:jc w:val="left"/>
      </w:pPr>
      <w:r>
        <w:rPr>
          <w:rFonts w:ascii="Times New Roman" w:hAnsi="Times New Roman"/>
          <w:b w:val="0"/>
          <w:i w:val="0"/>
          <w:sz w:val="26"/>
        </w:rPr>
        <w:t>By February the hole had a texture to it that everybody could feel and nobody could name. Hoppy described it, in the only interview she ever gave about that winter, as "like the sound a fridge makes, that you don't hear until it goes off." CraftyCorn said her art club attendance went up and the art got worse. Bubba Bubbaphant, who was the most careful of all of them with a sentence, said this:</w:t>
      </w:r>
    </w:p>
    <w:p>
      <w:pPr>
        <w:widowControl w:val="1"/>
        <w:spacing w:before="0" w:after="7" w:line="425" w:lineRule="auto"/>
        <w:ind w:firstLine="374"/>
        <w:jc w:val="left"/>
      </w:pPr>
      <w:r>
        <w:rPr>
          <w:rFonts w:ascii="Times New Roman" w:hAnsi="Times New Roman"/>
          <w:b w:val="0"/>
          <w:i w:val="0"/>
          <w:sz w:val="26"/>
        </w:rPr>
        <w:t>"The children were not miserable. I want to be precise, because people afterwards wanted them to have been miserable and they were not. They were fine. They were bored, and being bored is survivable and occasionally productive, and I am on record as having said so before all this started.</w:t>
      </w:r>
    </w:p>
    <w:p>
      <w:pPr>
        <w:widowControl w:val="1"/>
        <w:spacing w:before="0" w:after="7" w:line="425" w:lineRule="auto"/>
        <w:ind w:firstLine="374"/>
        <w:jc w:val="left"/>
      </w:pPr>
      <w:r>
        <w:rPr>
          <w:rFonts w:ascii="Times New Roman" w:hAnsi="Times New Roman"/>
          <w:b w:val="0"/>
          <w:i w:val="0"/>
          <w:sz w:val="26"/>
        </w:rPr>
        <w:t>What changed was not their happiness. What changed was that eleven hundred children learned, over five months, that there was a thing they all wanted, that all of them knew where to get, that none of them could have, and that the adults had made a rule about without asking any of them a single question.</w:t>
      </w:r>
    </w:p>
    <w:p>
      <w:pPr>
        <w:widowControl w:val="1"/>
        <w:spacing w:before="0" w:after="7" w:line="425" w:lineRule="auto"/>
        <w:ind w:firstLine="374"/>
        <w:jc w:val="left"/>
      </w:pPr>
      <w:r>
        <w:rPr>
          <w:rFonts w:ascii="Times New Roman" w:hAnsi="Times New Roman"/>
          <w:b w:val="0"/>
          <w:i w:val="0"/>
          <w:sz w:val="26"/>
        </w:rPr>
        <w:t>I do not think the council understood what they were teaching. They thought they were teaching that SML was bad. They were teaching a much larger and much more portable lesson, and it was this: the rule is not about you, and the rule will not be explained to you, and if you want the thing you must simply get better at not being seen.</w:t>
      </w:r>
    </w:p>
    <w:p>
      <w:pPr>
        <w:widowControl w:val="1"/>
        <w:spacing w:before="0" w:after="7" w:line="425" w:lineRule="auto"/>
        <w:ind w:firstLine="374"/>
        <w:jc w:val="left"/>
      </w:pPr>
      <w:r>
        <w:rPr>
          <w:rFonts w:ascii="Times New Roman" w:hAnsi="Times New Roman"/>
          <w:b w:val="0"/>
          <w:i w:val="0"/>
          <w:sz w:val="26"/>
        </w:rPr>
        <w:t>Nine hundred and sixty children took that lesson. They were very good students. They took it in about six weeks."</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keepNext/>
        <w:widowControl w:val="1"/>
        <w:spacing w:before="0" w:after="0" w:line="240" w:lineRule="auto"/>
        <w:ind w:firstLine="0"/>
        <w:jc w:val="center"/>
      </w:pPr>
      <w:r>
        <w:rPr>
          <w:rFonts w:ascii="Times New Roman" w:hAnsi="Times New Roman"/>
          <w:b w:val="0"/>
          <w:i w:val="0"/>
          <w:color w:val="555555"/>
          <w:spacing w:val="52"/>
          <w:sz w:val="20"/>
        </w:rPr>
        <w:t>CHAPTER 22</w:t>
      </w:r>
    </w:p>
    <w:p>
      <w:pPr>
        <w:widowControl w:val="1"/>
        <w:spacing w:before="0" w:after="0" w:line="425" w:lineRule="auto"/>
        <w:ind w:firstLine="0"/>
        <w:jc w:val="center"/>
      </w:pPr>
    </w:p>
    <w:p>
      <w:pPr>
        <w:keepNext/>
        <w:widowControl w:val="1"/>
        <w:spacing w:before="0" w:after="0" w:line="276" w:lineRule="auto"/>
        <w:ind w:firstLine="0"/>
        <w:jc w:val="center"/>
      </w:pPr>
      <w:r>
        <w:rPr>
          <w:rFonts w:ascii="Times New Roman" w:hAnsi="Times New Roman"/>
          <w:b/>
          <w:i w:val="0"/>
          <w:sz w:val="34"/>
        </w:rPr>
        <w:t>What Bobby Did</w:t>
      </w:r>
    </w:p>
    <w:p>
      <w:pPr>
        <w:widowControl w:val="1"/>
        <w:spacing w:before="0" w:after="0" w:line="425" w:lineRule="auto"/>
        <w:ind w:firstLine="0"/>
        <w:jc w:val="center"/>
      </w:pPr>
    </w:p>
    <w:p>
      <w:pPr>
        <w:widowControl w:val="1"/>
        <w:spacing w:before="0" w:after="7" w:line="425" w:lineRule="auto"/>
        <w:ind w:firstLine="374"/>
        <w:jc w:val="left"/>
      </w:pPr>
      <w:r>
        <w:rPr>
          <w:rFonts w:ascii="Times New Roman" w:hAnsi="Times New Roman"/>
          <w:b w:val="0"/>
          <w:i w:val="0"/>
          <w:sz w:val="26"/>
        </w:rPr>
        <w:t>Bobby BearHug did not get better at not being seen.</w:t>
      </w:r>
    </w:p>
    <w:p>
      <w:pPr>
        <w:widowControl w:val="1"/>
        <w:spacing w:before="0" w:after="7" w:line="425" w:lineRule="auto"/>
        <w:ind w:firstLine="374"/>
        <w:jc w:val="left"/>
      </w:pPr>
      <w:r>
        <w:rPr>
          <w:rFonts w:ascii="Times New Roman" w:hAnsi="Times New Roman"/>
          <w:b w:val="0"/>
          <w:i w:val="0"/>
          <w:sz w:val="26"/>
        </w:rPr>
        <w:t>Bobby BearHug went completely the other way, which is what nobody expected, least of all Bobby.</w:t>
      </w:r>
    </w:p>
    <w:p>
      <w:pPr>
        <w:widowControl w:val="1"/>
        <w:spacing w:before="0" w:after="7" w:line="425" w:lineRule="auto"/>
        <w:ind w:firstLine="374"/>
        <w:jc w:val="left"/>
      </w:pPr>
      <w:r>
        <w:rPr>
          <w:rFonts w:ascii="Times New Roman" w:hAnsi="Times New Roman"/>
          <w:b w:val="0"/>
          <w:i w:val="0"/>
          <w:sz w:val="26"/>
        </w:rPr>
        <w:t>For the first eight weeks of the ordinance she did nothing at all. She stopped watching, because she was told to, and she did not join the lending library, and when Priya offered her a book Bobby said no thank you in a voice that made Priya not ask again. She was not sulking. She was doing something much more strenuous than sulking, which was that she was trying, very hard, at nine years old, to believe two things at once.</w:t>
      </w:r>
    </w:p>
    <w:p>
      <w:pPr>
        <w:widowControl w:val="1"/>
        <w:spacing w:before="0" w:after="7" w:line="425" w:lineRule="auto"/>
        <w:ind w:firstLine="374"/>
        <w:jc w:val="left"/>
      </w:pPr>
      <w:r>
        <w:rPr>
          <w:rFonts w:ascii="Times New Roman" w:hAnsi="Times New Roman"/>
          <w:b w:val="0"/>
          <w:i w:val="0"/>
          <w:sz w:val="26"/>
        </w:rPr>
        <w:t>Thing one: Ms Delight was kind. She had been kind in the office. She had crouched down. She had said not one thing.</w:t>
      </w:r>
    </w:p>
    <w:p>
      <w:pPr>
        <w:widowControl w:val="1"/>
        <w:spacing w:before="0" w:after="7" w:line="425" w:lineRule="auto"/>
        <w:ind w:firstLine="374"/>
        <w:jc w:val="left"/>
      </w:pPr>
      <w:r>
        <w:rPr>
          <w:rFonts w:ascii="Times New Roman" w:hAnsi="Times New Roman"/>
          <w:b w:val="0"/>
          <w:i w:val="0"/>
          <w:sz w:val="26"/>
        </w:rPr>
        <w:t>Thing two: this was all downstream of nine seconds in that office, and children were sitting in a windowless room, and CatNap had put his paw over a screen.</w:t>
      </w:r>
    </w:p>
    <w:p>
      <w:pPr>
        <w:widowControl w:val="1"/>
        <w:spacing w:before="0" w:after="7" w:line="425" w:lineRule="auto"/>
        <w:ind w:firstLine="374"/>
        <w:jc w:val="left"/>
      </w:pPr>
      <w:r>
        <w:rPr>
          <w:rFonts w:ascii="Times New Roman" w:hAnsi="Times New Roman"/>
          <w:b w:val="0"/>
          <w:i w:val="0"/>
          <w:sz w:val="26"/>
        </w:rPr>
        <w:t>You cannot hold those two for very long. Adults cannot do it. Bobby held it from October to the middle of January and then it came apart in about four minutes in a corridor.</w:t>
      </w:r>
    </w:p>
    <w:p>
      <w:pPr>
        <w:widowControl w:val="1"/>
        <w:spacing w:before="0" w:after="7" w:line="425" w:lineRule="auto"/>
        <w:ind w:firstLine="374"/>
        <w:jc w:val="left"/>
      </w:pPr>
      <w:r>
        <w:rPr>
          <w:rFonts w:ascii="Times New Roman" w:hAnsi="Times New Roman"/>
          <w:b w:val="0"/>
          <w:i w:val="0"/>
          <w:sz w:val="26"/>
        </w:rPr>
        <w:t>She was walking past the old music room on the day of CatNap's detention. She was not part of the forty; she had not heard. She turned a corner and there they were, forty kids standing along a wall doing absolutely nothing, in total silence, and she stopped, and she said, "What's happening?"</w:t>
      </w:r>
    </w:p>
    <w:p>
      <w:pPr>
        <w:widowControl w:val="1"/>
        <w:spacing w:before="0" w:after="7" w:line="425" w:lineRule="auto"/>
        <w:ind w:firstLine="374"/>
        <w:jc w:val="left"/>
      </w:pPr>
      <w:r>
        <w:rPr>
          <w:rFonts w:ascii="Times New Roman" w:hAnsi="Times New Roman"/>
          <w:b w:val="0"/>
          <w:i w:val="0"/>
          <w:sz w:val="26"/>
        </w:rPr>
        <w:t>And a small kid at the end of the line, who was about six, said, "We're waiting for CatNap."</w:t>
      </w:r>
    </w:p>
    <w:p>
      <w:pPr>
        <w:widowControl w:val="1"/>
        <w:spacing w:before="0" w:after="7" w:line="425" w:lineRule="auto"/>
        <w:ind w:firstLine="374"/>
        <w:jc w:val="left"/>
      </w:pPr>
      <w:r>
        <w:rPr>
          <w:rFonts w:ascii="Times New Roman" w:hAnsi="Times New Roman"/>
          <w:b w:val="0"/>
          <w:i w:val="0"/>
          <w:sz w:val="26"/>
        </w:rPr>
        <w:t>Bobby said, "Why?"</w:t>
      </w:r>
    </w:p>
    <w:p>
      <w:pPr>
        <w:widowControl w:val="1"/>
        <w:spacing w:before="0" w:after="7" w:line="425" w:lineRule="auto"/>
        <w:ind w:firstLine="374"/>
        <w:jc w:val="left"/>
      </w:pPr>
      <w:r>
        <w:rPr>
          <w:rFonts w:ascii="Times New Roman" w:hAnsi="Times New Roman"/>
          <w:b w:val="0"/>
          <w:i w:val="0"/>
          <w:sz w:val="26"/>
        </w:rPr>
        <w:t>And the small kid said, "So he doesn't have to walk on his own."</w:t>
      </w:r>
    </w:p>
    <w:p>
      <w:pPr>
        <w:widowControl w:val="1"/>
        <w:spacing w:before="0" w:after="7" w:line="425" w:lineRule="auto"/>
        <w:ind w:firstLine="374"/>
        <w:jc w:val="left"/>
      </w:pPr>
      <w:r>
        <w:rPr>
          <w:rFonts w:ascii="Times New Roman" w:hAnsi="Times New Roman"/>
          <w:b w:val="0"/>
          <w:i w:val="0"/>
          <w:sz w:val="26"/>
        </w:rPr>
        <w:t>Bobby BearHug stood very still in that corridor.</w:t>
      </w:r>
    </w:p>
    <w:p>
      <w:pPr>
        <w:widowControl w:val="1"/>
        <w:spacing w:before="0" w:after="7" w:line="425" w:lineRule="auto"/>
        <w:ind w:firstLine="374"/>
        <w:jc w:val="left"/>
      </w:pPr>
      <w:r>
        <w:rPr>
          <w:rFonts w:ascii="Times New Roman" w:hAnsi="Times New Roman"/>
          <w:b w:val="0"/>
          <w:i w:val="0"/>
          <w:sz w:val="26"/>
        </w:rPr>
        <w:t>Then she went and stood at the end of the line.</w:t>
      </w:r>
    </w:p>
    <w:p>
      <w:pPr>
        <w:widowControl w:val="1"/>
        <w:spacing w:before="0" w:after="7" w:line="425" w:lineRule="auto"/>
        <w:ind w:firstLine="374"/>
        <w:jc w:val="left"/>
      </w:pPr>
      <w:r>
        <w:rPr>
          <w:rFonts w:ascii="Times New Roman" w:hAnsi="Times New Roman"/>
          <w:b w:val="0"/>
          <w:i w:val="0"/>
          <w:sz w:val="26"/>
        </w:rPr>
        <w:t>She stood there for three hours and forty minutes.</w:t>
      </w:r>
    </w:p>
    <w:p>
      <w:pPr>
        <w:widowControl w:val="1"/>
        <w:spacing w:before="0" w:after="7" w:line="425" w:lineRule="auto"/>
        <w:ind w:firstLine="374"/>
        <w:jc w:val="left"/>
      </w:pPr>
      <w:r>
        <w:rPr>
          <w:rFonts w:ascii="Times New Roman" w:hAnsi="Times New Roman"/>
          <w:b w:val="0"/>
          <w:i w:val="0"/>
          <w:sz w:val="26"/>
        </w:rPr>
        <w:t>She was the one, when the door finally opened, who got to him first — she was closest, she had positioned herself, she had been thinking about it for three hours — and she hugged him, and CatNap, who was easily four times her size and who had not been touched by anybody in a fortnight, more or less folded.</w:t>
      </w:r>
    </w:p>
    <w:p>
      <w:pPr>
        <w:widowControl w:val="1"/>
        <w:spacing w:before="0" w:after="7" w:line="425" w:lineRule="auto"/>
        <w:ind w:firstLine="374"/>
        <w:jc w:val="left"/>
      </w:pPr>
      <w:r>
        <w:rPr>
          <w:rFonts w:ascii="Times New Roman" w:hAnsi="Times New Roman"/>
          <w:b w:val="0"/>
          <w:i w:val="0"/>
          <w:sz w:val="26"/>
        </w:rPr>
        <w:t>That is the moment, if you want one. People have looked for the moment for years. The books get it wrong; the version that went round afterwards has Bobby making a speech, and she did not make a speech, Bobby BearHug made almost no speeches in her entire life.</w:t>
      </w:r>
    </w:p>
    <w:p>
      <w:pPr>
        <w:widowControl w:val="1"/>
        <w:spacing w:before="0" w:after="7" w:line="425" w:lineRule="auto"/>
        <w:ind w:firstLine="374"/>
        <w:jc w:val="left"/>
      </w:pPr>
      <w:r>
        <w:rPr>
          <w:rFonts w:ascii="Times New Roman" w:hAnsi="Times New Roman"/>
          <w:b w:val="0"/>
          <w:i w:val="0"/>
          <w:sz w:val="26"/>
        </w:rPr>
        <w:t>She hugged a purple cat in a corridor.</w:t>
      </w:r>
    </w:p>
    <w:p>
      <w:pPr>
        <w:widowControl w:val="1"/>
        <w:spacing w:before="0" w:after="7" w:line="425" w:lineRule="auto"/>
        <w:ind w:firstLine="374"/>
        <w:jc w:val="left"/>
      </w:pPr>
      <w:r>
        <w:rPr>
          <w:rFonts w:ascii="Times New Roman" w:hAnsi="Times New Roman"/>
          <w:b w:val="0"/>
          <w:i w:val="0"/>
          <w:sz w:val="26"/>
        </w:rPr>
        <w:t>And then she turned around, with him still leaning on her, and she said to the forty kids standing along the wall, in a perfectly ordinary voice, the eleven words that ended up on about four hundred pieces of paper in Playcare by the end of that month:</w:t>
      </w:r>
    </w:p>
    <w:p>
      <w:pPr>
        <w:widowControl w:val="1"/>
        <w:spacing w:before="0" w:after="7" w:line="425" w:lineRule="auto"/>
        <w:ind w:firstLine="374"/>
        <w:jc w:val="left"/>
      </w:pPr>
      <w:r>
        <w:rPr>
          <w:rFonts w:ascii="Times New Roman" w:hAnsi="Times New Roman"/>
          <w:b w:val="0"/>
          <w:i w:val="0"/>
          <w:sz w:val="26"/>
        </w:rPr>
        <w:t>"This is silly. Let's go and tell somebody it's silly."</w:t>
      </w:r>
    </w:p>
    <w:p>
      <w:pPr>
        <w:widowControl w:val="1"/>
        <w:spacing w:before="0" w:after="7" w:line="425" w:lineRule="auto"/>
        <w:ind w:firstLine="374"/>
        <w:jc w:val="left"/>
      </w:pPr>
      <w:r>
        <w:rPr>
          <w:rFonts w:ascii="Times New Roman" w:hAnsi="Times New Roman"/>
          <w:b w:val="0"/>
          <w:i w:val="0"/>
          <w:sz w:val="26"/>
        </w:rPr>
        <w:t>Now.</w:t>
      </w:r>
    </w:p>
    <w:p>
      <w:pPr>
        <w:widowControl w:val="1"/>
        <w:spacing w:before="0" w:after="7" w:line="425" w:lineRule="auto"/>
        <w:ind w:firstLine="374"/>
        <w:jc w:val="left"/>
      </w:pPr>
      <w:r>
        <w:rPr>
          <w:rFonts w:ascii="Times New Roman" w:hAnsi="Times New Roman"/>
          <w:b w:val="0"/>
          <w:i w:val="0"/>
          <w:sz w:val="26"/>
        </w:rPr>
        <w:t>I need to tell you what she actually did next, because "let's go and tell somebody" is the kind of thing children say, and almost nothing follows it, and what followed this one was four months of extremely unglamorous work.</w:t>
      </w:r>
    </w:p>
    <w:p>
      <w:pPr>
        <w:widowControl w:val="1"/>
        <w:spacing w:before="0" w:after="7" w:line="425" w:lineRule="auto"/>
        <w:ind w:firstLine="374"/>
        <w:jc w:val="left"/>
      </w:pPr>
      <w:r>
        <w:rPr>
          <w:rFonts w:ascii="Times New Roman" w:hAnsi="Times New Roman"/>
          <w:b w:val="0"/>
          <w:i w:val="0"/>
          <w:sz w:val="26"/>
        </w:rPr>
        <w:t>Bobby did not organise a protest.</w:t>
      </w:r>
    </w:p>
    <w:p>
      <w:pPr>
        <w:widowControl w:val="1"/>
        <w:spacing w:before="0" w:after="7" w:line="425" w:lineRule="auto"/>
        <w:ind w:firstLine="374"/>
        <w:jc w:val="left"/>
      </w:pPr>
      <w:r>
        <w:rPr>
          <w:rFonts w:ascii="Times New Roman" w:hAnsi="Times New Roman"/>
          <w:b w:val="0"/>
          <w:i w:val="0"/>
          <w:sz w:val="26"/>
        </w:rPr>
        <w:t>She went and asked for a meeting.</w:t>
      </w:r>
    </w:p>
    <w:p>
      <w:pPr>
        <w:widowControl w:val="1"/>
        <w:spacing w:before="0" w:after="7" w:line="425" w:lineRule="auto"/>
        <w:ind w:firstLine="374"/>
        <w:jc w:val="left"/>
      </w:pPr>
      <w:r>
        <w:rPr>
          <w:rFonts w:ascii="Times New Roman" w:hAnsi="Times New Roman"/>
          <w:b w:val="0"/>
          <w:i w:val="0"/>
          <w:sz w:val="26"/>
        </w:rPr>
        <w:t>She went to the council office above the canteen, on the sixteenth of January, at ten past four in the afternoon, with her hair brushed, on her own, and she knocked on the door and she said to the clerk that she would like to request five minutes at the next council meeting, please, and the clerk — a decent man named Mr Pell who had been doing that job for nineteen years — explained very gently that council meetings were for residents over eighteen.</w:t>
      </w:r>
    </w:p>
    <w:p>
      <w:pPr>
        <w:widowControl w:val="1"/>
        <w:spacing w:before="0" w:after="7" w:line="425" w:lineRule="auto"/>
        <w:ind w:firstLine="374"/>
        <w:jc w:val="left"/>
      </w:pPr>
      <w:r>
        <w:rPr>
          <w:rFonts w:ascii="Times New Roman" w:hAnsi="Times New Roman"/>
          <w:b w:val="0"/>
          <w:i w:val="0"/>
          <w:sz w:val="26"/>
        </w:rPr>
        <w:t>Bobby said thank you very much and went away.</w:t>
      </w:r>
    </w:p>
    <w:p>
      <w:pPr>
        <w:widowControl w:val="1"/>
        <w:spacing w:before="0" w:after="7" w:line="425" w:lineRule="auto"/>
        <w:ind w:firstLine="374"/>
        <w:jc w:val="left"/>
      </w:pPr>
      <w:r>
        <w:rPr>
          <w:rFonts w:ascii="Times New Roman" w:hAnsi="Times New Roman"/>
          <w:b w:val="0"/>
          <w:i w:val="0"/>
          <w:sz w:val="26"/>
        </w:rPr>
        <w:t>She came back on the seventeenth.</w:t>
      </w:r>
    </w:p>
    <w:p>
      <w:pPr>
        <w:widowControl w:val="1"/>
        <w:spacing w:before="0" w:after="7" w:line="425" w:lineRule="auto"/>
        <w:ind w:firstLine="374"/>
        <w:jc w:val="left"/>
      </w:pPr>
      <w:r>
        <w:rPr>
          <w:rFonts w:ascii="Times New Roman" w:hAnsi="Times New Roman"/>
          <w:b w:val="0"/>
          <w:i w:val="0"/>
          <w:sz w:val="26"/>
        </w:rPr>
        <w:t>She had, by then, read the council's constitution. Jacob had got her a copy. It was forty-one pages and she had read all of it, at nine, over one evening, with Jacob explaining the hard bits, and she had found that while speaking rights were restricted to residents over eighteen, the submission of a written proposal was open to "any resident," full stop, with no age attached, which was almost certainly a drafting error that had sat there unnoticed for thirty years.</w:t>
      </w:r>
    </w:p>
    <w:p>
      <w:pPr>
        <w:widowControl w:val="1"/>
        <w:spacing w:before="0" w:after="7" w:line="425" w:lineRule="auto"/>
        <w:ind w:firstLine="374"/>
        <w:jc w:val="left"/>
      </w:pPr>
      <w:r>
        <w:rPr>
          <w:rFonts w:ascii="Times New Roman" w:hAnsi="Times New Roman"/>
          <w:b w:val="0"/>
          <w:i w:val="0"/>
          <w:sz w:val="26"/>
        </w:rPr>
        <w:t>She pointed this out to Mr Pell.</w:t>
      </w:r>
    </w:p>
    <w:p>
      <w:pPr>
        <w:widowControl w:val="1"/>
        <w:spacing w:before="0" w:after="7" w:line="425" w:lineRule="auto"/>
        <w:ind w:firstLine="374"/>
        <w:jc w:val="left"/>
      </w:pPr>
      <w:r>
        <w:rPr>
          <w:rFonts w:ascii="Times New Roman" w:hAnsi="Times New Roman"/>
          <w:b w:val="0"/>
          <w:i w:val="0"/>
          <w:sz w:val="26"/>
        </w:rPr>
        <w:t>Mr Pell read the clause. He read it again. Then he took his glasses off and said, "Well, I'll be damned," and then apologised for saying that in front of a nine-year-old, and Bobby said it was fine, she had heard worse, which was true, and which was arguably the origin of this entire book.</w:t>
      </w:r>
    </w:p>
    <w:p>
      <w:pPr>
        <w:widowControl w:val="1"/>
        <w:spacing w:before="0" w:after="7" w:line="425" w:lineRule="auto"/>
        <w:ind w:firstLine="374"/>
        <w:jc w:val="left"/>
      </w:pPr>
      <w:r>
        <w:rPr>
          <w:rFonts w:ascii="Times New Roman" w:hAnsi="Times New Roman"/>
          <w:b w:val="0"/>
          <w:i w:val="0"/>
          <w:sz w:val="26"/>
        </w:rPr>
        <w:t>"You can submit a proposal," said Mr Pell. "That's not five minutes at a meeting. I can't give you five minutes. But a proposal has to be read into the record and it has to be minuted and it has to receive a response in writing."</w:t>
      </w:r>
    </w:p>
    <w:p>
      <w:pPr>
        <w:widowControl w:val="1"/>
        <w:spacing w:before="0" w:after="7" w:line="425" w:lineRule="auto"/>
        <w:ind w:firstLine="374"/>
        <w:jc w:val="left"/>
      </w:pPr>
      <w:r>
        <w:rPr>
          <w:rFonts w:ascii="Times New Roman" w:hAnsi="Times New Roman"/>
          <w:b w:val="0"/>
          <w:i w:val="0"/>
          <w:sz w:val="26"/>
        </w:rPr>
        <w:t>"How long does it have to be?" said Bobby.</w:t>
      </w:r>
    </w:p>
    <w:p>
      <w:pPr>
        <w:widowControl w:val="1"/>
        <w:spacing w:before="0" w:after="7" w:line="425" w:lineRule="auto"/>
        <w:ind w:firstLine="374"/>
        <w:jc w:val="left"/>
      </w:pPr>
      <w:r>
        <w:rPr>
          <w:rFonts w:ascii="Times New Roman" w:hAnsi="Times New Roman"/>
          <w:b w:val="0"/>
          <w:i w:val="0"/>
          <w:sz w:val="26"/>
        </w:rPr>
        <w:t>"There's no minimum."</w:t>
      </w:r>
    </w:p>
    <w:p>
      <w:pPr>
        <w:widowControl w:val="1"/>
        <w:spacing w:before="0" w:after="7" w:line="425" w:lineRule="auto"/>
        <w:ind w:firstLine="374"/>
        <w:jc w:val="left"/>
      </w:pPr>
      <w:r>
        <w:rPr>
          <w:rFonts w:ascii="Times New Roman" w:hAnsi="Times New Roman"/>
          <w:b w:val="0"/>
          <w:i w:val="0"/>
          <w:sz w:val="26"/>
        </w:rPr>
        <w:t>Bobby thought about that.</w:t>
      </w:r>
    </w:p>
    <w:p>
      <w:pPr>
        <w:widowControl w:val="1"/>
        <w:spacing w:before="0" w:after="7" w:line="425" w:lineRule="auto"/>
        <w:ind w:firstLine="374"/>
        <w:jc w:val="left"/>
      </w:pPr>
      <w:r>
        <w:rPr>
          <w:rFonts w:ascii="Times New Roman" w:hAnsi="Times New Roman"/>
          <w:b w:val="0"/>
          <w:i w:val="0"/>
          <w:sz w:val="26"/>
        </w:rPr>
        <w:t>"Is there a maximum?"</w:t>
      </w:r>
    </w:p>
    <w:p>
      <w:pPr>
        <w:widowControl w:val="1"/>
        <w:spacing w:before="0" w:after="7" w:line="425" w:lineRule="auto"/>
        <w:ind w:firstLine="374"/>
        <w:jc w:val="left"/>
      </w:pPr>
      <w:r>
        <w:rPr>
          <w:rFonts w:ascii="Times New Roman" w:hAnsi="Times New Roman"/>
          <w:b w:val="0"/>
          <w:i w:val="0"/>
          <w:sz w:val="26"/>
        </w:rPr>
        <w:t>And Mr Pell, who had been doing his job for nineteen years and had never once been asked that question, looked down at a nine-year-old bear in the doorway of his office and said:</w:t>
      </w:r>
    </w:p>
    <w:p>
      <w:pPr>
        <w:widowControl w:val="1"/>
        <w:spacing w:before="0" w:after="7" w:line="425" w:lineRule="auto"/>
        <w:ind w:firstLine="374"/>
        <w:jc w:val="left"/>
      </w:pPr>
      <w:r>
        <w:rPr>
          <w:rFonts w:ascii="Times New Roman" w:hAnsi="Times New Roman"/>
          <w:b w:val="0"/>
          <w:i w:val="0"/>
          <w:sz w:val="26"/>
        </w:rPr>
        <w:t>"No."</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keepNext/>
        <w:widowControl w:val="1"/>
        <w:spacing w:before="0" w:after="0" w:line="240" w:lineRule="auto"/>
        <w:ind w:firstLine="0"/>
        <w:jc w:val="center"/>
      </w:pPr>
      <w:r>
        <w:rPr>
          <w:rFonts w:ascii="Times New Roman" w:hAnsi="Times New Roman"/>
          <w:b w:val="0"/>
          <w:i w:val="0"/>
          <w:color w:val="555555"/>
          <w:spacing w:val="52"/>
          <w:sz w:val="20"/>
        </w:rPr>
        <w:t>CHAPTER 23</w:t>
      </w:r>
    </w:p>
    <w:p>
      <w:pPr>
        <w:widowControl w:val="1"/>
        <w:spacing w:before="0" w:after="0" w:line="425" w:lineRule="auto"/>
        <w:ind w:firstLine="0"/>
        <w:jc w:val="center"/>
      </w:pPr>
    </w:p>
    <w:p>
      <w:pPr>
        <w:keepNext/>
        <w:widowControl w:val="1"/>
        <w:spacing w:before="0" w:after="0" w:line="276" w:lineRule="auto"/>
        <w:ind w:firstLine="0"/>
        <w:jc w:val="center"/>
      </w:pPr>
      <w:r>
        <w:rPr>
          <w:rFonts w:ascii="Times New Roman" w:hAnsi="Times New Roman"/>
          <w:b/>
          <w:i w:val="0"/>
          <w:sz w:val="34"/>
        </w:rPr>
        <w:t>The Shoebox</w:t>
      </w:r>
    </w:p>
    <w:p>
      <w:pPr>
        <w:widowControl w:val="1"/>
        <w:spacing w:before="0" w:after="0" w:line="425" w:lineRule="auto"/>
        <w:ind w:firstLine="0"/>
        <w:jc w:val="center"/>
      </w:pPr>
    </w:p>
    <w:p>
      <w:pPr>
        <w:widowControl w:val="1"/>
        <w:spacing w:before="0" w:after="7" w:line="425" w:lineRule="auto"/>
        <w:ind w:firstLine="374"/>
        <w:jc w:val="left"/>
      </w:pPr>
      <w:r>
        <w:rPr>
          <w:rFonts w:ascii="Times New Roman" w:hAnsi="Times New Roman"/>
          <w:b w:val="0"/>
          <w:i w:val="0"/>
          <w:sz w:val="26"/>
        </w:rPr>
        <w:t>The shoebox came out from under the bunk on the eighteenth of January.</w:t>
      </w:r>
    </w:p>
    <w:p>
      <w:pPr>
        <w:widowControl w:val="1"/>
        <w:spacing w:before="0" w:after="7" w:line="425" w:lineRule="auto"/>
        <w:ind w:firstLine="374"/>
        <w:jc w:val="left"/>
      </w:pPr>
      <w:r>
        <w:rPr>
          <w:rFonts w:ascii="Times New Roman" w:hAnsi="Times New Roman"/>
          <w:b w:val="0"/>
          <w:i w:val="0"/>
          <w:sz w:val="26"/>
        </w:rPr>
        <w:t>Jacob's dorm was on the third floor of the west hall, bunk nine, bottom. He had had the bottom bunk for two years by a process he described as "negotiation" and everybody else described as "Jacob wore him down."</w:t>
      </w:r>
    </w:p>
    <w:p>
      <w:pPr>
        <w:widowControl w:val="1"/>
        <w:spacing w:before="0" w:after="7" w:line="425" w:lineRule="auto"/>
        <w:ind w:firstLine="374"/>
        <w:jc w:val="left"/>
      </w:pPr>
      <w:r>
        <w:rPr>
          <w:rFonts w:ascii="Times New Roman" w:hAnsi="Times New Roman"/>
          <w:b w:val="0"/>
          <w:i w:val="0"/>
          <w:sz w:val="26"/>
        </w:rPr>
        <w:t>He got the box out and put it on the floor between them and took the lid off.</w:t>
      </w:r>
    </w:p>
    <w:p>
      <w:pPr>
        <w:widowControl w:val="1"/>
        <w:spacing w:before="0" w:after="7" w:line="425" w:lineRule="auto"/>
        <w:ind w:firstLine="374"/>
        <w:jc w:val="left"/>
      </w:pPr>
      <w:r>
        <w:rPr>
          <w:rFonts w:ascii="Times New Roman" w:hAnsi="Times New Roman"/>
          <w:b w:val="0"/>
          <w:i w:val="0"/>
          <w:sz w:val="26"/>
        </w:rPr>
        <w:t>Bobby looked at it.</w:t>
      </w:r>
    </w:p>
    <w:p>
      <w:pPr>
        <w:widowControl w:val="1"/>
        <w:spacing w:before="0" w:after="7" w:line="425" w:lineRule="auto"/>
        <w:ind w:firstLine="374"/>
        <w:jc w:val="left"/>
      </w:pPr>
      <w:r>
        <w:rPr>
          <w:rFonts w:ascii="Times New Roman" w:hAnsi="Times New Roman"/>
          <w:b w:val="0"/>
          <w:i w:val="0"/>
          <w:sz w:val="26"/>
        </w:rPr>
        <w:t>"Jacob."</w:t>
      </w:r>
    </w:p>
    <w:p>
      <w:pPr>
        <w:widowControl w:val="1"/>
        <w:spacing w:before="0" w:after="7" w:line="425" w:lineRule="auto"/>
        <w:ind w:firstLine="374"/>
        <w:jc w:val="left"/>
      </w:pPr>
      <w:r>
        <w:rPr>
          <w:rFonts w:ascii="Times New Roman" w:hAnsi="Times New Roman"/>
          <w:b w:val="0"/>
          <w:i w:val="0"/>
          <w:sz w:val="26"/>
        </w:rPr>
        <w:t>"I know."</w:t>
      </w:r>
    </w:p>
    <w:p>
      <w:pPr>
        <w:widowControl w:val="1"/>
        <w:spacing w:before="0" w:after="7" w:line="425" w:lineRule="auto"/>
        <w:ind w:firstLine="374"/>
        <w:jc w:val="left"/>
      </w:pPr>
      <w:r>
        <w:rPr>
          <w:rFonts w:ascii="Times New Roman" w:hAnsi="Times New Roman"/>
          <w:b w:val="0"/>
          <w:i w:val="0"/>
          <w:sz w:val="26"/>
        </w:rPr>
        <w:t>"Jacob, this is — " Bobby put her hands over her mouth. "How long — "</w:t>
      </w:r>
    </w:p>
    <w:p>
      <w:pPr>
        <w:widowControl w:val="1"/>
        <w:spacing w:before="0" w:after="7" w:line="425" w:lineRule="auto"/>
        <w:ind w:firstLine="374"/>
        <w:jc w:val="left"/>
      </w:pPr>
      <w:r>
        <w:rPr>
          <w:rFonts w:ascii="Times New Roman" w:hAnsi="Times New Roman"/>
          <w:b w:val="0"/>
          <w:i w:val="0"/>
          <w:sz w:val="26"/>
        </w:rPr>
        <w:t>"Two and a half years."</w:t>
      </w:r>
    </w:p>
    <w:p>
      <w:pPr>
        <w:widowControl w:val="1"/>
        <w:spacing w:before="0" w:after="7" w:line="425" w:lineRule="auto"/>
        <w:ind w:firstLine="374"/>
        <w:jc w:val="left"/>
      </w:pPr>
      <w:r>
        <w:rPr>
          <w:rFonts w:ascii="Times New Roman" w:hAnsi="Times New Roman"/>
          <w:b w:val="0"/>
          <w:i w:val="0"/>
          <w:sz w:val="26"/>
        </w:rPr>
        <w:t>It was full. Not tidy-full; densely, geologically full, in layers, with elastic bands around bundles and dates on the corners and a system of coloured tabs that Jacob had invented at seven and had refined about eleven times since. There were notes. There were receipts. There were three seating charts. There were photographs in a paper envelope, and a school newsletter from four years ago with a circle drawn on it, and a torn-off piece of a cream-coloured notice.</w:t>
      </w:r>
    </w:p>
    <w:p>
      <w:pPr>
        <w:widowControl w:val="1"/>
        <w:spacing w:before="0" w:after="7" w:line="425" w:lineRule="auto"/>
        <w:ind w:firstLine="374"/>
        <w:jc w:val="left"/>
      </w:pPr>
      <w:r>
        <w:rPr>
          <w:rFonts w:ascii="Times New Roman" w:hAnsi="Times New Roman"/>
          <w:b w:val="0"/>
          <w:i w:val="0"/>
          <w:sz w:val="26"/>
        </w:rPr>
        <w:t>"Right," said Jacob. He sat down cross-legged. "Here's what we've got, and here's what we haven't got, and the second list is more important, so I'll do it second."</w:t>
      </w:r>
    </w:p>
    <w:p>
      <w:pPr>
        <w:widowControl w:val="1"/>
        <w:spacing w:before="0" w:after="7" w:line="425" w:lineRule="auto"/>
        <w:ind w:firstLine="374"/>
        <w:jc w:val="left"/>
      </w:pPr>
      <w:r>
        <w:rPr>
          <w:rFonts w:ascii="Times New Roman" w:hAnsi="Times New Roman"/>
          <w:b w:val="0"/>
          <w:i w:val="0"/>
          <w:sz w:val="26"/>
        </w:rPr>
        <w:t>"Jacob — "</w:t>
      </w:r>
    </w:p>
    <w:p>
      <w:pPr>
        <w:widowControl w:val="1"/>
        <w:spacing w:before="0" w:after="7" w:line="425" w:lineRule="auto"/>
        <w:ind w:firstLine="374"/>
        <w:jc w:val="left"/>
      </w:pPr>
      <w:r>
        <w:rPr>
          <w:rFonts w:ascii="Times New Roman" w:hAnsi="Times New Roman"/>
          <w:b w:val="0"/>
          <w:i w:val="0"/>
          <w:sz w:val="26"/>
        </w:rPr>
        <w:t>"What we've got." He started laying things out on the floorboards in rows. "We've got the ordinance. We've got all forty-one notices, or rather I've got the text of all forty-one and I've got four actual ones. We've got the council minutes for eleven meetings, because minutes are public and I asked for them, and it turns out if a nine-year-old asks for public minutes in writing they have to give them to you and they look at you extremely strangely while they do it."</w:t>
      </w:r>
    </w:p>
    <w:p>
      <w:pPr>
        <w:widowControl w:val="1"/>
        <w:spacing w:before="0" w:after="7" w:line="425" w:lineRule="auto"/>
        <w:ind w:firstLine="374"/>
        <w:jc w:val="left"/>
      </w:pPr>
      <w:r>
        <w:rPr>
          <w:rFonts w:ascii="Times New Roman" w:hAnsi="Times New Roman"/>
          <w:b w:val="0"/>
          <w:i w:val="0"/>
          <w:sz w:val="26"/>
        </w:rPr>
        <w:t>"You asked the council for their minutes."</w:t>
      </w:r>
    </w:p>
    <w:p>
      <w:pPr>
        <w:widowControl w:val="1"/>
        <w:spacing w:before="0" w:after="7" w:line="425" w:lineRule="auto"/>
        <w:ind w:firstLine="374"/>
        <w:jc w:val="left"/>
      </w:pPr>
      <w:r>
        <w:rPr>
          <w:rFonts w:ascii="Times New Roman" w:hAnsi="Times New Roman"/>
          <w:b w:val="0"/>
          <w:i w:val="0"/>
          <w:sz w:val="26"/>
        </w:rPr>
        <w:t>"Four times."</w:t>
      </w:r>
    </w:p>
    <w:p>
      <w:pPr>
        <w:widowControl w:val="1"/>
        <w:spacing w:before="0" w:after="7" w:line="425" w:lineRule="auto"/>
        <w:ind w:firstLine="374"/>
        <w:jc w:val="left"/>
      </w:pPr>
      <w:r>
        <w:rPr>
          <w:rFonts w:ascii="Times New Roman" w:hAnsi="Times New Roman"/>
          <w:b w:val="0"/>
          <w:i w:val="0"/>
          <w:sz w:val="26"/>
        </w:rPr>
        <w:t>Bobby stared at him.</w:t>
      </w:r>
    </w:p>
    <w:p>
      <w:pPr>
        <w:widowControl w:val="1"/>
        <w:spacing w:before="0" w:after="7" w:line="425" w:lineRule="auto"/>
        <w:ind w:firstLine="374"/>
        <w:jc w:val="left"/>
      </w:pPr>
      <w:r>
        <w:rPr>
          <w:rFonts w:ascii="Times New Roman" w:hAnsi="Times New Roman"/>
          <w:b w:val="0"/>
          <w:i w:val="0"/>
          <w:sz w:val="26"/>
        </w:rPr>
        <w:t>"We've got Exhibit — sorry, we've got DogDay's note. We've got Fenn's resignation letter, which she gave me herself, on purpose, which I want to say out loud because she did not have to do that." He put it down carefully. "We've got the photocopier usage report. We've got the library circulation figures, which Ms Vance gave me and which are honestly the best thing in the box. And we've got eleven examples of the handwritten books, including Exhibit — including the really bad one."</w:t>
      </w:r>
    </w:p>
    <w:p>
      <w:pPr>
        <w:widowControl w:val="1"/>
        <w:spacing w:before="0" w:after="7" w:line="425" w:lineRule="auto"/>
        <w:ind w:firstLine="374"/>
        <w:jc w:val="left"/>
      </w:pPr>
      <w:r>
        <w:rPr>
          <w:rFonts w:ascii="Times New Roman" w:hAnsi="Times New Roman"/>
          <w:b w:val="0"/>
          <w:i w:val="0"/>
          <w:sz w:val="26"/>
        </w:rPr>
        <w:t>"Why do you have the really bad one?"</w:t>
      </w:r>
    </w:p>
    <w:p>
      <w:pPr>
        <w:widowControl w:val="1"/>
        <w:spacing w:before="0" w:after="7" w:line="425" w:lineRule="auto"/>
        <w:ind w:firstLine="374"/>
        <w:jc w:val="left"/>
      </w:pPr>
      <w:r>
        <w:rPr>
          <w:rFonts w:ascii="Times New Roman" w:hAnsi="Times New Roman"/>
          <w:b w:val="0"/>
          <w:i w:val="0"/>
          <w:sz w:val="26"/>
        </w:rPr>
        <w:t>"Because it's the whole argument," said Jacob. "The whole thing. In one notebook. A ban that made it worse, written out by hand, by kids, in a school, that no Warden can touch because it's paper." He looked up. "That's the case, Bobby. That's the entire case and it's been sitting in a shoebox since December."</w:t>
      </w:r>
    </w:p>
    <w:p>
      <w:pPr>
        <w:widowControl w:val="1"/>
        <w:spacing w:before="0" w:after="7" w:line="425" w:lineRule="auto"/>
        <w:ind w:firstLine="374"/>
        <w:jc w:val="left"/>
      </w:pPr>
      <w:r>
        <w:rPr>
          <w:rFonts w:ascii="Times New Roman" w:hAnsi="Times New Roman"/>
          <w:b w:val="0"/>
          <w:i w:val="0"/>
          <w:sz w:val="26"/>
        </w:rPr>
        <w:t>"So why haven't you — "</w:t>
      </w:r>
    </w:p>
    <w:p>
      <w:pPr>
        <w:widowControl w:val="1"/>
        <w:spacing w:before="0" w:after="7" w:line="425" w:lineRule="auto"/>
        <w:ind w:firstLine="374"/>
        <w:jc w:val="left"/>
      </w:pPr>
      <w:r>
        <w:rPr>
          <w:rFonts w:ascii="Times New Roman" w:hAnsi="Times New Roman"/>
          <w:b w:val="0"/>
          <w:i w:val="0"/>
          <w:sz w:val="26"/>
        </w:rPr>
        <w:t>"Because it isn't enough."</w:t>
      </w:r>
    </w:p>
    <w:p>
      <w:pPr>
        <w:widowControl w:val="1"/>
        <w:spacing w:before="0" w:after="7" w:line="425" w:lineRule="auto"/>
        <w:ind w:firstLine="374"/>
        <w:jc w:val="left"/>
      </w:pPr>
      <w:r>
        <w:rPr>
          <w:rFonts w:ascii="Times New Roman" w:hAnsi="Times New Roman"/>
          <w:b w:val="0"/>
          <w:i w:val="0"/>
          <w:sz w:val="26"/>
        </w:rPr>
        <w:t>He stopped laying things out.</w:t>
      </w:r>
    </w:p>
    <w:p>
      <w:pPr>
        <w:widowControl w:val="1"/>
        <w:spacing w:before="0" w:after="7" w:line="425" w:lineRule="auto"/>
        <w:ind w:firstLine="374"/>
        <w:jc w:val="left"/>
      </w:pPr>
      <w:r>
        <w:rPr>
          <w:rFonts w:ascii="Times New Roman" w:hAnsi="Times New Roman"/>
          <w:b w:val="0"/>
          <w:i w:val="0"/>
          <w:sz w:val="26"/>
        </w:rPr>
        <w:t>"That's the second list," he said. "The important one."</w:t>
      </w:r>
    </w:p>
    <w:p>
      <w:pPr>
        <w:widowControl w:val="1"/>
        <w:spacing w:before="0" w:after="7" w:line="425" w:lineRule="auto"/>
        <w:ind w:firstLine="374"/>
        <w:jc w:val="left"/>
      </w:pPr>
      <w:r>
        <w:rPr>
          <w:rFonts w:ascii="Times New Roman" w:hAnsi="Times New Roman"/>
          <w:b w:val="0"/>
          <w:i w:val="0"/>
          <w:sz w:val="26"/>
        </w:rPr>
        <w:t>Bobby waited.</w:t>
      </w:r>
    </w:p>
    <w:p>
      <w:pPr>
        <w:widowControl w:val="1"/>
        <w:spacing w:before="0" w:after="7" w:line="425" w:lineRule="auto"/>
        <w:ind w:firstLine="374"/>
        <w:jc w:val="left"/>
      </w:pPr>
      <w:r>
        <w:rPr>
          <w:rFonts w:ascii="Times New Roman" w:hAnsi="Times New Roman"/>
          <w:b w:val="0"/>
          <w:i w:val="0"/>
          <w:sz w:val="26"/>
        </w:rPr>
        <w:t>"Everything I just showed you proves the ban doesn't work," said Jacob. "That's all it proves. And here's the thing about that — " he pushed his glasses up — "she already knows it doesn't work."</w:t>
      </w:r>
    </w:p>
    <w:p>
      <w:pPr>
        <w:widowControl w:val="1"/>
        <w:spacing w:before="0" w:after="7" w:line="425" w:lineRule="auto"/>
        <w:ind w:firstLine="374"/>
        <w:jc w:val="left"/>
      </w:pPr>
      <w:r>
        <w:rPr>
          <w:rFonts w:ascii="Times New Roman" w:hAnsi="Times New Roman"/>
          <w:b w:val="0"/>
          <w:i w:val="0"/>
          <w:sz w:val="26"/>
        </w:rPr>
        <w:t>"What?"</w:t>
      </w:r>
    </w:p>
    <w:p>
      <w:pPr>
        <w:widowControl w:val="1"/>
        <w:spacing w:before="0" w:after="7" w:line="425" w:lineRule="auto"/>
        <w:ind w:firstLine="374"/>
        <w:jc w:val="left"/>
      </w:pPr>
      <w:r>
        <w:rPr>
          <w:rFonts w:ascii="Times New Roman" w:hAnsi="Times New Roman"/>
          <w:b w:val="0"/>
          <w:i w:val="0"/>
          <w:sz w:val="26"/>
        </w:rPr>
        <w:t>"Ms Delight. She knows. She wrote it in her own proposal. Finding number three. 'Filtering does not work and cannot be made to work.' She put a finding in her own paper against her own interest, Bobby, on purpose, because she's honest and because she thought it made her argument stronger." He shook his head slowly. "You can't beat her with 'it doesn't work.' She'll just say 'yes, obviously, that's why we need it to be bigger.' That's what she's said every single time anybody's tried."</w:t>
      </w:r>
    </w:p>
    <w:p>
      <w:pPr>
        <w:widowControl w:val="1"/>
        <w:spacing w:before="0" w:after="7" w:line="425" w:lineRule="auto"/>
        <w:ind w:firstLine="374"/>
        <w:jc w:val="left"/>
      </w:pPr>
      <w:r>
        <w:rPr>
          <w:rFonts w:ascii="Times New Roman" w:hAnsi="Times New Roman"/>
          <w:b w:val="0"/>
          <w:i w:val="0"/>
          <w:sz w:val="26"/>
        </w:rPr>
        <w:t>"So what beats her?"</w:t>
      </w:r>
    </w:p>
    <w:p>
      <w:pPr>
        <w:widowControl w:val="1"/>
        <w:spacing w:before="0" w:after="7" w:line="425" w:lineRule="auto"/>
        <w:ind w:firstLine="374"/>
        <w:jc w:val="left"/>
      </w:pPr>
      <w:r>
        <w:rPr>
          <w:rFonts w:ascii="Times New Roman" w:hAnsi="Times New Roman"/>
          <w:b w:val="0"/>
          <w:i w:val="0"/>
          <w:sz w:val="26"/>
        </w:rPr>
        <w:t>And Jacob Reyes sat on the floor of a dormitory with four hundred and eleven pieces of paper laid out around him in rows and said:</w:t>
      </w:r>
    </w:p>
    <w:p>
      <w:pPr>
        <w:widowControl w:val="1"/>
        <w:spacing w:before="0" w:after="7" w:line="425" w:lineRule="auto"/>
        <w:ind w:firstLine="374"/>
        <w:jc w:val="left"/>
      </w:pPr>
      <w:r>
        <w:rPr>
          <w:rFonts w:ascii="Times New Roman" w:hAnsi="Times New Roman"/>
          <w:b w:val="0"/>
          <w:i w:val="0"/>
          <w:sz w:val="26"/>
        </w:rPr>
        <w:t>"I don't know yet."</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keepNext/>
        <w:widowControl w:val="1"/>
        <w:spacing w:before="0" w:after="0" w:line="240" w:lineRule="auto"/>
        <w:ind w:firstLine="0"/>
        <w:jc w:val="center"/>
      </w:pPr>
      <w:r>
        <w:rPr>
          <w:rFonts w:ascii="Times New Roman" w:hAnsi="Times New Roman"/>
          <w:b w:val="0"/>
          <w:i w:val="0"/>
          <w:color w:val="555555"/>
          <w:spacing w:val="52"/>
          <w:sz w:val="20"/>
        </w:rPr>
        <w:t>CHAPTER 24</w:t>
      </w:r>
    </w:p>
    <w:p>
      <w:pPr>
        <w:widowControl w:val="1"/>
        <w:spacing w:before="0" w:after="0" w:line="425" w:lineRule="auto"/>
        <w:ind w:firstLine="0"/>
        <w:jc w:val="center"/>
      </w:pPr>
    </w:p>
    <w:p>
      <w:pPr>
        <w:keepNext/>
        <w:widowControl w:val="1"/>
        <w:spacing w:before="0" w:after="0" w:line="276" w:lineRule="auto"/>
        <w:ind w:firstLine="0"/>
        <w:jc w:val="center"/>
      </w:pPr>
      <w:r>
        <w:rPr>
          <w:rFonts w:ascii="Times New Roman" w:hAnsi="Times New Roman"/>
          <w:b/>
          <w:i w:val="0"/>
          <w:sz w:val="34"/>
        </w:rPr>
        <w:t>The Proposal of Bobby BearHug</w:t>
      </w:r>
    </w:p>
    <w:p>
      <w:pPr>
        <w:widowControl w:val="1"/>
        <w:spacing w:before="0" w:after="0" w:line="425" w:lineRule="auto"/>
        <w:ind w:firstLine="0"/>
        <w:jc w:val="center"/>
      </w:pPr>
    </w:p>
    <w:p>
      <w:pPr>
        <w:widowControl w:val="1"/>
        <w:spacing w:before="0" w:after="7" w:line="425" w:lineRule="auto"/>
        <w:ind w:firstLine="374"/>
        <w:jc w:val="left"/>
      </w:pPr>
      <w:r>
        <w:rPr>
          <w:rFonts w:ascii="Times New Roman" w:hAnsi="Times New Roman"/>
          <w:b w:val="0"/>
          <w:i w:val="0"/>
          <w:sz w:val="26"/>
        </w:rPr>
        <w:t>It took eleven weeks.</w:t>
      </w:r>
    </w:p>
    <w:p>
      <w:pPr>
        <w:widowControl w:val="1"/>
        <w:spacing w:before="0" w:after="7" w:line="425" w:lineRule="auto"/>
        <w:ind w:firstLine="374"/>
        <w:jc w:val="left"/>
      </w:pPr>
      <w:r>
        <w:rPr>
          <w:rFonts w:ascii="Times New Roman" w:hAnsi="Times New Roman"/>
          <w:b w:val="0"/>
          <w:i w:val="0"/>
          <w:sz w:val="26"/>
        </w:rPr>
        <w:t>Bobby submitted her proposal to the Playcare Council on the fourth of April. It was, by a distance, the longest document ever submitted to that body, and Mr Pell had to get a second folder for it.</w:t>
      </w:r>
    </w:p>
    <w:p>
      <w:pPr>
        <w:widowControl w:val="1"/>
        <w:spacing w:before="0" w:after="7" w:line="425" w:lineRule="auto"/>
        <w:ind w:firstLine="374"/>
        <w:jc w:val="left"/>
      </w:pPr>
      <w:r>
        <w:rPr>
          <w:rFonts w:ascii="Times New Roman" w:hAnsi="Times New Roman"/>
          <w:b w:val="0"/>
          <w:i w:val="0"/>
          <w:sz w:val="26"/>
        </w:rPr>
        <w:t>It was two hundred and six pages.</w:t>
      </w:r>
    </w:p>
    <w:p>
      <w:pPr>
        <w:widowControl w:val="1"/>
        <w:spacing w:before="0" w:after="7" w:line="425" w:lineRule="auto"/>
        <w:ind w:firstLine="374"/>
        <w:jc w:val="left"/>
      </w:pPr>
      <w:r>
        <w:rPr>
          <w:rFonts w:ascii="Times New Roman" w:hAnsi="Times New Roman"/>
          <w:b w:val="0"/>
          <w:i w:val="0"/>
          <w:sz w:val="26"/>
        </w:rPr>
        <w:t>Two of those pages were Bobby's.</w:t>
      </w:r>
    </w:p>
    <w:p>
      <w:pPr>
        <w:widowControl w:val="1"/>
        <w:spacing w:before="0" w:after="7" w:line="425" w:lineRule="auto"/>
        <w:ind w:firstLine="374"/>
        <w:jc w:val="left"/>
      </w:pPr>
      <w:r>
        <w:rPr>
          <w:rFonts w:ascii="Times New Roman" w:hAnsi="Times New Roman"/>
          <w:b w:val="0"/>
          <w:i w:val="0"/>
          <w:sz w:val="26"/>
        </w:rPr>
        <w:t>The other two hundred and four were signatures.</w:t>
      </w:r>
    </w:p>
    <w:p>
      <w:pPr>
        <w:widowControl w:val="1"/>
        <w:spacing w:before="0" w:after="7" w:line="425" w:lineRule="auto"/>
        <w:ind w:firstLine="374"/>
        <w:jc w:val="left"/>
      </w:pPr>
      <w:r>
        <w:rPr>
          <w:rFonts w:ascii="Times New Roman" w:hAnsi="Times New Roman"/>
          <w:b w:val="0"/>
          <w:i w:val="0"/>
          <w:sz w:val="26"/>
        </w:rPr>
        <w:t>Here is what she had done, and I want to go slowly, because this is the part that the fast version of the story leaves out entirely, and it is the part that actually mattered.</w:t>
      </w:r>
    </w:p>
    <w:p>
      <w:pPr>
        <w:widowControl w:val="1"/>
        <w:spacing w:before="0" w:after="7" w:line="425" w:lineRule="auto"/>
        <w:ind w:firstLine="374"/>
        <w:jc w:val="left"/>
      </w:pPr>
      <w:r>
        <w:rPr>
          <w:rFonts w:ascii="Times New Roman" w:hAnsi="Times New Roman"/>
          <w:b w:val="0"/>
          <w:i w:val="0"/>
          <w:sz w:val="26"/>
        </w:rPr>
        <w:t>She had asked every single child in Playcare the same four questions.</w:t>
      </w:r>
    </w:p>
    <w:p>
      <w:pPr>
        <w:widowControl w:val="1"/>
        <w:spacing w:before="0" w:after="7" w:line="425" w:lineRule="auto"/>
        <w:ind w:firstLine="374"/>
        <w:jc w:val="left"/>
      </w:pPr>
      <w:r>
        <w:rPr>
          <w:rFonts w:ascii="Times New Roman" w:hAnsi="Times New Roman"/>
          <w:b w:val="0"/>
          <w:i w:val="0"/>
          <w:sz w:val="26"/>
        </w:rPr>
        <w:t>Not a petition — she had been extremely firm about that with Jacob, who had wanted a petition, because a petition was tidy. Bobby said no. Bobby said a petition is a thing where you tell people what they think and then they agree with it, and she did not want to tell anybody what they thought. She wanted to ask.</w:t>
      </w:r>
    </w:p>
    <w:p>
      <w:pPr>
        <w:widowControl w:val="1"/>
        <w:spacing w:before="0" w:after="7" w:line="425" w:lineRule="auto"/>
        <w:ind w:firstLine="374"/>
        <w:jc w:val="left"/>
      </w:pPr>
      <w:r>
        <w:rPr>
          <w:rFonts w:ascii="Times New Roman" w:hAnsi="Times New Roman"/>
          <w:b w:val="0"/>
          <w:i w:val="0"/>
          <w:sz w:val="26"/>
        </w:rPr>
        <w:t>The four questions were:</w:t>
      </w:r>
    </w:p>
    <w:p>
      <w:pPr>
        <w:widowControl w:val="1"/>
        <w:spacing w:before="0" w:after="7" w:line="425" w:lineRule="auto"/>
        <w:ind w:firstLine="374"/>
        <w:jc w:val="left"/>
      </w:pPr>
      <w:r>
        <w:rPr>
          <w:rFonts w:ascii="Times New Roman" w:hAnsi="Times New Roman"/>
          <w:b w:val="0"/>
          <w:i w:val="0"/>
          <w:sz w:val="26"/>
        </w:rPr>
        <w:t>1. Do you watch it? (Y / N / I used to)</w:t>
      </w:r>
    </w:p>
    <w:p>
      <w:pPr>
        <w:widowControl w:val="1"/>
        <w:spacing w:before="0" w:after="7" w:line="425" w:lineRule="auto"/>
        <w:ind w:firstLine="374"/>
        <w:jc w:val="left"/>
      </w:pPr>
      <w:r>
        <w:rPr>
          <w:rFonts w:ascii="Times New Roman" w:hAnsi="Times New Roman"/>
          <w:b w:val="0"/>
          <w:i w:val="0"/>
          <w:sz w:val="26"/>
        </w:rPr>
        <w:t>2. Do you think the grown-ups were right to be worried? (Y / N / A bit)</w:t>
      </w:r>
    </w:p>
    <w:p>
      <w:pPr>
        <w:widowControl w:val="1"/>
        <w:spacing w:before="0" w:after="7" w:line="425" w:lineRule="auto"/>
        <w:ind w:firstLine="374"/>
        <w:jc w:val="left"/>
      </w:pPr>
      <w:r>
        <w:rPr>
          <w:rFonts w:ascii="Times New Roman" w:hAnsi="Times New Roman"/>
          <w:b w:val="0"/>
          <w:i w:val="0"/>
          <w:sz w:val="26"/>
        </w:rPr>
        <w:t>3. Has the ban worked? (Y / N)</w:t>
      </w:r>
    </w:p>
    <w:p>
      <w:pPr>
        <w:widowControl w:val="1"/>
        <w:spacing w:before="0" w:after="7" w:line="425" w:lineRule="auto"/>
        <w:ind w:firstLine="374"/>
        <w:jc w:val="left"/>
      </w:pPr>
      <w:r>
        <w:rPr>
          <w:rFonts w:ascii="Times New Roman" w:hAnsi="Times New Roman"/>
          <w:b w:val="0"/>
          <w:i w:val="0"/>
          <w:sz w:val="26"/>
        </w:rPr>
        <w:t>4. What would you have done instead? (Write anything. Or nothing.)</w:t>
      </w:r>
    </w:p>
    <w:p>
      <w:pPr>
        <w:widowControl w:val="1"/>
        <w:spacing w:before="0" w:after="7" w:line="425" w:lineRule="auto"/>
        <w:ind w:firstLine="374"/>
        <w:jc w:val="left"/>
      </w:pPr>
      <w:r>
        <w:rPr>
          <w:rFonts w:ascii="Times New Roman" w:hAnsi="Times New Roman"/>
          <w:b w:val="0"/>
          <w:i w:val="0"/>
          <w:sz w:val="26"/>
        </w:rPr>
        <w:t>She asked eleven hundred and four children.</w:t>
      </w:r>
    </w:p>
    <w:p>
      <w:pPr>
        <w:widowControl w:val="1"/>
        <w:spacing w:before="0" w:after="7" w:line="425" w:lineRule="auto"/>
        <w:ind w:firstLine="374"/>
        <w:jc w:val="left"/>
      </w:pPr>
      <w:r>
        <w:rPr>
          <w:rFonts w:ascii="Times New Roman" w:hAnsi="Times New Roman"/>
          <w:b w:val="0"/>
          <w:i w:val="0"/>
          <w:sz w:val="26"/>
        </w:rPr>
        <w:t>She did it in the eight o'clock hour, which was the hole, which was the one hour of the day when eleven hundred children had nothing to do and were therefore, it turned out, extremely willing to spend four minutes answering questions from a bear who was standing there being sincere at them.</w:t>
      </w:r>
    </w:p>
    <w:p>
      <w:pPr>
        <w:widowControl w:val="1"/>
        <w:spacing w:before="0" w:after="7" w:line="425" w:lineRule="auto"/>
        <w:ind w:firstLine="374"/>
        <w:jc w:val="left"/>
      </w:pPr>
      <w:r>
        <w:rPr>
          <w:rFonts w:ascii="Times New Roman" w:hAnsi="Times New Roman"/>
          <w:b w:val="0"/>
          <w:i w:val="0"/>
          <w:sz w:val="26"/>
        </w:rPr>
        <w:t>It took her eleven weeks because she insisted on doing every single one herself, in person, which Jacob told her repeatedly was insane, and about which he was correct, and about which he was also — he said this later, under oath, and he was not a sentimental person — "completely and entirely wrong, and I want that in the record."</w:t>
      </w:r>
    </w:p>
    <w:p>
      <w:pPr>
        <w:widowControl w:val="1"/>
        <w:spacing w:before="0" w:after="7" w:line="425" w:lineRule="auto"/>
        <w:ind w:firstLine="374"/>
        <w:jc w:val="left"/>
      </w:pPr>
      <w:r>
        <w:rPr>
          <w:rFonts w:ascii="Times New Roman" w:hAnsi="Times New Roman"/>
          <w:b w:val="0"/>
          <w:i w:val="0"/>
          <w:sz w:val="26"/>
        </w:rPr>
        <w:t>The results were not what anybody expected.</w:t>
      </w:r>
    </w:p>
    <w:p>
      <w:pPr>
        <w:widowControl w:val="1"/>
        <w:spacing w:before="0" w:after="7" w:line="425" w:lineRule="auto"/>
        <w:ind w:firstLine="374"/>
        <w:jc w:val="left"/>
      </w:pPr>
      <w:r>
        <w:rPr>
          <w:rFonts w:ascii="Times New Roman" w:hAnsi="Times New Roman"/>
          <w:b w:val="0"/>
          <w:i w:val="0"/>
          <w:sz w:val="26"/>
        </w:rPr>
        <w:t>To question one, eight hundred and ninety-one said yes or I used to.</w:t>
      </w:r>
    </w:p>
    <w:p>
      <w:pPr>
        <w:widowControl w:val="1"/>
        <w:spacing w:before="0" w:after="7" w:line="425" w:lineRule="auto"/>
        <w:ind w:firstLine="374"/>
        <w:jc w:val="left"/>
      </w:pPr>
      <w:r>
        <w:rPr>
          <w:rFonts w:ascii="Times New Roman" w:hAnsi="Times New Roman"/>
          <w:b w:val="0"/>
          <w:i w:val="0"/>
          <w:sz w:val="26"/>
        </w:rPr>
        <w:t>To question two — do you think the grown-ups were right to be worried — six hundred and eighty-two said yes or a bit.</w:t>
      </w:r>
    </w:p>
    <w:p>
      <w:pPr>
        <w:widowControl w:val="1"/>
        <w:spacing w:before="0" w:after="7" w:line="425" w:lineRule="auto"/>
        <w:ind w:firstLine="374"/>
        <w:jc w:val="left"/>
      </w:pPr>
      <w:r>
        <w:rPr>
          <w:rFonts w:ascii="Times New Roman" w:hAnsi="Times New Roman"/>
          <w:b w:val="0"/>
          <w:i w:val="0"/>
          <w:sz w:val="26"/>
        </w:rPr>
        <w:t>Sit with that number. More than three in five children in Playcare, asked in private by somebody they trusted, with no adult in earshot, said that the grown-ups had a point.</w:t>
      </w:r>
    </w:p>
    <w:p>
      <w:pPr>
        <w:widowControl w:val="1"/>
        <w:spacing w:before="0" w:after="7" w:line="425" w:lineRule="auto"/>
        <w:ind w:firstLine="374"/>
        <w:jc w:val="left"/>
      </w:pPr>
      <w:r>
        <w:rPr>
          <w:rFonts w:ascii="Times New Roman" w:hAnsi="Times New Roman"/>
          <w:b w:val="0"/>
          <w:i w:val="0"/>
          <w:sz w:val="26"/>
        </w:rPr>
        <w:t>To question three — has the ban worked — one thousand and ninety-one said no.</w:t>
      </w:r>
    </w:p>
    <w:p>
      <w:pPr>
        <w:widowControl w:val="1"/>
        <w:spacing w:before="0" w:after="7" w:line="425" w:lineRule="auto"/>
        <w:ind w:firstLine="374"/>
        <w:jc w:val="left"/>
      </w:pPr>
      <w:r>
        <w:rPr>
          <w:rFonts w:ascii="Times New Roman" w:hAnsi="Times New Roman"/>
          <w:b w:val="0"/>
          <w:i w:val="0"/>
          <w:sz w:val="26"/>
        </w:rPr>
        <w:t>And question four is the reason that document is two hundred and six pages long, because question four said write anything, and eleven hundred children did.</w:t>
      </w:r>
    </w:p>
    <w:p>
      <w:pPr>
        <w:widowControl w:val="1"/>
        <w:spacing w:before="0" w:after="7" w:line="425" w:lineRule="auto"/>
        <w:ind w:firstLine="374"/>
        <w:jc w:val="left"/>
      </w:pPr>
      <w:r>
        <w:rPr>
          <w:rFonts w:ascii="Times New Roman" w:hAnsi="Times New Roman"/>
          <w:b w:val="0"/>
          <w:i w:val="0"/>
          <w:sz w:val="26"/>
        </w:rPr>
        <w:t>Some of them wrote one word. Some of them drew. One of them, aged six, wrote "make it less loud," which Jacob framed. Tomas, the first child ever detained, wrote a page and a half and it is the single most moving thing in the entire exhibit list and I am not going to reproduce it here because it belongs to him.</w:t>
      </w:r>
    </w:p>
    <w:p>
      <w:pPr>
        <w:widowControl w:val="1"/>
        <w:spacing w:before="0" w:after="7" w:line="425" w:lineRule="auto"/>
        <w:ind w:firstLine="374"/>
        <w:jc w:val="left"/>
      </w:pPr>
      <w:r>
        <w:rPr>
          <w:rFonts w:ascii="Times New Roman" w:hAnsi="Times New Roman"/>
          <w:b w:val="0"/>
          <w:i w:val="0"/>
          <w:sz w:val="26"/>
        </w:rPr>
        <w:t>But the most common answer — by a very long way, in a hundred and forty different handwritings, in spelling that ranged from immaculate to heroic — was a version of the same nine words.</w:t>
      </w:r>
    </w:p>
    <w:p>
      <w:pPr>
        <w:widowControl w:val="1"/>
        <w:spacing w:before="0" w:after="7" w:line="425" w:lineRule="auto"/>
        <w:ind w:firstLine="374"/>
        <w:jc w:val="left"/>
      </w:pPr>
      <w:r>
        <w:rPr>
          <w:rFonts w:ascii="Times New Roman" w:hAnsi="Times New Roman"/>
          <w:b w:val="0"/>
          <w:i w:val="0"/>
          <w:sz w:val="26"/>
        </w:rPr>
        <w:t>Ask us.</w:t>
      </w:r>
    </w:p>
    <w:p>
      <w:pPr>
        <w:widowControl w:val="1"/>
        <w:spacing w:before="0" w:after="7" w:line="425" w:lineRule="auto"/>
        <w:ind w:firstLine="374"/>
        <w:jc w:val="left"/>
      </w:pPr>
      <w:r>
        <w:rPr>
          <w:rFonts w:ascii="Times New Roman" w:hAnsi="Times New Roman"/>
          <w:b w:val="0"/>
          <w:i w:val="0"/>
          <w:sz w:val="26"/>
        </w:rPr>
        <w:t>Watch it with us.</w:t>
      </w:r>
    </w:p>
    <w:p>
      <w:pPr>
        <w:widowControl w:val="1"/>
        <w:spacing w:before="0" w:after="7" w:line="425" w:lineRule="auto"/>
        <w:ind w:firstLine="374"/>
        <w:jc w:val="left"/>
      </w:pPr>
      <w:r>
        <w:rPr>
          <w:rFonts w:ascii="Times New Roman" w:hAnsi="Times New Roman"/>
          <w:b w:val="0"/>
          <w:i w:val="0"/>
          <w:sz w:val="26"/>
        </w:rPr>
        <w:t>Tell us what's wrong with it.</w:t>
      </w:r>
    </w:p>
    <w:p>
      <w:pPr>
        <w:widowControl w:val="1"/>
        <w:spacing w:before="0" w:after="7" w:line="425" w:lineRule="auto"/>
        <w:ind w:firstLine="374"/>
        <w:jc w:val="left"/>
      </w:pPr>
      <w:r>
        <w:rPr>
          <w:rFonts w:ascii="Times New Roman" w:hAnsi="Times New Roman"/>
          <w:b w:val="0"/>
          <w:i w:val="0"/>
          <w:sz w:val="26"/>
        </w:rPr>
        <w:t>That was the proposal. Bobby's two pages at the front said, in summary:</w:t>
      </w:r>
    </w:p>
    <w:p>
      <w:pPr>
        <w:widowControl w:val="1"/>
        <w:spacing w:before="0" w:after="7" w:line="425" w:lineRule="auto"/>
        <w:ind w:firstLine="374"/>
        <w:jc w:val="left"/>
      </w:pPr>
      <w:r>
        <w:rPr>
          <w:rFonts w:ascii="Times New Roman" w:hAnsi="Times New Roman"/>
          <w:b w:val="0"/>
          <w:i w:val="0"/>
          <w:sz w:val="26"/>
        </w:rPr>
        <w:t>"We do not think the council is bad. Six hundred and eighty-two of us think you were right to worry, which is more than half, and we would like you to know that before you read anything else, because nobody has asked us what we think about any of this and we would like the first thing we say to be that.</w:t>
      </w:r>
    </w:p>
    <w:p>
      <w:pPr>
        <w:widowControl w:val="1"/>
        <w:spacing w:before="0" w:after="7" w:line="425" w:lineRule="auto"/>
        <w:ind w:firstLine="374"/>
        <w:jc w:val="left"/>
      </w:pPr>
      <w:r>
        <w:rPr>
          <w:rFonts w:ascii="Times New Roman" w:hAnsi="Times New Roman"/>
          <w:b w:val="0"/>
          <w:i w:val="0"/>
          <w:sz w:val="26"/>
        </w:rPr>
        <w:t>We think the ban has not worked. One thousand and ninety-one of us think that. We have attached why.</w:t>
      </w:r>
    </w:p>
    <w:p>
      <w:pPr>
        <w:widowControl w:val="1"/>
        <w:spacing w:before="0" w:after="7" w:line="425" w:lineRule="auto"/>
        <w:ind w:firstLine="374"/>
        <w:jc w:val="left"/>
      </w:pPr>
      <w:r>
        <w:rPr>
          <w:rFonts w:ascii="Times New Roman" w:hAnsi="Times New Roman"/>
          <w:b w:val="0"/>
          <w:i w:val="0"/>
          <w:sz w:val="26"/>
        </w:rPr>
        <w:t>We would like you to do the thing on page four instead.</w:t>
      </w:r>
    </w:p>
    <w:p>
      <w:pPr>
        <w:widowControl w:val="1"/>
        <w:spacing w:before="0" w:after="7" w:line="425" w:lineRule="auto"/>
        <w:ind w:firstLine="374"/>
        <w:jc w:val="left"/>
      </w:pPr>
      <w:r>
        <w:rPr>
          <w:rFonts w:ascii="Times New Roman" w:hAnsi="Times New Roman"/>
          <w:b w:val="0"/>
          <w:i w:val="0"/>
          <w:sz w:val="26"/>
        </w:rPr>
        <w:t>We have all signed it. That is what the rest of the pages are."</w:t>
      </w:r>
    </w:p>
    <w:p>
      <w:pPr>
        <w:widowControl w:val="1"/>
        <w:spacing w:before="0" w:after="7" w:line="425" w:lineRule="auto"/>
        <w:ind w:firstLine="374"/>
        <w:jc w:val="left"/>
      </w:pPr>
      <w:r>
        <w:rPr>
          <w:rFonts w:ascii="Times New Roman" w:hAnsi="Times New Roman"/>
          <w:b w:val="0"/>
          <w:i w:val="0"/>
          <w:sz w:val="26"/>
        </w:rPr>
        <w:t>Mr Pell read the covering pages standing up in his office with the door open.</w:t>
      </w:r>
    </w:p>
    <w:p>
      <w:pPr>
        <w:widowControl w:val="1"/>
        <w:spacing w:before="0" w:after="7" w:line="425" w:lineRule="auto"/>
        <w:ind w:firstLine="374"/>
        <w:jc w:val="left"/>
      </w:pPr>
      <w:r>
        <w:rPr>
          <w:rFonts w:ascii="Times New Roman" w:hAnsi="Times New Roman"/>
          <w:b w:val="0"/>
          <w:i w:val="0"/>
          <w:sz w:val="26"/>
        </w:rPr>
        <w:t>Then he sat down.</w:t>
      </w:r>
    </w:p>
    <w:p>
      <w:pPr>
        <w:widowControl w:val="1"/>
        <w:spacing w:before="0" w:after="7" w:line="425" w:lineRule="auto"/>
        <w:ind w:firstLine="374"/>
        <w:jc w:val="left"/>
      </w:pPr>
      <w:r>
        <w:rPr>
          <w:rFonts w:ascii="Times New Roman" w:hAnsi="Times New Roman"/>
          <w:b w:val="0"/>
          <w:i w:val="0"/>
          <w:sz w:val="26"/>
        </w:rPr>
        <w:t>Then he read the whole thing, all two hundred and six pages of it, which took him until nine o'clock at night, and at some point around page ninety he called his wife and told her he was going to be late.</w:t>
      </w:r>
    </w:p>
    <w:p>
      <w:pPr>
        <w:widowControl w:val="1"/>
        <w:spacing w:before="0" w:after="7" w:line="425" w:lineRule="auto"/>
        <w:ind w:firstLine="374"/>
        <w:jc w:val="left"/>
      </w:pPr>
      <w:r>
        <w:rPr>
          <w:rFonts w:ascii="Times New Roman" w:hAnsi="Times New Roman"/>
          <w:b w:val="0"/>
          <w:i w:val="0"/>
          <w:sz w:val="26"/>
        </w:rPr>
        <w:t>The next morning he took it to the council chair and said, "You need to read this today."</w:t>
      </w:r>
    </w:p>
    <w:p>
      <w:pPr>
        <w:widowControl w:val="1"/>
        <w:spacing w:before="0" w:after="7" w:line="425" w:lineRule="auto"/>
        <w:ind w:firstLine="374"/>
        <w:jc w:val="left"/>
      </w:pPr>
      <w:r>
        <w:rPr>
          <w:rFonts w:ascii="Times New Roman" w:hAnsi="Times New Roman"/>
          <w:b w:val="0"/>
          <w:i w:val="0"/>
          <w:sz w:val="26"/>
        </w:rPr>
        <w:t>The council read it on the fifteenth of April.</w:t>
      </w:r>
    </w:p>
    <w:p>
      <w:pPr>
        <w:widowControl w:val="1"/>
        <w:spacing w:before="0" w:after="7" w:line="425" w:lineRule="auto"/>
        <w:ind w:firstLine="374"/>
        <w:jc w:val="left"/>
      </w:pPr>
      <w:r>
        <w:rPr>
          <w:rFonts w:ascii="Times New Roman" w:hAnsi="Times New Roman"/>
          <w:b w:val="0"/>
          <w:i w:val="0"/>
          <w:sz w:val="26"/>
        </w:rPr>
        <w:t>They rejected it eight to one.</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keepNext/>
        <w:widowControl w:val="1"/>
        <w:spacing w:before="0" w:after="0" w:line="240" w:lineRule="auto"/>
        <w:ind w:firstLine="0"/>
        <w:jc w:val="center"/>
      </w:pPr>
      <w:r>
        <w:rPr>
          <w:rFonts w:ascii="Times New Roman" w:hAnsi="Times New Roman"/>
          <w:b w:val="0"/>
          <w:i w:val="0"/>
          <w:color w:val="555555"/>
          <w:spacing w:val="52"/>
          <w:sz w:val="20"/>
        </w:rPr>
        <w:t>CHAPTER 25</w:t>
      </w:r>
    </w:p>
    <w:p>
      <w:pPr>
        <w:widowControl w:val="1"/>
        <w:spacing w:before="0" w:after="0" w:line="425" w:lineRule="auto"/>
        <w:ind w:firstLine="0"/>
        <w:jc w:val="center"/>
      </w:pPr>
    </w:p>
    <w:p>
      <w:pPr>
        <w:keepNext/>
        <w:widowControl w:val="1"/>
        <w:spacing w:before="0" w:after="0" w:line="276" w:lineRule="auto"/>
        <w:ind w:firstLine="0"/>
        <w:jc w:val="center"/>
      </w:pPr>
      <w:r>
        <w:rPr>
          <w:rFonts w:ascii="Times New Roman" w:hAnsi="Times New Roman"/>
          <w:b/>
          <w:i w:val="0"/>
          <w:sz w:val="34"/>
        </w:rPr>
        <w:t>Eight to One</w:t>
      </w:r>
    </w:p>
    <w:p>
      <w:pPr>
        <w:widowControl w:val="1"/>
        <w:spacing w:before="0" w:after="0" w:line="425" w:lineRule="auto"/>
        <w:ind w:firstLine="0"/>
        <w:jc w:val="center"/>
      </w:pPr>
    </w:p>
    <w:p>
      <w:pPr>
        <w:widowControl w:val="1"/>
        <w:spacing w:before="0" w:after="7" w:line="425" w:lineRule="auto"/>
        <w:ind w:firstLine="374"/>
        <w:jc w:val="left"/>
      </w:pPr>
      <w:r>
        <w:rPr>
          <w:rFonts w:ascii="Times New Roman" w:hAnsi="Times New Roman"/>
          <w:b w:val="0"/>
          <w:i w:val="0"/>
          <w:sz w:val="26"/>
        </w:rPr>
        <w:t>The vote was not close and the debate was not cruel and that is what made it so hard to get past.</w:t>
      </w:r>
    </w:p>
    <w:p>
      <w:pPr>
        <w:widowControl w:val="1"/>
        <w:spacing w:before="0" w:after="7" w:line="425" w:lineRule="auto"/>
        <w:ind w:firstLine="374"/>
        <w:jc w:val="left"/>
      </w:pPr>
      <w:r>
        <w:rPr>
          <w:rFonts w:ascii="Times New Roman" w:hAnsi="Times New Roman"/>
          <w:b w:val="0"/>
          <w:i w:val="0"/>
          <w:sz w:val="26"/>
        </w:rPr>
        <w:t>Nobody in that room said a single unkind thing about Bobby BearHug. The minutes are in the record and you can read them and it is genuinely difficult to find a villain. Several members said the document was remarkable. Two of them said, on the record, that they had been moved by it. The chair said — and she meant it, everybody who knew her says she meant it — that it was "the most impressive piece of work this council has received from any source in my eleven years."</w:t>
      </w:r>
    </w:p>
    <w:p>
      <w:pPr>
        <w:widowControl w:val="1"/>
        <w:spacing w:before="0" w:after="7" w:line="425" w:lineRule="auto"/>
        <w:ind w:firstLine="374"/>
        <w:jc w:val="left"/>
      </w:pPr>
      <w:r>
        <w:rPr>
          <w:rFonts w:ascii="Times New Roman" w:hAnsi="Times New Roman"/>
          <w:b w:val="0"/>
          <w:i w:val="0"/>
          <w:sz w:val="26"/>
        </w:rPr>
        <w:t>And then they voted it down eight to one.</w:t>
      </w:r>
    </w:p>
    <w:p>
      <w:pPr>
        <w:widowControl w:val="1"/>
        <w:spacing w:before="0" w:after="7" w:line="425" w:lineRule="auto"/>
        <w:ind w:firstLine="374"/>
        <w:jc w:val="left"/>
      </w:pPr>
      <w:r>
        <w:rPr>
          <w:rFonts w:ascii="Times New Roman" w:hAnsi="Times New Roman"/>
          <w:b w:val="0"/>
          <w:i w:val="0"/>
          <w:sz w:val="26"/>
        </w:rPr>
        <w:t>The reasoning is in item four of the minutes and it is only three sentences and it is, I think, the most important three sentences in this book:</w:t>
      </w:r>
    </w:p>
    <w:p>
      <w:pPr>
        <w:widowControl w:val="1"/>
        <w:spacing w:before="0" w:after="7" w:line="425" w:lineRule="auto"/>
        <w:ind w:firstLine="374"/>
        <w:jc w:val="left"/>
      </w:pPr>
      <w:r>
        <w:rPr>
          <w:rFonts w:ascii="Times New Roman" w:hAnsi="Times New Roman"/>
          <w:b w:val="0"/>
          <w:i w:val="0"/>
          <w:sz w:val="26"/>
        </w:rPr>
        <w:t>"The council accepts the finding that Ordinance 11 has not eliminated the material. The council does not accept that this is grounds for repeal, as no measure available to this council would eliminate the material, and the alternative proposed — supervised co-viewing and structured discussion — was the prevailing approach prior to November and produced the circumstances that led to the ordinance. The council notes with respect that the petitioners are children and that the question before us is precisely whether children's own assessment of what is good for them should be determinative, which it cannot be."</w:t>
      </w:r>
    </w:p>
    <w:p>
      <w:pPr>
        <w:widowControl w:val="1"/>
        <w:spacing w:before="0" w:after="7" w:line="425" w:lineRule="auto"/>
        <w:ind w:firstLine="374"/>
        <w:jc w:val="left"/>
      </w:pPr>
      <w:r>
        <w:rPr>
          <w:rFonts w:ascii="Times New Roman" w:hAnsi="Times New Roman"/>
          <w:b w:val="0"/>
          <w:i w:val="0"/>
          <w:sz w:val="26"/>
        </w:rPr>
        <w:t>Read that last clause again.</w:t>
      </w:r>
    </w:p>
    <w:p>
      <w:pPr>
        <w:widowControl w:val="1"/>
        <w:spacing w:before="0" w:after="7" w:line="425" w:lineRule="auto"/>
        <w:ind w:firstLine="374"/>
        <w:jc w:val="left"/>
      </w:pPr>
      <w:r>
        <w:rPr>
          <w:rFonts w:ascii="Times New Roman" w:hAnsi="Times New Roman"/>
          <w:b w:val="0"/>
          <w:i w:val="0"/>
          <w:sz w:val="26"/>
        </w:rPr>
        <w:t>The question before us is precisely whether children's own assessment of what is good for them should be determinative, which it cannot be.</w:t>
      </w:r>
    </w:p>
    <w:p>
      <w:pPr>
        <w:widowControl w:val="1"/>
        <w:spacing w:before="0" w:after="7" w:line="425" w:lineRule="auto"/>
        <w:ind w:firstLine="374"/>
        <w:jc w:val="left"/>
      </w:pPr>
      <w:r>
        <w:rPr>
          <w:rFonts w:ascii="Times New Roman" w:hAnsi="Times New Roman"/>
          <w:b w:val="0"/>
          <w:i w:val="0"/>
          <w:sz w:val="26"/>
        </w:rPr>
        <w:t>That is not stupid. That is not evil. That is, in most circumstances, in most rooms, about most subjects, completely correct, and every adult reading this knows it is correct, and so did Jacob, who read that clause eleven times and then put it down and said a word that I am not going to tell you either.</w:t>
      </w:r>
    </w:p>
    <w:p>
      <w:pPr>
        <w:widowControl w:val="1"/>
        <w:spacing w:before="0" w:after="7" w:line="425" w:lineRule="auto"/>
        <w:ind w:firstLine="374"/>
        <w:jc w:val="left"/>
      </w:pPr>
      <w:r>
        <w:rPr>
          <w:rFonts w:ascii="Times New Roman" w:hAnsi="Times New Roman"/>
          <w:b w:val="0"/>
          <w:i w:val="0"/>
          <w:sz w:val="26"/>
        </w:rPr>
        <w:t>"That's it," he said. "That's the wall."</w:t>
      </w:r>
    </w:p>
    <w:p>
      <w:pPr>
        <w:widowControl w:val="1"/>
        <w:spacing w:before="0" w:after="7" w:line="425" w:lineRule="auto"/>
        <w:ind w:firstLine="374"/>
        <w:jc w:val="left"/>
      </w:pPr>
      <w:r>
        <w:rPr>
          <w:rFonts w:ascii="Times New Roman" w:hAnsi="Times New Roman"/>
          <w:b w:val="0"/>
          <w:i w:val="0"/>
          <w:sz w:val="26"/>
        </w:rPr>
        <w:t>Bobby was sitting on the floor with her back against his bunk.</w:t>
      </w:r>
    </w:p>
    <w:p>
      <w:pPr>
        <w:widowControl w:val="1"/>
        <w:spacing w:before="0" w:after="7" w:line="425" w:lineRule="auto"/>
        <w:ind w:firstLine="374"/>
        <w:jc w:val="left"/>
      </w:pPr>
      <w:r>
        <w:rPr>
          <w:rFonts w:ascii="Times New Roman" w:hAnsi="Times New Roman"/>
          <w:b w:val="0"/>
          <w:i w:val="0"/>
          <w:sz w:val="26"/>
        </w:rPr>
        <w:t>She had not cried. She had done all her crying in October behind the recycling bins and had found it did not help very much, and she had, over eleven weeks of asking eleven hundred children four questions, become a fairly considerably different person from the one who had sat down back there.</w:t>
      </w:r>
    </w:p>
    <w:p>
      <w:pPr>
        <w:widowControl w:val="1"/>
        <w:spacing w:before="0" w:after="7" w:line="425" w:lineRule="auto"/>
        <w:ind w:firstLine="374"/>
        <w:jc w:val="left"/>
      </w:pPr>
      <w:r>
        <w:rPr>
          <w:rFonts w:ascii="Times New Roman" w:hAnsi="Times New Roman"/>
          <w:b w:val="0"/>
          <w:i w:val="0"/>
          <w:sz w:val="26"/>
        </w:rPr>
        <w:t>"Read it again," she said.</w:t>
      </w:r>
    </w:p>
    <w:p>
      <w:pPr>
        <w:widowControl w:val="1"/>
        <w:spacing w:before="0" w:after="7" w:line="425" w:lineRule="auto"/>
        <w:ind w:firstLine="374"/>
        <w:jc w:val="left"/>
      </w:pPr>
      <w:r>
        <w:rPr>
          <w:rFonts w:ascii="Times New Roman" w:hAnsi="Times New Roman"/>
          <w:b w:val="0"/>
          <w:i w:val="0"/>
          <w:sz w:val="26"/>
        </w:rPr>
        <w:t>"Bobby — "</w:t>
      </w:r>
    </w:p>
    <w:p>
      <w:pPr>
        <w:widowControl w:val="1"/>
        <w:spacing w:before="0" w:after="7" w:line="425" w:lineRule="auto"/>
        <w:ind w:firstLine="374"/>
        <w:jc w:val="left"/>
      </w:pPr>
      <w:r>
        <w:rPr>
          <w:rFonts w:ascii="Times New Roman" w:hAnsi="Times New Roman"/>
          <w:b w:val="0"/>
          <w:i w:val="0"/>
          <w:sz w:val="26"/>
        </w:rPr>
        <w:t>"Read the last bit again."</w:t>
      </w:r>
    </w:p>
    <w:p>
      <w:pPr>
        <w:widowControl w:val="1"/>
        <w:spacing w:before="0" w:after="7" w:line="425" w:lineRule="auto"/>
        <w:ind w:firstLine="374"/>
        <w:jc w:val="left"/>
      </w:pPr>
      <w:r>
        <w:rPr>
          <w:rFonts w:ascii="Times New Roman" w:hAnsi="Times New Roman"/>
          <w:b w:val="0"/>
          <w:i w:val="0"/>
          <w:sz w:val="26"/>
        </w:rPr>
        <w:t>Jacob read it again.</w:t>
      </w:r>
    </w:p>
    <w:p>
      <w:pPr>
        <w:widowControl w:val="1"/>
        <w:spacing w:before="0" w:after="7" w:line="425" w:lineRule="auto"/>
        <w:ind w:firstLine="374"/>
        <w:jc w:val="left"/>
      </w:pPr>
      <w:r>
        <w:rPr>
          <w:rFonts w:ascii="Times New Roman" w:hAnsi="Times New Roman"/>
          <w:b w:val="0"/>
          <w:i w:val="0"/>
          <w:sz w:val="26"/>
        </w:rPr>
        <w:t>"Whether children's own assessment of what is good for them should be determinative," said Bobby slowly. "Which it cannot be."</w:t>
      </w:r>
    </w:p>
    <w:p>
      <w:pPr>
        <w:widowControl w:val="1"/>
        <w:spacing w:before="0" w:after="7" w:line="425" w:lineRule="auto"/>
        <w:ind w:firstLine="374"/>
        <w:jc w:val="left"/>
      </w:pPr>
      <w:r>
        <w:rPr>
          <w:rFonts w:ascii="Times New Roman" w:hAnsi="Times New Roman"/>
          <w:b w:val="0"/>
          <w:i w:val="0"/>
          <w:sz w:val="26"/>
        </w:rPr>
        <w:t>"Right."</w:t>
      </w:r>
    </w:p>
    <w:p>
      <w:pPr>
        <w:widowControl w:val="1"/>
        <w:spacing w:before="0" w:after="7" w:line="425" w:lineRule="auto"/>
        <w:ind w:firstLine="374"/>
        <w:jc w:val="left"/>
      </w:pPr>
      <w:r>
        <w:rPr>
          <w:rFonts w:ascii="Times New Roman" w:hAnsi="Times New Roman"/>
          <w:b w:val="0"/>
          <w:i w:val="0"/>
          <w:sz w:val="26"/>
        </w:rPr>
        <w:t>"So they're saying we're wrong because we're kids."</w:t>
      </w:r>
    </w:p>
    <w:p>
      <w:pPr>
        <w:widowControl w:val="1"/>
        <w:spacing w:before="0" w:after="7" w:line="425" w:lineRule="auto"/>
        <w:ind w:firstLine="374"/>
        <w:jc w:val="left"/>
      </w:pPr>
      <w:r>
        <w:rPr>
          <w:rFonts w:ascii="Times New Roman" w:hAnsi="Times New Roman"/>
          <w:b w:val="0"/>
          <w:i w:val="0"/>
          <w:sz w:val="26"/>
        </w:rPr>
        <w:t>"They're saying your opinion isn't the deciding thing because you're a kid. Which — " Jacob pulled a face — "is annoying, but it's sort of true? If it was up to me at four I'd have eaten a battery."</w:t>
      </w:r>
    </w:p>
    <w:p>
      <w:pPr>
        <w:widowControl w:val="1"/>
        <w:spacing w:before="0" w:after="7" w:line="425" w:lineRule="auto"/>
        <w:ind w:firstLine="374"/>
        <w:jc w:val="left"/>
      </w:pPr>
      <w:r>
        <w:rPr>
          <w:rFonts w:ascii="Times New Roman" w:hAnsi="Times New Roman"/>
          <w:b w:val="0"/>
          <w:i w:val="0"/>
          <w:sz w:val="26"/>
        </w:rPr>
        <w:t>"But that's not what we asked for."</w:t>
      </w:r>
    </w:p>
    <w:p>
      <w:pPr>
        <w:widowControl w:val="1"/>
        <w:spacing w:before="0" w:after="7" w:line="425" w:lineRule="auto"/>
        <w:ind w:firstLine="374"/>
        <w:jc w:val="left"/>
      </w:pPr>
      <w:r>
        <w:rPr>
          <w:rFonts w:ascii="Times New Roman" w:hAnsi="Times New Roman"/>
          <w:b w:val="0"/>
          <w:i w:val="0"/>
          <w:sz w:val="26"/>
        </w:rPr>
        <w:t>Jacob stopped.</w:t>
      </w:r>
    </w:p>
    <w:p>
      <w:pPr>
        <w:widowControl w:val="1"/>
        <w:spacing w:before="0" w:after="7" w:line="425" w:lineRule="auto"/>
        <w:ind w:firstLine="374"/>
        <w:jc w:val="left"/>
      </w:pPr>
      <w:r>
        <w:rPr>
          <w:rFonts w:ascii="Times New Roman" w:hAnsi="Times New Roman"/>
          <w:b w:val="0"/>
          <w:i w:val="0"/>
          <w:sz w:val="26"/>
        </w:rPr>
        <w:t>"...What?"</w:t>
      </w:r>
    </w:p>
    <w:p>
      <w:pPr>
        <w:widowControl w:val="1"/>
        <w:spacing w:before="0" w:after="7" w:line="425" w:lineRule="auto"/>
        <w:ind w:firstLine="374"/>
        <w:jc w:val="left"/>
      </w:pPr>
      <w:r>
        <w:rPr>
          <w:rFonts w:ascii="Times New Roman" w:hAnsi="Times New Roman"/>
          <w:b w:val="0"/>
          <w:i w:val="0"/>
          <w:sz w:val="26"/>
        </w:rPr>
        <w:t>"We didn't ask them to let us decide." Bobby got up onto her knees and pulled the folder over. "Look. Look at page four. We didn't say 'let us watch it.' We said 'watch it with us and tell us what's wrong with it.' That's — " she was going faster now — "Jacob, that's asking a grown-up to decide. That's asking them to do more deciding, not less. We asked them to sit down with us and explain it and they said no because we're too young to decide."</w:t>
      </w:r>
    </w:p>
    <w:p>
      <w:pPr>
        <w:widowControl w:val="1"/>
        <w:spacing w:before="0" w:after="7" w:line="425" w:lineRule="auto"/>
        <w:ind w:firstLine="374"/>
        <w:jc w:val="left"/>
      </w:pPr>
      <w:r>
        <w:rPr>
          <w:rFonts w:ascii="Times New Roman" w:hAnsi="Times New Roman"/>
          <w:b w:val="0"/>
          <w:i w:val="0"/>
          <w:sz w:val="26"/>
        </w:rPr>
        <w:t>Jacob took the folder.</w:t>
      </w:r>
    </w:p>
    <w:p>
      <w:pPr>
        <w:widowControl w:val="1"/>
        <w:spacing w:before="0" w:after="7" w:line="425" w:lineRule="auto"/>
        <w:ind w:firstLine="374"/>
        <w:jc w:val="left"/>
      </w:pPr>
      <w:r>
        <w:rPr>
          <w:rFonts w:ascii="Times New Roman" w:hAnsi="Times New Roman"/>
          <w:b w:val="0"/>
          <w:i w:val="0"/>
          <w:sz w:val="26"/>
        </w:rPr>
        <w:t>He read page four. He read the minute. He read page four again.</w:t>
      </w:r>
    </w:p>
    <w:p>
      <w:pPr>
        <w:widowControl w:val="1"/>
        <w:spacing w:before="0" w:after="7" w:line="425" w:lineRule="auto"/>
        <w:ind w:firstLine="374"/>
        <w:jc w:val="left"/>
      </w:pPr>
      <w:r>
        <w:rPr>
          <w:rFonts w:ascii="Times New Roman" w:hAnsi="Times New Roman"/>
          <w:b w:val="0"/>
          <w:i w:val="0"/>
          <w:sz w:val="26"/>
        </w:rPr>
        <w:t>"They didn't read it," he said.</w:t>
      </w:r>
    </w:p>
    <w:p>
      <w:pPr>
        <w:widowControl w:val="1"/>
        <w:spacing w:before="0" w:after="7" w:line="425" w:lineRule="auto"/>
        <w:ind w:firstLine="374"/>
        <w:jc w:val="left"/>
      </w:pPr>
      <w:r>
        <w:rPr>
          <w:rFonts w:ascii="Times New Roman" w:hAnsi="Times New Roman"/>
          <w:b w:val="0"/>
          <w:i w:val="0"/>
          <w:sz w:val="26"/>
        </w:rPr>
        <w:t>"They read it. Mr Pell read all of it."</w:t>
      </w:r>
    </w:p>
    <w:p>
      <w:pPr>
        <w:widowControl w:val="1"/>
        <w:spacing w:before="0" w:after="7" w:line="425" w:lineRule="auto"/>
        <w:ind w:firstLine="374"/>
        <w:jc w:val="left"/>
      </w:pPr>
      <w:r>
        <w:rPr>
          <w:rFonts w:ascii="Times New Roman" w:hAnsi="Times New Roman"/>
          <w:b w:val="0"/>
          <w:i w:val="0"/>
          <w:sz w:val="26"/>
        </w:rPr>
        <w:t>"Mr Pell isn't on the council." Jacob's voice had gone strange. "Bobby. They answered a different proposal. They answered the proposal they expected. They expected 'let us have our channel back' and they wrote the answer to that, and it's a good answer, it's a really good answer to that — "</w:t>
      </w:r>
    </w:p>
    <w:p>
      <w:pPr>
        <w:widowControl w:val="1"/>
        <w:spacing w:before="0" w:after="7" w:line="425" w:lineRule="auto"/>
        <w:ind w:firstLine="374"/>
        <w:jc w:val="left"/>
      </w:pPr>
      <w:r>
        <w:rPr>
          <w:rFonts w:ascii="Times New Roman" w:hAnsi="Times New Roman"/>
          <w:b w:val="0"/>
          <w:i w:val="0"/>
          <w:sz w:val="26"/>
        </w:rPr>
        <w:t>"But it's not the answer to ours."</w:t>
      </w:r>
    </w:p>
    <w:p>
      <w:pPr>
        <w:widowControl w:val="1"/>
        <w:spacing w:before="0" w:after="7" w:line="425" w:lineRule="auto"/>
        <w:ind w:firstLine="374"/>
        <w:jc w:val="left"/>
      </w:pPr>
      <w:r>
        <w:rPr>
          <w:rFonts w:ascii="Times New Roman" w:hAnsi="Times New Roman"/>
          <w:b w:val="0"/>
          <w:i w:val="0"/>
          <w:sz w:val="26"/>
        </w:rPr>
        <w:t>"It is not the answer to ours."</w:t>
      </w:r>
    </w:p>
    <w:p>
      <w:pPr>
        <w:widowControl w:val="1"/>
        <w:spacing w:before="0" w:after="7" w:line="425" w:lineRule="auto"/>
        <w:ind w:firstLine="374"/>
        <w:jc w:val="left"/>
      </w:pPr>
      <w:r>
        <w:rPr>
          <w:rFonts w:ascii="Times New Roman" w:hAnsi="Times New Roman"/>
          <w:b w:val="0"/>
          <w:i w:val="0"/>
          <w:sz w:val="26"/>
        </w:rPr>
        <w:t>They looked at each other on the floor of a dormitory at ten past nine at night.</w:t>
      </w:r>
    </w:p>
    <w:p>
      <w:pPr>
        <w:widowControl w:val="1"/>
        <w:spacing w:before="0" w:after="7" w:line="425" w:lineRule="auto"/>
        <w:ind w:firstLine="374"/>
        <w:jc w:val="left"/>
      </w:pPr>
      <w:r>
        <w:rPr>
          <w:rFonts w:ascii="Times New Roman" w:hAnsi="Times New Roman"/>
          <w:b w:val="0"/>
          <w:i w:val="0"/>
          <w:sz w:val="26"/>
        </w:rPr>
        <w:t>"Is that allowed?" said Bobby.</w:t>
      </w:r>
    </w:p>
    <w:p>
      <w:pPr>
        <w:widowControl w:val="1"/>
        <w:spacing w:before="0" w:after="7" w:line="425" w:lineRule="auto"/>
        <w:ind w:firstLine="374"/>
        <w:jc w:val="left"/>
      </w:pPr>
      <w:r>
        <w:rPr>
          <w:rFonts w:ascii="Times New Roman" w:hAnsi="Times New Roman"/>
          <w:b w:val="0"/>
          <w:i w:val="0"/>
          <w:sz w:val="26"/>
        </w:rPr>
        <w:t>And Jacob Reyes said the sentence that turned this from a story about a ban into a story about a courtroom:</w:t>
      </w:r>
    </w:p>
    <w:p>
      <w:pPr>
        <w:widowControl w:val="1"/>
        <w:spacing w:before="0" w:after="7" w:line="425" w:lineRule="auto"/>
        <w:ind w:firstLine="374"/>
        <w:jc w:val="left"/>
      </w:pPr>
      <w:r>
        <w:rPr>
          <w:rFonts w:ascii="Times New Roman" w:hAnsi="Times New Roman"/>
          <w:b w:val="0"/>
          <w:i w:val="0"/>
          <w:sz w:val="26"/>
        </w:rPr>
        <w:t>"No," he said. "Actually, no. I don't think it is."</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keepNext/>
        <w:widowControl w:val="1"/>
        <w:spacing w:before="0" w:after="0" w:line="240" w:lineRule="auto"/>
        <w:ind w:firstLine="0"/>
        <w:jc w:val="center"/>
      </w:pPr>
      <w:r>
        <w:rPr>
          <w:rFonts w:ascii="Times New Roman" w:hAnsi="Times New Roman"/>
          <w:b w:val="0"/>
          <w:i w:val="0"/>
          <w:color w:val="555555"/>
          <w:spacing w:val="52"/>
          <w:sz w:val="20"/>
        </w:rPr>
        <w:t>CHAPTER 26</w:t>
      </w:r>
    </w:p>
    <w:p>
      <w:pPr>
        <w:widowControl w:val="1"/>
        <w:spacing w:before="0" w:after="0" w:line="425" w:lineRule="auto"/>
        <w:ind w:firstLine="0"/>
        <w:jc w:val="center"/>
      </w:pPr>
    </w:p>
    <w:p>
      <w:pPr>
        <w:keepNext/>
        <w:widowControl w:val="1"/>
        <w:spacing w:before="0" w:after="0" w:line="276" w:lineRule="auto"/>
        <w:ind w:firstLine="0"/>
        <w:jc w:val="center"/>
      </w:pPr>
      <w:r>
        <w:rPr>
          <w:rFonts w:ascii="Times New Roman" w:hAnsi="Times New Roman"/>
          <w:b/>
          <w:i w:val="0"/>
          <w:sz w:val="34"/>
        </w:rPr>
        <w:t>The Thing About Playcare Nobody Uses</w:t>
      </w:r>
    </w:p>
    <w:p>
      <w:pPr>
        <w:widowControl w:val="1"/>
        <w:spacing w:before="0" w:after="0" w:line="425" w:lineRule="auto"/>
        <w:ind w:firstLine="0"/>
        <w:jc w:val="center"/>
      </w:pPr>
    </w:p>
    <w:p>
      <w:pPr>
        <w:widowControl w:val="1"/>
        <w:spacing w:before="0" w:after="7" w:line="425" w:lineRule="auto"/>
        <w:ind w:firstLine="374"/>
        <w:jc w:val="left"/>
      </w:pPr>
      <w:r>
        <w:rPr>
          <w:rFonts w:ascii="Times New Roman" w:hAnsi="Times New Roman"/>
          <w:b w:val="0"/>
          <w:i w:val="0"/>
          <w:sz w:val="26"/>
        </w:rPr>
        <w:t>Playcare had a court.</w:t>
      </w:r>
    </w:p>
    <w:p>
      <w:pPr>
        <w:widowControl w:val="1"/>
        <w:spacing w:before="0" w:after="7" w:line="425" w:lineRule="auto"/>
        <w:ind w:firstLine="374"/>
        <w:jc w:val="left"/>
      </w:pPr>
      <w:r>
        <w:rPr>
          <w:rFonts w:ascii="Times New Roman" w:hAnsi="Times New Roman"/>
          <w:b w:val="0"/>
          <w:i w:val="0"/>
          <w:sz w:val="26"/>
        </w:rPr>
        <w:t>Like the council, most kids did not know this, and unlike the council, most adults did not know it either, because it had been used four times in thirty years and three of those were about drainage.</w:t>
      </w:r>
    </w:p>
    <w:p>
      <w:pPr>
        <w:widowControl w:val="1"/>
        <w:spacing w:before="0" w:after="7" w:line="425" w:lineRule="auto"/>
        <w:ind w:firstLine="374"/>
        <w:jc w:val="left"/>
      </w:pPr>
      <w:r>
        <w:rPr>
          <w:rFonts w:ascii="Times New Roman" w:hAnsi="Times New Roman"/>
          <w:b w:val="0"/>
          <w:i w:val="0"/>
          <w:sz w:val="26"/>
        </w:rPr>
        <w:t>It was in the constitution, at clause 30, on page thirty-three, in a section headed REVIEW, and what it said was this:</w:t>
      </w:r>
    </w:p>
    <w:p>
      <w:pPr>
        <w:widowControl w:val="1"/>
        <w:spacing w:before="0" w:after="7" w:line="425" w:lineRule="auto"/>
        <w:ind w:firstLine="374"/>
        <w:jc w:val="left"/>
      </w:pPr>
      <w:r>
        <w:rPr>
          <w:rFonts w:ascii="Times New Roman" w:hAnsi="Times New Roman"/>
          <w:b w:val="0"/>
          <w:i w:val="0"/>
          <w:sz w:val="26"/>
        </w:rPr>
        <w:t>"Any resident may petition the Review Panel on the ground that a decision of the council was made without proper consideration of a submission properly before it. The Panel shall consist of one person appointed by the council, one person appointed by the petitioner, and one independent chair agreed by both, who shall have the casting voice. The Panel may uphold, vary, or quash the decision under review."</w:t>
      </w:r>
    </w:p>
    <w:p>
      <w:pPr>
        <w:widowControl w:val="1"/>
        <w:spacing w:before="0" w:after="7" w:line="425" w:lineRule="auto"/>
        <w:ind w:firstLine="374"/>
        <w:jc w:val="left"/>
      </w:pPr>
      <w:r>
        <w:rPr>
          <w:rFonts w:ascii="Times New Roman" w:hAnsi="Times New Roman"/>
          <w:b w:val="0"/>
          <w:i w:val="0"/>
          <w:sz w:val="26"/>
        </w:rPr>
        <w:t>Jacob found it at twenty past eleven at night.</w:t>
      </w:r>
    </w:p>
    <w:p>
      <w:pPr>
        <w:widowControl w:val="1"/>
        <w:spacing w:before="0" w:after="7" w:line="425" w:lineRule="auto"/>
        <w:ind w:firstLine="374"/>
        <w:jc w:val="left"/>
      </w:pPr>
      <w:r>
        <w:rPr>
          <w:rFonts w:ascii="Times New Roman" w:hAnsi="Times New Roman"/>
          <w:b w:val="0"/>
          <w:i w:val="0"/>
          <w:sz w:val="26"/>
        </w:rPr>
        <w:t>He had been reading the constitution front to back for the fourth time by torchlight under a blanket, which is exactly as ridiculous as it sounds, and he got to clause 30 and he read it and then he sat up so fast he hit his head on the bunk above him.</w:t>
      </w:r>
    </w:p>
    <w:p>
      <w:pPr>
        <w:widowControl w:val="1"/>
        <w:spacing w:before="0" w:after="7" w:line="425" w:lineRule="auto"/>
        <w:ind w:firstLine="374"/>
        <w:jc w:val="left"/>
      </w:pPr>
      <w:r>
        <w:rPr>
          <w:rFonts w:ascii="Times New Roman" w:hAnsi="Times New Roman"/>
          <w:b w:val="0"/>
          <w:i w:val="0"/>
          <w:sz w:val="26"/>
        </w:rPr>
        <w:t>The key word — and he saw it instantly, and he was right about it, and eleven weeks later a judge agreed with him — was consideration.</w:t>
      </w:r>
    </w:p>
    <w:p>
      <w:pPr>
        <w:widowControl w:val="1"/>
        <w:spacing w:before="0" w:after="7" w:line="425" w:lineRule="auto"/>
        <w:ind w:firstLine="374"/>
        <w:jc w:val="left"/>
      </w:pPr>
      <w:r>
        <w:rPr>
          <w:rFonts w:ascii="Times New Roman" w:hAnsi="Times New Roman"/>
          <w:b w:val="0"/>
          <w:i w:val="0"/>
          <w:sz w:val="26"/>
        </w:rPr>
        <w:t>Not decision. Not outcome. You could not petition because the council had decided something you did not like. That would be absurd; that would mean every drainage decision in Playcare could be relitigated forever by anybody who was annoyed.</w:t>
      </w:r>
    </w:p>
    <w:p>
      <w:pPr>
        <w:widowControl w:val="1"/>
        <w:spacing w:before="0" w:after="7" w:line="425" w:lineRule="auto"/>
        <w:ind w:firstLine="374"/>
        <w:jc w:val="left"/>
      </w:pPr>
      <w:r>
        <w:rPr>
          <w:rFonts w:ascii="Times New Roman" w:hAnsi="Times New Roman"/>
          <w:b w:val="0"/>
          <w:i w:val="0"/>
          <w:sz w:val="26"/>
        </w:rPr>
        <w:t>You could petition because they had not properly considered what you actually put in front of them.</w:t>
      </w:r>
    </w:p>
    <w:p>
      <w:pPr>
        <w:widowControl w:val="1"/>
        <w:spacing w:before="0" w:after="7" w:line="425" w:lineRule="auto"/>
        <w:ind w:firstLine="374"/>
        <w:jc w:val="left"/>
      </w:pPr>
      <w:r>
        <w:rPr>
          <w:rFonts w:ascii="Times New Roman" w:hAnsi="Times New Roman"/>
          <w:b w:val="0"/>
          <w:i w:val="0"/>
          <w:sz w:val="26"/>
        </w:rPr>
        <w:t>Which is exactly, precisely, demonstrably what had happened, and it was demonstrable because they had written their reasons down in their own minutes, in three sentences, and those three sentences answered a proposal that did not exist.</w:t>
      </w:r>
    </w:p>
    <w:p>
      <w:pPr>
        <w:widowControl w:val="1"/>
        <w:spacing w:before="0" w:after="7" w:line="425" w:lineRule="auto"/>
        <w:ind w:firstLine="374"/>
        <w:jc w:val="left"/>
      </w:pPr>
      <w:r>
        <w:rPr>
          <w:rFonts w:ascii="Times New Roman" w:hAnsi="Times New Roman"/>
          <w:b w:val="0"/>
          <w:i w:val="0"/>
          <w:sz w:val="26"/>
        </w:rPr>
        <w:t>Jacob got up at twenty to midnight and went and stood outside the girls' dormitory and got a passing eleven-year-old to fetch Bobby, which took nine minutes and caused a certain amount of comment.</w:t>
      </w:r>
    </w:p>
    <w:p>
      <w:pPr>
        <w:widowControl w:val="1"/>
        <w:spacing w:before="0" w:after="7" w:line="425" w:lineRule="auto"/>
        <w:ind w:firstLine="374"/>
        <w:jc w:val="left"/>
      </w:pPr>
      <w:r>
        <w:rPr>
          <w:rFonts w:ascii="Times New Roman" w:hAnsi="Times New Roman"/>
          <w:b w:val="0"/>
          <w:i w:val="0"/>
          <w:sz w:val="26"/>
        </w:rPr>
        <w:t>Bobby came out in a dressing gown.</w:t>
      </w:r>
    </w:p>
    <w:p>
      <w:pPr>
        <w:widowControl w:val="1"/>
        <w:spacing w:before="0" w:after="7" w:line="425" w:lineRule="auto"/>
        <w:ind w:firstLine="374"/>
        <w:jc w:val="left"/>
      </w:pPr>
      <w:r>
        <w:rPr>
          <w:rFonts w:ascii="Times New Roman" w:hAnsi="Times New Roman"/>
          <w:b w:val="0"/>
          <w:i w:val="0"/>
          <w:sz w:val="26"/>
        </w:rPr>
        <w:t>"Jacob, it's midnight."</w:t>
      </w:r>
    </w:p>
    <w:p>
      <w:pPr>
        <w:widowControl w:val="1"/>
        <w:spacing w:before="0" w:after="7" w:line="425" w:lineRule="auto"/>
        <w:ind w:firstLine="374"/>
        <w:jc w:val="left"/>
      </w:pPr>
      <w:r>
        <w:rPr>
          <w:rFonts w:ascii="Times New Roman" w:hAnsi="Times New Roman"/>
          <w:b w:val="0"/>
          <w:i w:val="0"/>
          <w:sz w:val="26"/>
        </w:rPr>
        <w:t>"Clause thirty," said Jacob.</w:t>
      </w:r>
    </w:p>
    <w:p>
      <w:pPr>
        <w:widowControl w:val="1"/>
        <w:spacing w:before="0" w:after="7" w:line="425" w:lineRule="auto"/>
        <w:ind w:firstLine="374"/>
        <w:jc w:val="left"/>
      </w:pPr>
      <w:r>
        <w:rPr>
          <w:rFonts w:ascii="Times New Roman" w:hAnsi="Times New Roman"/>
          <w:b w:val="0"/>
          <w:i w:val="0"/>
          <w:sz w:val="26"/>
        </w:rPr>
        <w:t>"What?"</w:t>
      </w:r>
    </w:p>
    <w:p>
      <w:pPr>
        <w:widowControl w:val="1"/>
        <w:spacing w:before="0" w:after="7" w:line="425" w:lineRule="auto"/>
        <w:ind w:firstLine="374"/>
        <w:jc w:val="left"/>
      </w:pPr>
      <w:r>
        <w:rPr>
          <w:rFonts w:ascii="Times New Roman" w:hAnsi="Times New Roman"/>
          <w:b w:val="0"/>
          <w:i w:val="0"/>
          <w:sz w:val="26"/>
        </w:rPr>
        <w:t>"Clause thirty. Page thirty-three." He held out the constitution with his thumb in it and his hand was shaking slightly. "Bobby, we can make them do it again. We can make them do it in a room, out loud, with somebody watching, where they have to actually answer the thing we actually asked."</w:t>
      </w:r>
    </w:p>
    <w:p>
      <w:pPr>
        <w:widowControl w:val="1"/>
        <w:spacing w:before="0" w:after="7" w:line="425" w:lineRule="auto"/>
        <w:ind w:firstLine="374"/>
        <w:jc w:val="left"/>
      </w:pPr>
      <w:r>
        <w:rPr>
          <w:rFonts w:ascii="Times New Roman" w:hAnsi="Times New Roman"/>
          <w:b w:val="0"/>
          <w:i w:val="0"/>
          <w:sz w:val="26"/>
        </w:rPr>
        <w:t>Bobby took the book.</w:t>
      </w:r>
    </w:p>
    <w:p>
      <w:pPr>
        <w:widowControl w:val="1"/>
        <w:spacing w:before="0" w:after="7" w:line="425" w:lineRule="auto"/>
        <w:ind w:firstLine="374"/>
        <w:jc w:val="left"/>
      </w:pPr>
      <w:r>
        <w:rPr>
          <w:rFonts w:ascii="Times New Roman" w:hAnsi="Times New Roman"/>
          <w:b w:val="0"/>
          <w:i w:val="0"/>
          <w:sz w:val="26"/>
        </w:rPr>
        <w:t>She read clause 30 in a corridor at midnight in a dressing gown.</w:t>
      </w:r>
    </w:p>
    <w:p>
      <w:pPr>
        <w:widowControl w:val="1"/>
        <w:spacing w:before="0" w:after="7" w:line="425" w:lineRule="auto"/>
        <w:ind w:firstLine="374"/>
        <w:jc w:val="left"/>
      </w:pPr>
      <w:r>
        <w:rPr>
          <w:rFonts w:ascii="Times New Roman" w:hAnsi="Times New Roman"/>
          <w:b w:val="0"/>
          <w:i w:val="0"/>
          <w:sz w:val="26"/>
        </w:rPr>
        <w:t>Then she said: "Who's the chair?"</w:t>
      </w:r>
    </w:p>
    <w:p>
      <w:pPr>
        <w:widowControl w:val="1"/>
        <w:spacing w:before="0" w:after="7" w:line="425" w:lineRule="auto"/>
        <w:ind w:firstLine="374"/>
        <w:jc w:val="left"/>
      </w:pPr>
      <w:r>
        <w:rPr>
          <w:rFonts w:ascii="Times New Roman" w:hAnsi="Times New Roman"/>
          <w:b w:val="0"/>
          <w:i w:val="0"/>
          <w:sz w:val="26"/>
        </w:rPr>
        <w:t>"Somebody both sides agree on."</w:t>
      </w:r>
    </w:p>
    <w:p>
      <w:pPr>
        <w:widowControl w:val="1"/>
        <w:spacing w:before="0" w:after="7" w:line="425" w:lineRule="auto"/>
        <w:ind w:firstLine="374"/>
        <w:jc w:val="left"/>
      </w:pPr>
      <w:r>
        <w:rPr>
          <w:rFonts w:ascii="Times New Roman" w:hAnsi="Times New Roman"/>
          <w:b w:val="0"/>
          <w:i w:val="0"/>
          <w:sz w:val="26"/>
        </w:rPr>
        <w:t>"Who do we pick for ours?"</w:t>
      </w:r>
    </w:p>
    <w:p>
      <w:pPr>
        <w:widowControl w:val="1"/>
        <w:spacing w:before="0" w:after="7" w:line="425" w:lineRule="auto"/>
        <w:ind w:firstLine="374"/>
        <w:jc w:val="left"/>
      </w:pPr>
      <w:r>
        <w:rPr>
          <w:rFonts w:ascii="Times New Roman" w:hAnsi="Times New Roman"/>
          <w:b w:val="0"/>
          <w:i w:val="0"/>
          <w:sz w:val="26"/>
        </w:rPr>
        <w:t>And Jacob said, "You pick me."</w:t>
      </w:r>
    </w:p>
    <w:p>
      <w:pPr>
        <w:widowControl w:val="1"/>
        <w:spacing w:before="0" w:after="7" w:line="425" w:lineRule="auto"/>
        <w:ind w:firstLine="374"/>
        <w:jc w:val="left"/>
      </w:pPr>
      <w:r>
        <w:rPr>
          <w:rFonts w:ascii="Times New Roman" w:hAnsi="Times New Roman"/>
          <w:b w:val="0"/>
          <w:i w:val="0"/>
          <w:sz w:val="26"/>
        </w:rPr>
        <w:t>Bobby looked up.</w:t>
      </w:r>
    </w:p>
    <w:p>
      <w:pPr>
        <w:widowControl w:val="1"/>
        <w:spacing w:before="0" w:after="7" w:line="425" w:lineRule="auto"/>
        <w:ind w:firstLine="374"/>
        <w:jc w:val="left"/>
      </w:pPr>
      <w:r>
        <w:rPr>
          <w:rFonts w:ascii="Times New Roman" w:hAnsi="Times New Roman"/>
          <w:b w:val="0"/>
          <w:i w:val="0"/>
          <w:sz w:val="26"/>
        </w:rPr>
        <w:t>"You're nine."</w:t>
      </w:r>
    </w:p>
    <w:p>
      <w:pPr>
        <w:widowControl w:val="1"/>
        <w:spacing w:before="0" w:after="7" w:line="425" w:lineRule="auto"/>
        <w:ind w:firstLine="374"/>
        <w:jc w:val="left"/>
      </w:pPr>
      <w:r>
        <w:rPr>
          <w:rFonts w:ascii="Times New Roman" w:hAnsi="Times New Roman"/>
          <w:b w:val="0"/>
          <w:i w:val="0"/>
          <w:sz w:val="26"/>
        </w:rPr>
        <w:t>"It doesn't say an age." Jacob's jaw was set. "I read the whole clause eleven times, Bobby. It says 'one person appointed by the petitioner.' That's the entire sentence. There is no age in clause thirty. There's no age in the submission clause either, which is how you got your proposal in, and that's not a coincidence — whoever wrote this thing thirty years ago either forgot about children entirely or thought about them very hard, and I genuinely cannot tell which."</w:t>
      </w:r>
    </w:p>
    <w:p>
      <w:pPr>
        <w:widowControl w:val="1"/>
        <w:spacing w:before="0" w:after="7" w:line="425" w:lineRule="auto"/>
        <w:ind w:firstLine="374"/>
        <w:jc w:val="left"/>
      </w:pPr>
      <w:r>
        <w:rPr>
          <w:rFonts w:ascii="Times New Roman" w:hAnsi="Times New Roman"/>
          <w:b w:val="0"/>
          <w:i w:val="0"/>
          <w:sz w:val="26"/>
        </w:rPr>
        <w:t>"They'll say no."</w:t>
      </w:r>
    </w:p>
    <w:p>
      <w:pPr>
        <w:widowControl w:val="1"/>
        <w:spacing w:before="0" w:after="7" w:line="425" w:lineRule="auto"/>
        <w:ind w:firstLine="374"/>
        <w:jc w:val="left"/>
      </w:pPr>
      <w:r>
        <w:rPr>
          <w:rFonts w:ascii="Times New Roman" w:hAnsi="Times New Roman"/>
          <w:b w:val="0"/>
          <w:i w:val="0"/>
          <w:sz w:val="26"/>
        </w:rPr>
        <w:t>"They'll try."</w:t>
      </w:r>
    </w:p>
    <w:p>
      <w:pPr>
        <w:widowControl w:val="1"/>
        <w:spacing w:before="0" w:after="7" w:line="425" w:lineRule="auto"/>
        <w:ind w:firstLine="374"/>
        <w:jc w:val="left"/>
      </w:pPr>
      <w:r>
        <w:rPr>
          <w:rFonts w:ascii="Times New Roman" w:hAnsi="Times New Roman"/>
          <w:b w:val="0"/>
          <w:i w:val="0"/>
          <w:sz w:val="26"/>
        </w:rPr>
        <w:t>"Jacob, they'll absolutely say no — "</w:t>
      </w:r>
    </w:p>
    <w:p>
      <w:pPr>
        <w:widowControl w:val="1"/>
        <w:spacing w:before="0" w:after="7" w:line="425" w:lineRule="auto"/>
        <w:ind w:firstLine="374"/>
        <w:jc w:val="left"/>
      </w:pPr>
      <w:r>
        <w:rPr>
          <w:rFonts w:ascii="Times New Roman" w:hAnsi="Times New Roman"/>
          <w:b w:val="0"/>
          <w:i w:val="0"/>
          <w:sz w:val="26"/>
        </w:rPr>
        <w:t>"Then they'll have to say no out loud," said Jacob, "in front of an independent chair, with a reason, in writing. And Bobby — " and here, for the first and very nearly the last time in this entire story, Jacob Reyes smiled — "I have four hundred and eleven pieces of paper and I have been waiting two and a half years for somebody to make me say why."</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keepNext/>
        <w:widowControl w:val="1"/>
        <w:spacing w:before="0" w:after="0" w:line="240" w:lineRule="auto"/>
        <w:ind w:firstLine="0"/>
        <w:jc w:val="center"/>
      </w:pPr>
      <w:r>
        <w:rPr>
          <w:rFonts w:ascii="Times New Roman" w:hAnsi="Times New Roman"/>
          <w:b w:val="0"/>
          <w:i w:val="0"/>
          <w:color w:val="555555"/>
          <w:spacing w:val="52"/>
          <w:sz w:val="20"/>
        </w:rPr>
        <w:t>CHAPTER 27</w:t>
      </w:r>
    </w:p>
    <w:p>
      <w:pPr>
        <w:widowControl w:val="1"/>
        <w:spacing w:before="0" w:after="0" w:line="425" w:lineRule="auto"/>
        <w:ind w:firstLine="0"/>
        <w:jc w:val="center"/>
      </w:pPr>
    </w:p>
    <w:p>
      <w:pPr>
        <w:keepNext/>
        <w:widowControl w:val="1"/>
        <w:spacing w:before="0" w:after="0" w:line="276" w:lineRule="auto"/>
        <w:ind w:firstLine="0"/>
        <w:jc w:val="center"/>
      </w:pPr>
      <w:r>
        <w:rPr>
          <w:rFonts w:ascii="Times New Roman" w:hAnsi="Times New Roman"/>
          <w:b/>
          <w:i w:val="0"/>
          <w:sz w:val="34"/>
        </w:rPr>
        <w:t>Playcare v. Delight</w:t>
      </w:r>
    </w:p>
    <w:p>
      <w:pPr>
        <w:widowControl w:val="1"/>
        <w:spacing w:before="0" w:after="0" w:line="425" w:lineRule="auto"/>
        <w:ind w:firstLine="0"/>
        <w:jc w:val="center"/>
      </w:pPr>
    </w:p>
    <w:p>
      <w:pPr>
        <w:widowControl w:val="1"/>
        <w:spacing w:before="0" w:after="7" w:line="425" w:lineRule="auto"/>
        <w:ind w:firstLine="374"/>
        <w:jc w:val="left"/>
      </w:pPr>
      <w:r>
        <w:rPr>
          <w:rFonts w:ascii="Times New Roman" w:hAnsi="Times New Roman"/>
          <w:b w:val="0"/>
          <w:i w:val="0"/>
          <w:sz w:val="26"/>
        </w:rPr>
        <w:t>The petition was filed on the twenty-second of April.</w:t>
      </w:r>
    </w:p>
    <w:p>
      <w:pPr>
        <w:widowControl w:val="1"/>
        <w:spacing w:before="0" w:after="7" w:line="425" w:lineRule="auto"/>
        <w:ind w:firstLine="374"/>
        <w:jc w:val="left"/>
      </w:pPr>
      <w:r>
        <w:rPr>
          <w:rFonts w:ascii="Times New Roman" w:hAnsi="Times New Roman"/>
          <w:b w:val="0"/>
          <w:i w:val="0"/>
          <w:sz w:val="26"/>
        </w:rPr>
        <w:t>It was filed in the name of Bobby BearHug, resident, aged nine, and it named as respondent the Playcare Council, and the case was listed in the register, by the clerk, in the register's own antique formula, as:</w:t>
      </w:r>
    </w:p>
    <w:p>
      <w:pPr>
        <w:widowControl w:val="1"/>
        <w:spacing w:before="0" w:after="7" w:line="425" w:lineRule="auto"/>
        <w:ind w:firstLine="374"/>
        <w:jc w:val="left"/>
      </w:pPr>
      <w:r>
        <w:rPr>
          <w:rFonts w:ascii="Times New Roman" w:hAnsi="Times New Roman"/>
          <w:b w:val="0"/>
          <w:i w:val="0"/>
          <w:sz w:val="26"/>
        </w:rPr>
        <w:t>BEARHUG v. THE PLAYCARE COUNCIL</w:t>
      </w:r>
    </w:p>
    <w:p>
      <w:pPr>
        <w:widowControl w:val="1"/>
        <w:spacing w:before="0" w:after="7" w:line="425" w:lineRule="auto"/>
        <w:ind w:firstLine="374"/>
        <w:jc w:val="left"/>
      </w:pPr>
      <w:r>
        <w:rPr>
          <w:rFonts w:ascii="Times New Roman" w:hAnsi="Times New Roman"/>
          <w:b w:val="0"/>
          <w:i w:val="0"/>
          <w:sz w:val="26"/>
        </w:rPr>
        <w:t>Nobody called it that.</w:t>
      </w:r>
    </w:p>
    <w:p>
      <w:pPr>
        <w:widowControl w:val="1"/>
        <w:spacing w:before="0" w:after="7" w:line="425" w:lineRule="auto"/>
        <w:ind w:firstLine="374"/>
        <w:jc w:val="left"/>
      </w:pPr>
      <w:r>
        <w:rPr>
          <w:rFonts w:ascii="Times New Roman" w:hAnsi="Times New Roman"/>
          <w:b w:val="0"/>
          <w:i w:val="0"/>
          <w:sz w:val="26"/>
        </w:rPr>
        <w:t>Within about four days everybody in Playcare was calling it something else, and the something else was unfair in about four different directions, and it stuck completely, and it is what the case is called in every account of it including this one.</w:t>
      </w:r>
    </w:p>
    <w:p>
      <w:pPr>
        <w:widowControl w:val="1"/>
        <w:spacing w:before="0" w:after="7" w:line="425" w:lineRule="auto"/>
        <w:ind w:firstLine="374"/>
        <w:jc w:val="left"/>
      </w:pPr>
      <w:r>
        <w:rPr>
          <w:rFonts w:ascii="Times New Roman" w:hAnsi="Times New Roman"/>
          <w:b w:val="0"/>
          <w:i w:val="0"/>
          <w:sz w:val="26"/>
        </w:rPr>
        <w:t>They called it Playcare v. Delight.</w:t>
      </w:r>
    </w:p>
    <w:p>
      <w:pPr>
        <w:widowControl w:val="1"/>
        <w:spacing w:before="0" w:after="7" w:line="425" w:lineRule="auto"/>
        <w:ind w:firstLine="374"/>
        <w:jc w:val="left"/>
      </w:pPr>
      <w:r>
        <w:rPr>
          <w:rFonts w:ascii="Times New Roman" w:hAnsi="Times New Roman"/>
          <w:b w:val="0"/>
          <w:i w:val="0"/>
          <w:sz w:val="26"/>
        </w:rPr>
        <w:t>Ms Delight was not the respondent. Ms Delight was not a party. Ms Delight had submitted a proposal in September, which the council had adopted in October, and after that point she had precisely as much formal standing in the matter as any other resident, which is to say none.</w:t>
      </w:r>
    </w:p>
    <w:p>
      <w:pPr>
        <w:widowControl w:val="1"/>
        <w:spacing w:before="0" w:after="7" w:line="425" w:lineRule="auto"/>
        <w:ind w:firstLine="374"/>
        <w:jc w:val="left"/>
      </w:pPr>
      <w:r>
        <w:rPr>
          <w:rFonts w:ascii="Times New Roman" w:hAnsi="Times New Roman"/>
          <w:b w:val="0"/>
          <w:i w:val="0"/>
          <w:sz w:val="26"/>
        </w:rPr>
        <w:t>She found out what people were calling it on the twenty-sixth of April, in the staff room, from Mr Adeyemi, who did not realise he was the one telling her.</w:t>
      </w:r>
    </w:p>
    <w:p>
      <w:pPr>
        <w:widowControl w:val="1"/>
        <w:spacing w:before="0" w:after="7" w:line="425" w:lineRule="auto"/>
        <w:ind w:firstLine="374"/>
        <w:jc w:val="left"/>
      </w:pPr>
      <w:r>
        <w:rPr>
          <w:rFonts w:ascii="Times New Roman" w:hAnsi="Times New Roman"/>
          <w:b w:val="0"/>
          <w:i w:val="0"/>
          <w:sz w:val="26"/>
        </w:rPr>
        <w:t>She put her cup down very carefully on the counter, which was a thing she did.</w:t>
      </w:r>
    </w:p>
    <w:p>
      <w:pPr>
        <w:widowControl w:val="1"/>
        <w:spacing w:before="0" w:after="7" w:line="425" w:lineRule="auto"/>
        <w:ind w:firstLine="374"/>
        <w:jc w:val="left"/>
      </w:pPr>
      <w:r>
        <w:rPr>
          <w:rFonts w:ascii="Times New Roman" w:hAnsi="Times New Roman"/>
          <w:b w:val="0"/>
          <w:i w:val="0"/>
          <w:sz w:val="26"/>
        </w:rPr>
        <w:t>Then she said, "I see," and went to Room 4 and taught a lesson about the water cycle, and about nine of the twenty-six children in that room later said they could not tell that anything at all was different about her, and two of them said they could, and one of those two was a small serious boy in the second row who kept his pencils in order of length.</w:t>
      </w:r>
    </w:p>
    <w:p>
      <w:pPr>
        <w:widowControl w:val="1"/>
        <w:spacing w:before="0" w:after="7" w:line="425" w:lineRule="auto"/>
        <w:ind w:firstLine="374"/>
        <w:jc w:val="left"/>
      </w:pPr>
      <w:r>
        <w:rPr>
          <w:rFonts w:ascii="Times New Roman" w:hAnsi="Times New Roman"/>
          <w:b w:val="0"/>
          <w:i w:val="0"/>
          <w:sz w:val="26"/>
        </w:rPr>
        <w:t>The independent chair took three weeks to agree.</w:t>
      </w:r>
    </w:p>
    <w:p>
      <w:pPr>
        <w:widowControl w:val="1"/>
        <w:spacing w:before="0" w:after="7" w:line="425" w:lineRule="auto"/>
        <w:ind w:firstLine="374"/>
        <w:jc w:val="left"/>
      </w:pPr>
      <w:r>
        <w:rPr>
          <w:rFonts w:ascii="Times New Roman" w:hAnsi="Times New Roman"/>
          <w:b w:val="0"/>
          <w:i w:val="0"/>
          <w:sz w:val="26"/>
        </w:rPr>
        <w:t>The council proposed four names. Jacob rejected all four, in writing, with reasons, which nobody had ever done before and which caused a genuine procedural crisis because the constitution did not say what happened next. Jacob proposed two names. The council rejected both.</w:t>
      </w:r>
    </w:p>
    <w:p>
      <w:pPr>
        <w:widowControl w:val="1"/>
        <w:spacing w:before="0" w:after="7" w:line="425" w:lineRule="auto"/>
        <w:ind w:firstLine="374"/>
        <w:jc w:val="left"/>
      </w:pPr>
      <w:r>
        <w:rPr>
          <w:rFonts w:ascii="Times New Roman" w:hAnsi="Times New Roman"/>
          <w:b w:val="0"/>
          <w:i w:val="0"/>
          <w:sz w:val="26"/>
        </w:rPr>
        <w:t>On the fourteenth of May, Mr Pell — who was by this point, and he would deny this, entirely on the children's side — suggested a name that neither party had thought of.</w:t>
      </w:r>
    </w:p>
    <w:p>
      <w:pPr>
        <w:widowControl w:val="1"/>
        <w:spacing w:before="0" w:after="7" w:line="425" w:lineRule="auto"/>
        <w:ind w:firstLine="374"/>
        <w:jc w:val="left"/>
      </w:pPr>
      <w:r>
        <w:rPr>
          <w:rFonts w:ascii="Times New Roman" w:hAnsi="Times New Roman"/>
          <w:b w:val="0"/>
          <w:i w:val="0"/>
          <w:sz w:val="26"/>
        </w:rPr>
        <w:t>She was a retired magistrate named Ada Olumide who had come to Playcare eleven years earlier to look after her sister and had stayed on after her sister died, and who lived in the staff village four doors down from Ms Delight, and who had spent the entire last seven months telling anybody who would listen that Ordinance 11 was, in her professional opinion, "the worst-drafted document I have read since I retired, and I have read a planning application from a man who wanted to keep a horse."</w:t>
      </w:r>
    </w:p>
    <w:p>
      <w:pPr>
        <w:widowControl w:val="1"/>
        <w:spacing w:before="0" w:after="7" w:line="425" w:lineRule="auto"/>
        <w:ind w:firstLine="374"/>
        <w:jc w:val="left"/>
      </w:pPr>
      <w:r>
        <w:rPr>
          <w:rFonts w:ascii="Times New Roman" w:hAnsi="Times New Roman"/>
          <w:b w:val="0"/>
          <w:i w:val="0"/>
          <w:sz w:val="26"/>
        </w:rPr>
        <w:t>The council did not want her.</w:t>
      </w:r>
    </w:p>
    <w:p>
      <w:pPr>
        <w:widowControl w:val="1"/>
        <w:spacing w:before="0" w:after="7" w:line="425" w:lineRule="auto"/>
        <w:ind w:firstLine="374"/>
        <w:jc w:val="left"/>
      </w:pPr>
      <w:r>
        <w:rPr>
          <w:rFonts w:ascii="Times New Roman" w:hAnsi="Times New Roman"/>
          <w:b w:val="0"/>
          <w:i w:val="0"/>
          <w:sz w:val="26"/>
        </w:rPr>
        <w:t>Jacob did not entirely want her either, and he explained why to Bobby in a way that Bobby found deeply confusing at the time and understood completely about four months later.</w:t>
      </w:r>
    </w:p>
    <w:p>
      <w:pPr>
        <w:widowControl w:val="1"/>
        <w:spacing w:before="0" w:after="7" w:line="425" w:lineRule="auto"/>
        <w:ind w:firstLine="374"/>
        <w:jc w:val="left"/>
      </w:pPr>
      <w:r>
        <w:rPr>
          <w:rFonts w:ascii="Times New Roman" w:hAnsi="Times New Roman"/>
          <w:b w:val="0"/>
          <w:i w:val="0"/>
          <w:sz w:val="26"/>
        </w:rPr>
        <w:t>"She already agrees with us," he said.</w:t>
      </w:r>
    </w:p>
    <w:p>
      <w:pPr>
        <w:widowControl w:val="1"/>
        <w:spacing w:before="0" w:after="7" w:line="425" w:lineRule="auto"/>
        <w:ind w:firstLine="374"/>
        <w:jc w:val="left"/>
      </w:pPr>
      <w:r>
        <w:rPr>
          <w:rFonts w:ascii="Times New Roman" w:hAnsi="Times New Roman"/>
          <w:b w:val="0"/>
          <w:i w:val="0"/>
          <w:sz w:val="26"/>
        </w:rPr>
        <w:t>"That's good."</w:t>
      </w:r>
    </w:p>
    <w:p>
      <w:pPr>
        <w:widowControl w:val="1"/>
        <w:spacing w:before="0" w:after="7" w:line="425" w:lineRule="auto"/>
        <w:ind w:firstLine="374"/>
        <w:jc w:val="left"/>
      </w:pPr>
      <w:r>
        <w:rPr>
          <w:rFonts w:ascii="Times New Roman" w:hAnsi="Times New Roman"/>
          <w:b w:val="0"/>
          <w:i w:val="0"/>
          <w:sz w:val="26"/>
        </w:rPr>
        <w:t>"That's terrible."</w:t>
      </w:r>
    </w:p>
    <w:p>
      <w:pPr>
        <w:widowControl w:val="1"/>
        <w:spacing w:before="0" w:after="7" w:line="425" w:lineRule="auto"/>
        <w:ind w:firstLine="374"/>
        <w:jc w:val="left"/>
      </w:pPr>
      <w:r>
        <w:rPr>
          <w:rFonts w:ascii="Times New Roman" w:hAnsi="Times New Roman"/>
          <w:b w:val="0"/>
          <w:i w:val="0"/>
          <w:sz w:val="26"/>
        </w:rPr>
        <w:t>"Jacob — "</w:t>
      </w:r>
    </w:p>
    <w:p>
      <w:pPr>
        <w:widowControl w:val="1"/>
        <w:spacing w:before="0" w:after="7" w:line="425" w:lineRule="auto"/>
        <w:ind w:firstLine="374"/>
        <w:jc w:val="left"/>
      </w:pPr>
      <w:r>
        <w:rPr>
          <w:rFonts w:ascii="Times New Roman" w:hAnsi="Times New Roman"/>
          <w:b w:val="0"/>
          <w:i w:val="0"/>
          <w:sz w:val="26"/>
        </w:rPr>
        <w:t>"If she already agrees with us and she finds for us, everybody in Playcare says it was fixed," said Jacob. "Every single person. Forever. And then the ban comes back in two years and we can't do this again." He pushed his glasses up. "I don't want to win a thing that people can say was fixed. I want to win it so hard that nobody can say anything."</w:t>
      </w:r>
    </w:p>
    <w:p>
      <w:pPr>
        <w:widowControl w:val="1"/>
        <w:spacing w:before="0" w:after="7" w:line="425" w:lineRule="auto"/>
        <w:ind w:firstLine="374"/>
        <w:jc w:val="left"/>
      </w:pPr>
      <w:r>
        <w:rPr>
          <w:rFonts w:ascii="Times New Roman" w:hAnsi="Times New Roman"/>
          <w:b w:val="0"/>
          <w:i w:val="0"/>
          <w:sz w:val="26"/>
        </w:rPr>
        <w:t>He accepted her anyway, because the alternative was another three weeks, and because Bobby said, "Jacob, we have to actually do it, it's been seven months," and she was right.</w:t>
      </w:r>
    </w:p>
    <w:p>
      <w:pPr>
        <w:widowControl w:val="1"/>
        <w:spacing w:before="0" w:after="7" w:line="425" w:lineRule="auto"/>
        <w:ind w:firstLine="374"/>
        <w:jc w:val="left"/>
      </w:pPr>
      <w:r>
        <w:rPr>
          <w:rFonts w:ascii="Times New Roman" w:hAnsi="Times New Roman"/>
          <w:b w:val="0"/>
          <w:i w:val="0"/>
          <w:sz w:val="26"/>
        </w:rPr>
        <w:t>Ada Olumide accepted the appointment on the sixteenth of May.</w:t>
      </w:r>
    </w:p>
    <w:p>
      <w:pPr>
        <w:widowControl w:val="1"/>
        <w:spacing w:before="0" w:after="7" w:line="425" w:lineRule="auto"/>
        <w:ind w:firstLine="374"/>
        <w:jc w:val="left"/>
      </w:pPr>
      <w:r>
        <w:rPr>
          <w:rFonts w:ascii="Times New Roman" w:hAnsi="Times New Roman"/>
          <w:b w:val="0"/>
          <w:i w:val="0"/>
          <w:sz w:val="26"/>
        </w:rPr>
        <w:t>Her first act as chair was to write to both parties, in identical letters, and the letter said, in its entirety:</w:t>
      </w:r>
    </w:p>
    <w:p>
      <w:pPr>
        <w:widowControl w:val="1"/>
        <w:spacing w:before="0" w:after="7" w:line="425" w:lineRule="auto"/>
        <w:ind w:firstLine="374"/>
        <w:jc w:val="left"/>
      </w:pPr>
      <w:r>
        <w:rPr>
          <w:rFonts w:ascii="Times New Roman" w:hAnsi="Times New Roman"/>
          <w:b w:val="0"/>
          <w:i w:val="0"/>
          <w:sz w:val="26"/>
        </w:rPr>
        <w:t>"I have been appointed chair of the Review Panel in the matter of Bearhug v. The Playcare Council. I am aware that I have expressed opinions about Ordinance 11 in this community and I have offered both parties the opportunity to object to my appointment on that basis. Neither has. That door is now closed and I will not hear about it again.</w:t>
      </w:r>
    </w:p>
    <w:p>
      <w:pPr>
        <w:widowControl w:val="1"/>
        <w:spacing w:before="0" w:after="7" w:line="425" w:lineRule="auto"/>
        <w:ind w:firstLine="374"/>
        <w:jc w:val="left"/>
      </w:pPr>
      <w:r>
        <w:rPr>
          <w:rFonts w:ascii="Times New Roman" w:hAnsi="Times New Roman"/>
          <w:b w:val="0"/>
          <w:i w:val="0"/>
          <w:sz w:val="26"/>
        </w:rPr>
        <w:t>I will hear this properly. By properly I mean that both sides will be heard in full, that evidence will be tested, and that I will not be hurried by anybody's feelings, including my own.</w:t>
      </w:r>
    </w:p>
    <w:p>
      <w:pPr>
        <w:widowControl w:val="1"/>
        <w:spacing w:before="0" w:after="7" w:line="425" w:lineRule="auto"/>
        <w:ind w:firstLine="374"/>
        <w:jc w:val="left"/>
      </w:pPr>
      <w:r>
        <w:rPr>
          <w:rFonts w:ascii="Times New Roman" w:hAnsi="Times New Roman"/>
          <w:b w:val="0"/>
          <w:i w:val="0"/>
          <w:sz w:val="26"/>
        </w:rPr>
        <w:t>The hearing will begin on the ninth of June in the old canteen hall. It will be open to any resident who wishes to attend.</w:t>
      </w:r>
    </w:p>
    <w:p>
      <w:pPr>
        <w:widowControl w:val="1"/>
        <w:spacing w:before="0" w:after="7" w:line="425" w:lineRule="auto"/>
        <w:ind w:firstLine="374"/>
        <w:jc w:val="left"/>
      </w:pPr>
      <w:r>
        <w:rPr>
          <w:rFonts w:ascii="Times New Roman" w:hAnsi="Times New Roman"/>
          <w:b w:val="0"/>
          <w:i w:val="0"/>
          <w:sz w:val="26"/>
        </w:rPr>
        <w:t>Both parties should note that I intend to sit for as long as this takes."</w:t>
      </w:r>
    </w:p>
    <w:p>
      <w:pPr>
        <w:widowControl w:val="1"/>
        <w:spacing w:before="0" w:after="7" w:line="425" w:lineRule="auto"/>
        <w:ind w:firstLine="374"/>
        <w:jc w:val="left"/>
      </w:pPr>
      <w:r>
        <w:rPr>
          <w:rFonts w:ascii="Times New Roman" w:hAnsi="Times New Roman"/>
          <w:b w:val="0"/>
          <w:i w:val="0"/>
          <w:sz w:val="26"/>
        </w:rPr>
        <w:t>It took eleven days.</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240" w:lineRule="auto"/>
        <w:ind w:firstLine="0"/>
        <w:jc w:val="center"/>
      </w:pPr>
      <w:r>
        <w:rPr>
          <w:rFonts w:ascii="Times New Roman" w:hAnsi="Times New Roman"/>
          <w:b w:val="0"/>
          <w:i w:val="0"/>
          <w:color w:val="555555"/>
          <w:spacing w:val="64"/>
          <w:sz w:val="24"/>
        </w:rPr>
        <w:t>PART FOUR</w:t>
      </w:r>
    </w:p>
    <w:p>
      <w:pPr>
        <w:widowControl w:val="1"/>
        <w:spacing w:before="0" w:after="0" w:line="425" w:lineRule="auto"/>
        <w:ind w:firstLine="0"/>
        <w:jc w:val="center"/>
      </w:pPr>
    </w:p>
    <w:p>
      <w:pPr>
        <w:widowControl w:val="1"/>
        <w:spacing w:before="0" w:after="0" w:line="264" w:lineRule="auto"/>
        <w:ind w:firstLine="0"/>
        <w:jc w:val="center"/>
      </w:pPr>
      <w:r>
        <w:rPr>
          <w:rFonts w:ascii="Times New Roman" w:hAnsi="Times New Roman"/>
          <w:b/>
          <w:i w:val="0"/>
          <w:sz w:val="38"/>
        </w:rPr>
        <w:t>THE OLD CANTEEN HALL</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ind w:firstLine="0"/>
      </w:pPr>
      <w:r>
        <w:br w:type="page"/>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keepNext/>
        <w:widowControl w:val="1"/>
        <w:spacing w:before="0" w:after="0" w:line="240" w:lineRule="auto"/>
        <w:ind w:firstLine="0"/>
        <w:jc w:val="center"/>
      </w:pPr>
      <w:r>
        <w:rPr>
          <w:rFonts w:ascii="Times New Roman" w:hAnsi="Times New Roman"/>
          <w:b w:val="0"/>
          <w:i w:val="0"/>
          <w:color w:val="555555"/>
          <w:spacing w:val="52"/>
          <w:sz w:val="20"/>
        </w:rPr>
        <w:t>CHAPTER 28</w:t>
      </w:r>
    </w:p>
    <w:p>
      <w:pPr>
        <w:widowControl w:val="1"/>
        <w:spacing w:before="0" w:after="0" w:line="425" w:lineRule="auto"/>
        <w:ind w:firstLine="0"/>
        <w:jc w:val="center"/>
      </w:pPr>
    </w:p>
    <w:p>
      <w:pPr>
        <w:keepNext/>
        <w:widowControl w:val="1"/>
        <w:spacing w:before="0" w:after="0" w:line="276" w:lineRule="auto"/>
        <w:ind w:firstLine="0"/>
        <w:jc w:val="center"/>
      </w:pPr>
      <w:r>
        <w:rPr>
          <w:rFonts w:ascii="Times New Roman" w:hAnsi="Times New Roman"/>
          <w:b/>
          <w:i w:val="0"/>
          <w:sz w:val="34"/>
        </w:rPr>
        <w:t>Day One</w:t>
      </w:r>
    </w:p>
    <w:p>
      <w:pPr>
        <w:widowControl w:val="1"/>
        <w:spacing w:before="0" w:after="0" w:line="425" w:lineRule="auto"/>
        <w:ind w:firstLine="0"/>
        <w:jc w:val="center"/>
      </w:pPr>
    </w:p>
    <w:p>
      <w:pPr>
        <w:widowControl w:val="1"/>
        <w:spacing w:before="0" w:after="7" w:line="425" w:lineRule="auto"/>
        <w:ind w:firstLine="374"/>
        <w:jc w:val="left"/>
      </w:pPr>
      <w:r>
        <w:rPr>
          <w:rFonts w:ascii="Times New Roman" w:hAnsi="Times New Roman"/>
          <w:b w:val="0"/>
          <w:i w:val="0"/>
          <w:sz w:val="26"/>
        </w:rPr>
        <w:t>The old canteen hall had not been used for eating in about fifteen years.</w:t>
      </w:r>
    </w:p>
    <w:p>
      <w:pPr>
        <w:widowControl w:val="1"/>
        <w:spacing w:before="0" w:after="7" w:line="425" w:lineRule="auto"/>
        <w:ind w:firstLine="374"/>
        <w:jc w:val="left"/>
      </w:pPr>
      <w:r>
        <w:rPr>
          <w:rFonts w:ascii="Times New Roman" w:hAnsi="Times New Roman"/>
          <w:b w:val="0"/>
          <w:i w:val="0"/>
          <w:sz w:val="26"/>
        </w:rPr>
        <w:t>It was enormous and it had a high ceiling and it had very good acoustics by accident, which is the best way for a room to have them. They put a long table at one end for the Panel, and two smaller tables facing it, and then they put out chairs for residents, and they put out two hundred chairs because Mr Pell said two hundred would be plenty.</w:t>
      </w:r>
    </w:p>
    <w:p>
      <w:pPr>
        <w:widowControl w:val="1"/>
        <w:spacing w:before="0" w:after="7" w:line="425" w:lineRule="auto"/>
        <w:ind w:firstLine="374"/>
        <w:jc w:val="left"/>
      </w:pPr>
      <w:r>
        <w:rPr>
          <w:rFonts w:ascii="Times New Roman" w:hAnsi="Times New Roman"/>
          <w:b w:val="0"/>
          <w:i w:val="0"/>
          <w:sz w:val="26"/>
        </w:rPr>
        <w:t>Nine hundred people came on the first morning.</w:t>
      </w:r>
    </w:p>
    <w:p>
      <w:pPr>
        <w:widowControl w:val="1"/>
        <w:spacing w:before="0" w:after="7" w:line="425" w:lineRule="auto"/>
        <w:ind w:firstLine="374"/>
        <w:jc w:val="left"/>
      </w:pPr>
      <w:r>
        <w:rPr>
          <w:rFonts w:ascii="Times New Roman" w:hAnsi="Times New Roman"/>
          <w:b w:val="0"/>
          <w:i w:val="0"/>
          <w:sz w:val="26"/>
        </w:rPr>
        <w:t>They stood along the walls and they sat on the floor in the aisles and they filled the gallery at the back that nobody had been up to in years, and at eleven minutes past nine Ada Olumide walked in, looked at the crowd for a long moment, and said:</w:t>
      </w:r>
    </w:p>
    <w:p>
      <w:pPr>
        <w:widowControl w:val="1"/>
        <w:spacing w:before="0" w:after="7" w:line="425" w:lineRule="auto"/>
        <w:ind w:firstLine="374"/>
        <w:jc w:val="left"/>
      </w:pPr>
      <w:r>
        <w:rPr>
          <w:rFonts w:ascii="Times New Roman" w:hAnsi="Times New Roman"/>
          <w:b w:val="0"/>
          <w:i w:val="0"/>
          <w:sz w:val="26"/>
        </w:rPr>
        <w:t>"Right. Nobody is sitting on the stairs. Everything else I can live with."</w:t>
      </w:r>
    </w:p>
    <w:p>
      <w:pPr>
        <w:widowControl w:val="1"/>
        <w:spacing w:before="0" w:after="7" w:line="425" w:lineRule="auto"/>
        <w:ind w:firstLine="374"/>
        <w:jc w:val="left"/>
      </w:pPr>
      <w:r>
        <w:rPr>
          <w:rFonts w:ascii="Times New Roman" w:hAnsi="Times New Roman"/>
          <w:b w:val="0"/>
          <w:i w:val="0"/>
          <w:sz w:val="26"/>
        </w:rPr>
        <w:t>She sat down.</w:t>
      </w:r>
    </w:p>
    <w:p>
      <w:pPr>
        <w:widowControl w:val="1"/>
        <w:spacing w:before="0" w:after="7" w:line="425" w:lineRule="auto"/>
        <w:ind w:firstLine="374"/>
        <w:jc w:val="left"/>
      </w:pPr>
      <w:r>
        <w:rPr>
          <w:rFonts w:ascii="Times New Roman" w:hAnsi="Times New Roman"/>
          <w:b w:val="0"/>
          <w:i w:val="0"/>
          <w:sz w:val="26"/>
        </w:rPr>
        <w:t>"This is a review under clause thirty," she said. "It is not a trial. Nobody here is accused of a crime and nobody is going to be punished. I say that now because I have already heard four people in the corridor use the word 'trial' and one person use the word 'prosecution,' and both of those words are wrong, and if I hear them in this room I will correct them every single time, which will get boring for all of us."</w:t>
      </w:r>
    </w:p>
    <w:p>
      <w:pPr>
        <w:widowControl w:val="1"/>
        <w:spacing w:before="0" w:after="7" w:line="425" w:lineRule="auto"/>
        <w:ind w:firstLine="374"/>
        <w:jc w:val="left"/>
      </w:pPr>
      <w:r>
        <w:rPr>
          <w:rFonts w:ascii="Times New Roman" w:hAnsi="Times New Roman"/>
          <w:b w:val="0"/>
          <w:i w:val="0"/>
          <w:sz w:val="26"/>
        </w:rPr>
        <w:t>She put on her glasses.</w:t>
      </w:r>
    </w:p>
    <w:p>
      <w:pPr>
        <w:widowControl w:val="1"/>
        <w:spacing w:before="0" w:after="7" w:line="425" w:lineRule="auto"/>
        <w:ind w:firstLine="374"/>
        <w:jc w:val="left"/>
      </w:pPr>
      <w:r>
        <w:rPr>
          <w:rFonts w:ascii="Times New Roman" w:hAnsi="Times New Roman"/>
          <w:b w:val="0"/>
          <w:i w:val="0"/>
          <w:sz w:val="26"/>
        </w:rPr>
        <w:t>"The question before this Panel is narrow. It is not whether Ordinance 11 is a good idea. I want to be extremely clear about that, because nine hundred of you have come here this morning to find out whether Ordinance 11 is a good idea, and you are going to be disappointed.</w:t>
      </w:r>
    </w:p>
    <w:p>
      <w:pPr>
        <w:widowControl w:val="1"/>
        <w:spacing w:before="0" w:after="7" w:line="425" w:lineRule="auto"/>
        <w:ind w:firstLine="374"/>
        <w:jc w:val="left"/>
      </w:pPr>
      <w:r>
        <w:rPr>
          <w:rFonts w:ascii="Times New Roman" w:hAnsi="Times New Roman"/>
          <w:b w:val="0"/>
          <w:i w:val="0"/>
          <w:sz w:val="26"/>
        </w:rPr>
        <w:t>"The question is whether, on the fifteenth of April, this council properly considered the submission that was actually before it. That is all. If it did, the decision stands, however much anybody dislikes it. If it did not, I may quash it and send it back to be done again.</w:t>
      </w:r>
    </w:p>
    <w:p>
      <w:pPr>
        <w:widowControl w:val="1"/>
        <w:spacing w:before="0" w:after="7" w:line="425" w:lineRule="auto"/>
        <w:ind w:firstLine="374"/>
        <w:jc w:val="left"/>
      </w:pPr>
      <w:r>
        <w:rPr>
          <w:rFonts w:ascii="Times New Roman" w:hAnsi="Times New Roman"/>
          <w:b w:val="0"/>
          <w:i w:val="0"/>
          <w:sz w:val="26"/>
        </w:rPr>
        <w:t>"Appearing for the petitioner — " she looked up — "Mr Jacob Reyes."</w:t>
      </w:r>
    </w:p>
    <w:p>
      <w:pPr>
        <w:widowControl w:val="1"/>
        <w:spacing w:before="0" w:after="7" w:line="425" w:lineRule="auto"/>
        <w:ind w:firstLine="374"/>
        <w:jc w:val="left"/>
      </w:pPr>
      <w:r>
        <w:rPr>
          <w:rFonts w:ascii="Times New Roman" w:hAnsi="Times New Roman"/>
          <w:b w:val="0"/>
          <w:i w:val="0"/>
          <w:sz w:val="26"/>
        </w:rPr>
        <w:t>"Yes, ma'am."</w:t>
      </w:r>
    </w:p>
    <w:p>
      <w:pPr>
        <w:widowControl w:val="1"/>
        <w:spacing w:before="0" w:after="7" w:line="425" w:lineRule="auto"/>
        <w:ind w:firstLine="374"/>
        <w:jc w:val="left"/>
      </w:pPr>
      <w:r>
        <w:rPr>
          <w:rFonts w:ascii="Times New Roman" w:hAnsi="Times New Roman"/>
          <w:b w:val="0"/>
          <w:i w:val="0"/>
          <w:sz w:val="26"/>
        </w:rPr>
        <w:t>"Mr Reyes, you are nine."</w:t>
      </w:r>
    </w:p>
    <w:p>
      <w:pPr>
        <w:widowControl w:val="1"/>
        <w:spacing w:before="0" w:after="7" w:line="425" w:lineRule="auto"/>
        <w:ind w:firstLine="374"/>
        <w:jc w:val="left"/>
      </w:pPr>
      <w:r>
        <w:rPr>
          <w:rFonts w:ascii="Times New Roman" w:hAnsi="Times New Roman"/>
          <w:b w:val="0"/>
          <w:i w:val="0"/>
          <w:sz w:val="26"/>
        </w:rPr>
        <w:t>"Yes, ma'am."</w:t>
      </w:r>
    </w:p>
    <w:p>
      <w:pPr>
        <w:widowControl w:val="1"/>
        <w:spacing w:before="0" w:after="7" w:line="425" w:lineRule="auto"/>
        <w:ind w:firstLine="374"/>
        <w:jc w:val="left"/>
      </w:pPr>
      <w:r>
        <w:rPr>
          <w:rFonts w:ascii="Times New Roman" w:hAnsi="Times New Roman"/>
          <w:b w:val="0"/>
          <w:i w:val="0"/>
          <w:sz w:val="26"/>
        </w:rPr>
        <w:t>"Clause thirty does not mention age."</w:t>
      </w:r>
    </w:p>
    <w:p>
      <w:pPr>
        <w:widowControl w:val="1"/>
        <w:spacing w:before="0" w:after="7" w:line="425" w:lineRule="auto"/>
        <w:ind w:firstLine="374"/>
        <w:jc w:val="left"/>
      </w:pPr>
      <w:r>
        <w:rPr>
          <w:rFonts w:ascii="Times New Roman" w:hAnsi="Times New Roman"/>
          <w:b w:val="0"/>
          <w:i w:val="0"/>
          <w:sz w:val="26"/>
        </w:rPr>
        <w:t>"No, ma'am."</w:t>
      </w:r>
    </w:p>
    <w:p>
      <w:pPr>
        <w:widowControl w:val="1"/>
        <w:spacing w:before="0" w:after="7" w:line="425" w:lineRule="auto"/>
        <w:ind w:firstLine="374"/>
        <w:jc w:val="left"/>
      </w:pPr>
      <w:r>
        <w:rPr>
          <w:rFonts w:ascii="Times New Roman" w:hAnsi="Times New Roman"/>
          <w:b w:val="0"/>
          <w:i w:val="0"/>
          <w:sz w:val="26"/>
        </w:rPr>
        <w:t>"I have read it forty times looking for one," said Ada Olumide. "It isn't there. I am satisfied that you are properly appointed and I will hear no further argument about it from anybody." She turned her head. "Appearing for the council, Mr Voss."</w:t>
      </w:r>
    </w:p>
    <w:p>
      <w:pPr>
        <w:widowControl w:val="1"/>
        <w:spacing w:before="0" w:after="7" w:line="425" w:lineRule="auto"/>
        <w:ind w:firstLine="374"/>
        <w:jc w:val="left"/>
      </w:pPr>
      <w:r>
        <w:rPr>
          <w:rFonts w:ascii="Times New Roman" w:hAnsi="Times New Roman"/>
          <w:b w:val="0"/>
          <w:i w:val="0"/>
          <w:sz w:val="26"/>
        </w:rPr>
        <w:t>Mr Voss stood up.</w:t>
      </w:r>
    </w:p>
    <w:p>
      <w:pPr>
        <w:widowControl w:val="1"/>
        <w:spacing w:before="0" w:after="7" w:line="425" w:lineRule="auto"/>
        <w:ind w:firstLine="374"/>
        <w:jc w:val="left"/>
      </w:pPr>
      <w:r>
        <w:rPr>
          <w:rFonts w:ascii="Times New Roman" w:hAnsi="Times New Roman"/>
          <w:b w:val="0"/>
          <w:i w:val="0"/>
          <w:sz w:val="26"/>
        </w:rPr>
        <w:t>He was a large, courteous, extremely competent man of about fifty who had come down from the administration and who had, everybody agreed afterward, one of the hardest jobs anybody has ever been handed in Playcare. He had to argue against a nine-year-old in front of nine hundred people, and he had to do it properly, because doing it improperly would have been worse.</w:t>
      </w:r>
    </w:p>
    <w:p>
      <w:pPr>
        <w:widowControl w:val="1"/>
        <w:spacing w:before="0" w:after="7" w:line="425" w:lineRule="auto"/>
        <w:ind w:firstLine="374"/>
        <w:jc w:val="left"/>
      </w:pPr>
      <w:r>
        <w:rPr>
          <w:rFonts w:ascii="Times New Roman" w:hAnsi="Times New Roman"/>
          <w:b w:val="0"/>
          <w:i w:val="0"/>
          <w:sz w:val="26"/>
        </w:rPr>
        <w:t>He did it properly. I want that on the record. Mr Voss never once talked down to Jacob, never once played to the room, and lost anyway, and behaved impeccably about it.</w:t>
      </w:r>
    </w:p>
    <w:p>
      <w:pPr>
        <w:widowControl w:val="1"/>
        <w:spacing w:before="0" w:after="7" w:line="425" w:lineRule="auto"/>
        <w:ind w:firstLine="374"/>
        <w:jc w:val="left"/>
      </w:pPr>
      <w:r>
        <w:rPr>
          <w:rFonts w:ascii="Times New Roman" w:hAnsi="Times New Roman"/>
          <w:b w:val="0"/>
          <w:i w:val="0"/>
          <w:sz w:val="26"/>
        </w:rPr>
        <w:t>"Ma'am," he said.</w:t>
      </w:r>
    </w:p>
    <w:p>
      <w:pPr>
        <w:widowControl w:val="1"/>
        <w:spacing w:before="0" w:after="7" w:line="425" w:lineRule="auto"/>
        <w:ind w:firstLine="374"/>
        <w:jc w:val="left"/>
      </w:pPr>
      <w:r>
        <w:rPr>
          <w:rFonts w:ascii="Times New Roman" w:hAnsi="Times New Roman"/>
          <w:b w:val="0"/>
          <w:i w:val="0"/>
          <w:sz w:val="26"/>
        </w:rPr>
        <w:t>"Mr Voss, your case in one sentence."</w:t>
      </w:r>
    </w:p>
    <w:p>
      <w:pPr>
        <w:widowControl w:val="1"/>
        <w:spacing w:before="0" w:after="7" w:line="425" w:lineRule="auto"/>
        <w:ind w:firstLine="374"/>
        <w:jc w:val="left"/>
      </w:pPr>
      <w:r>
        <w:rPr>
          <w:rFonts w:ascii="Times New Roman" w:hAnsi="Times New Roman"/>
          <w:b w:val="0"/>
          <w:i w:val="0"/>
          <w:sz w:val="26"/>
        </w:rPr>
        <w:t>"The council considered the submission, found the alternative it proposed to be the status quo ante that had already failed, and said so in writing. Consideration does not require agreement."</w:t>
      </w:r>
    </w:p>
    <w:p>
      <w:pPr>
        <w:widowControl w:val="1"/>
        <w:spacing w:before="0" w:after="7" w:line="425" w:lineRule="auto"/>
        <w:ind w:firstLine="374"/>
        <w:jc w:val="left"/>
      </w:pPr>
      <w:r>
        <w:rPr>
          <w:rFonts w:ascii="Times New Roman" w:hAnsi="Times New Roman"/>
          <w:b w:val="0"/>
          <w:i w:val="0"/>
          <w:sz w:val="26"/>
        </w:rPr>
        <w:t>"That is a good sentence," said Ada Olumide. "Mr Reyes. Yours."</w:t>
      </w:r>
    </w:p>
    <w:p>
      <w:pPr>
        <w:widowControl w:val="1"/>
        <w:spacing w:before="0" w:after="7" w:line="425" w:lineRule="auto"/>
        <w:ind w:firstLine="374"/>
        <w:jc w:val="left"/>
      </w:pPr>
      <w:r>
        <w:rPr>
          <w:rFonts w:ascii="Times New Roman" w:hAnsi="Times New Roman"/>
          <w:b w:val="0"/>
          <w:i w:val="0"/>
          <w:sz w:val="26"/>
        </w:rPr>
        <w:t>Jacob stood up.</w:t>
      </w:r>
    </w:p>
    <w:p>
      <w:pPr>
        <w:widowControl w:val="1"/>
        <w:spacing w:before="0" w:after="7" w:line="425" w:lineRule="auto"/>
        <w:ind w:firstLine="374"/>
        <w:jc w:val="left"/>
      </w:pPr>
      <w:r>
        <w:rPr>
          <w:rFonts w:ascii="Times New Roman" w:hAnsi="Times New Roman"/>
          <w:b w:val="0"/>
          <w:i w:val="0"/>
          <w:sz w:val="26"/>
        </w:rPr>
        <w:t>He had a box on the table in front of him. It was not the shoebox — the shoebox was under his chair, because Bobby had told him that bringing a literal shoebox into a hearing would make people laugh and he had accepted the note. It was a proper document box with a lid.</w:t>
      </w:r>
    </w:p>
    <w:p>
      <w:pPr>
        <w:widowControl w:val="1"/>
        <w:spacing w:before="0" w:after="7" w:line="425" w:lineRule="auto"/>
        <w:ind w:firstLine="374"/>
        <w:jc w:val="left"/>
      </w:pPr>
      <w:r>
        <w:rPr>
          <w:rFonts w:ascii="Times New Roman" w:hAnsi="Times New Roman"/>
          <w:b w:val="0"/>
          <w:i w:val="0"/>
          <w:sz w:val="26"/>
        </w:rPr>
        <w:t>"Ma'am," he said, "the council wrote down its reasons. That was honest of them and I want to say so first." He put one hand on the box. "But the reasons they wrote down are the answer to a question we did not ask. We did not ask them to let children decide. We asked them to decide more — to sit down with us and watch it and tell us what was wrong with it. Their minute says our proposal was 'supervised co-viewing,' and then says that was the prevailing approach before November."</w:t>
      </w:r>
    </w:p>
    <w:p>
      <w:pPr>
        <w:widowControl w:val="1"/>
        <w:spacing w:before="0" w:after="7" w:line="425" w:lineRule="auto"/>
        <w:ind w:firstLine="374"/>
        <w:jc w:val="left"/>
      </w:pPr>
      <w:r>
        <w:rPr>
          <w:rFonts w:ascii="Times New Roman" w:hAnsi="Times New Roman"/>
          <w:b w:val="0"/>
          <w:i w:val="0"/>
          <w:sz w:val="26"/>
        </w:rPr>
        <w:t>He looked up.</w:t>
      </w:r>
    </w:p>
    <w:p>
      <w:pPr>
        <w:widowControl w:val="1"/>
        <w:spacing w:before="0" w:after="7" w:line="425" w:lineRule="auto"/>
        <w:ind w:firstLine="374"/>
        <w:jc w:val="left"/>
      </w:pPr>
      <w:r>
        <w:rPr>
          <w:rFonts w:ascii="Times New Roman" w:hAnsi="Times New Roman"/>
          <w:b w:val="0"/>
          <w:i w:val="0"/>
          <w:sz w:val="26"/>
        </w:rPr>
        <w:t>"It wasn't. Nobody was doing that. Nobody has ever done that in Playcare, not once, and I can prove it, and that is my whole case."</w:t>
      </w:r>
    </w:p>
    <w:p>
      <w:pPr>
        <w:widowControl w:val="1"/>
        <w:spacing w:before="0" w:after="7" w:line="425" w:lineRule="auto"/>
        <w:ind w:firstLine="374"/>
        <w:jc w:val="left"/>
      </w:pPr>
      <w:r>
        <w:rPr>
          <w:rFonts w:ascii="Times New Roman" w:hAnsi="Times New Roman"/>
          <w:b w:val="0"/>
          <w:i w:val="0"/>
          <w:sz w:val="26"/>
        </w:rPr>
        <w:t>There was a certain amount of noise in the hall.</w:t>
      </w:r>
    </w:p>
    <w:p>
      <w:pPr>
        <w:widowControl w:val="1"/>
        <w:spacing w:before="0" w:after="7" w:line="425" w:lineRule="auto"/>
        <w:ind w:firstLine="374"/>
        <w:jc w:val="left"/>
      </w:pPr>
      <w:r>
        <w:rPr>
          <w:rFonts w:ascii="Times New Roman" w:hAnsi="Times New Roman"/>
          <w:b w:val="0"/>
          <w:i w:val="0"/>
          <w:sz w:val="26"/>
        </w:rPr>
        <w:t>Ada Olumide let it run for about four seconds and then said, "No," in a conversational voice, and it stopped.</w:t>
      </w:r>
    </w:p>
    <w:p>
      <w:pPr>
        <w:widowControl w:val="1"/>
        <w:spacing w:before="0" w:after="7" w:line="425" w:lineRule="auto"/>
        <w:ind w:firstLine="374"/>
        <w:jc w:val="left"/>
      </w:pPr>
      <w:r>
        <w:rPr>
          <w:rFonts w:ascii="Times New Roman" w:hAnsi="Times New Roman"/>
          <w:b w:val="0"/>
          <w:i w:val="0"/>
          <w:sz w:val="26"/>
        </w:rPr>
        <w:t>"Mr Voss," she said. "You may open."</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keepNext/>
        <w:widowControl w:val="1"/>
        <w:spacing w:before="0" w:after="0" w:line="240" w:lineRule="auto"/>
        <w:ind w:firstLine="0"/>
        <w:jc w:val="center"/>
      </w:pPr>
      <w:r>
        <w:rPr>
          <w:rFonts w:ascii="Times New Roman" w:hAnsi="Times New Roman"/>
          <w:b w:val="0"/>
          <w:i w:val="0"/>
          <w:color w:val="555555"/>
          <w:spacing w:val="52"/>
          <w:sz w:val="20"/>
        </w:rPr>
        <w:t>CHAPTER 29</w:t>
      </w:r>
    </w:p>
    <w:p>
      <w:pPr>
        <w:widowControl w:val="1"/>
        <w:spacing w:before="0" w:after="0" w:line="425" w:lineRule="auto"/>
        <w:ind w:firstLine="0"/>
        <w:jc w:val="center"/>
      </w:pPr>
    </w:p>
    <w:p>
      <w:pPr>
        <w:keepNext/>
        <w:widowControl w:val="1"/>
        <w:spacing w:before="0" w:after="0" w:line="276" w:lineRule="auto"/>
        <w:ind w:firstLine="0"/>
        <w:jc w:val="center"/>
      </w:pPr>
      <w:r>
        <w:rPr>
          <w:rFonts w:ascii="Times New Roman" w:hAnsi="Times New Roman"/>
          <w:b/>
          <w:i w:val="0"/>
          <w:sz w:val="34"/>
        </w:rPr>
        <w:t>Mr Voss Opens</w:t>
      </w:r>
    </w:p>
    <w:p>
      <w:pPr>
        <w:widowControl w:val="1"/>
        <w:spacing w:before="0" w:after="0" w:line="425" w:lineRule="auto"/>
        <w:ind w:firstLine="0"/>
        <w:jc w:val="center"/>
      </w:pPr>
    </w:p>
    <w:p>
      <w:pPr>
        <w:widowControl w:val="1"/>
        <w:spacing w:before="0" w:after="7" w:line="425" w:lineRule="auto"/>
        <w:ind w:firstLine="374"/>
        <w:jc w:val="left"/>
      </w:pPr>
      <w:r>
        <w:rPr>
          <w:rFonts w:ascii="Times New Roman" w:hAnsi="Times New Roman"/>
          <w:b w:val="0"/>
          <w:i w:val="0"/>
          <w:sz w:val="26"/>
        </w:rPr>
        <w:t>Mr Voss opened for two hours and eleven minutes and he was very good.</w:t>
      </w:r>
    </w:p>
    <w:p>
      <w:pPr>
        <w:widowControl w:val="1"/>
        <w:spacing w:before="0" w:after="7" w:line="425" w:lineRule="auto"/>
        <w:ind w:firstLine="374"/>
        <w:jc w:val="left"/>
      </w:pPr>
      <w:r>
        <w:rPr>
          <w:rFonts w:ascii="Times New Roman" w:hAnsi="Times New Roman"/>
          <w:b w:val="0"/>
          <w:i w:val="0"/>
          <w:sz w:val="26"/>
        </w:rPr>
        <w:t>He took them through it properly. He took them through the September proposal — Ms Delight's six pages, which he read large sections of aloud, including finding number three, because he was not afraid of it. He took them through the October vote, seven to two. He took them through the ordinance, the Wardens, the detentions, the numbers.</w:t>
      </w:r>
    </w:p>
    <w:p>
      <w:pPr>
        <w:widowControl w:val="1"/>
        <w:spacing w:before="0" w:after="7" w:line="425" w:lineRule="auto"/>
        <w:ind w:firstLine="374"/>
        <w:jc w:val="left"/>
      </w:pPr>
      <w:r>
        <w:rPr>
          <w:rFonts w:ascii="Times New Roman" w:hAnsi="Times New Roman"/>
          <w:b w:val="0"/>
          <w:i w:val="0"/>
          <w:sz w:val="26"/>
        </w:rPr>
        <w:t>He did not pretend the ban had worked.</w:t>
      </w:r>
    </w:p>
    <w:p>
      <w:pPr>
        <w:widowControl w:val="1"/>
        <w:spacing w:before="0" w:after="7" w:line="425" w:lineRule="auto"/>
        <w:ind w:firstLine="374"/>
        <w:jc w:val="left"/>
      </w:pPr>
      <w:r>
        <w:rPr>
          <w:rFonts w:ascii="Times New Roman" w:hAnsi="Times New Roman"/>
          <w:b w:val="0"/>
          <w:i w:val="0"/>
          <w:sz w:val="26"/>
        </w:rPr>
        <w:t>That was the thing that made him dangerous, and Jacob knew it within about eleven minutes and spent the entire first morning revising his plan.</w:t>
      </w:r>
    </w:p>
    <w:p>
      <w:pPr>
        <w:widowControl w:val="1"/>
        <w:spacing w:before="0" w:after="7" w:line="425" w:lineRule="auto"/>
        <w:ind w:firstLine="374"/>
        <w:jc w:val="left"/>
      </w:pPr>
      <w:r>
        <w:rPr>
          <w:rFonts w:ascii="Times New Roman" w:hAnsi="Times New Roman"/>
          <w:b w:val="0"/>
          <w:i w:val="0"/>
          <w:sz w:val="26"/>
        </w:rPr>
        <w:t>"The council does not say the ordinance succeeded," said Mr Voss. "The council has never said that. What the council says is that every alternative available to it fails worse, and that the standard being applied to it here is one that no policy in the history of this community could meet.</w:t>
      </w:r>
    </w:p>
    <w:p>
      <w:pPr>
        <w:widowControl w:val="1"/>
        <w:spacing w:before="0" w:after="7" w:line="425" w:lineRule="auto"/>
        <w:ind w:firstLine="374"/>
        <w:jc w:val="left"/>
      </w:pPr>
      <w:r>
        <w:rPr>
          <w:rFonts w:ascii="Times New Roman" w:hAnsi="Times New Roman"/>
          <w:b w:val="0"/>
          <w:i w:val="0"/>
          <w:sz w:val="26"/>
        </w:rPr>
        <w:t>"My learned friend will show you that children copied episodes out by hand. That is true. It is also, with respect, exactly what one would expect, and it is not an argument. When you prohibit a thing, some people will want it more. That is a cost. It is a known cost. It is on the ledger. Against it sits a library that went from nine visitors an evening to a hundred and forty, and stayed there, for seven months.</w:t>
      </w:r>
    </w:p>
    <w:p>
      <w:pPr>
        <w:widowControl w:val="1"/>
        <w:spacing w:before="0" w:after="7" w:line="425" w:lineRule="auto"/>
        <w:ind w:firstLine="374"/>
        <w:jc w:val="left"/>
      </w:pPr>
      <w:r>
        <w:rPr>
          <w:rFonts w:ascii="Times New Roman" w:hAnsi="Times New Roman"/>
          <w:b w:val="0"/>
          <w:i w:val="0"/>
          <w:sz w:val="26"/>
        </w:rPr>
        <w:t>"My learned friend will show you a resignation letter from a Warden. It is a moving letter and the council has read it with care. It is also one letter, and there are ten Wardens still serving.</w:t>
      </w:r>
    </w:p>
    <w:p>
      <w:pPr>
        <w:widowControl w:val="1"/>
        <w:spacing w:before="0" w:after="7" w:line="425" w:lineRule="auto"/>
        <w:ind w:firstLine="374"/>
        <w:jc w:val="left"/>
      </w:pPr>
      <w:r>
        <w:rPr>
          <w:rFonts w:ascii="Times New Roman" w:hAnsi="Times New Roman"/>
          <w:b w:val="0"/>
          <w:i w:val="0"/>
          <w:sz w:val="26"/>
        </w:rPr>
        <w:t>"And my learned friend will, I expect, put a great deal of weight on the fact that the petitioners asked to be consulted and were not.</w:t>
      </w:r>
    </w:p>
    <w:p>
      <w:pPr>
        <w:widowControl w:val="1"/>
        <w:spacing w:before="0" w:after="7" w:line="425" w:lineRule="auto"/>
        <w:ind w:firstLine="374"/>
        <w:jc w:val="left"/>
      </w:pPr>
      <w:r>
        <w:rPr>
          <w:rFonts w:ascii="Times New Roman" w:hAnsi="Times New Roman"/>
          <w:b w:val="0"/>
          <w:i w:val="0"/>
          <w:sz w:val="26"/>
        </w:rPr>
        <w:t>"Ma'am, I want to address that directly, because it is the only part of this petition that troubles me."</w:t>
      </w:r>
    </w:p>
    <w:p>
      <w:pPr>
        <w:widowControl w:val="1"/>
        <w:spacing w:before="0" w:after="7" w:line="425" w:lineRule="auto"/>
        <w:ind w:firstLine="374"/>
        <w:jc w:val="left"/>
      </w:pPr>
      <w:r>
        <w:rPr>
          <w:rFonts w:ascii="Times New Roman" w:hAnsi="Times New Roman"/>
          <w:b w:val="0"/>
          <w:i w:val="0"/>
          <w:sz w:val="26"/>
        </w:rPr>
        <w:t>He put his notes down, which he had not done once in two hours.</w:t>
      </w:r>
    </w:p>
    <w:p>
      <w:pPr>
        <w:widowControl w:val="1"/>
        <w:spacing w:before="0" w:after="7" w:line="425" w:lineRule="auto"/>
        <w:ind w:firstLine="374"/>
        <w:jc w:val="left"/>
      </w:pPr>
      <w:r>
        <w:rPr>
          <w:rFonts w:ascii="Times New Roman" w:hAnsi="Times New Roman"/>
          <w:b w:val="0"/>
          <w:i w:val="0"/>
          <w:sz w:val="26"/>
        </w:rPr>
        <w:t>"The council did not consult the children of Playcare before passing Ordinance 11. That is a fact and I do not dress it up. The council's position is that it was not required to, that it would not have changed the outcome, and that a body which consults on every measure never passes any.</w:t>
      </w:r>
    </w:p>
    <w:p>
      <w:pPr>
        <w:widowControl w:val="1"/>
        <w:spacing w:before="0" w:after="7" w:line="425" w:lineRule="auto"/>
        <w:ind w:firstLine="374"/>
        <w:jc w:val="left"/>
      </w:pPr>
      <w:r>
        <w:rPr>
          <w:rFonts w:ascii="Times New Roman" w:hAnsi="Times New Roman"/>
          <w:b w:val="0"/>
          <w:i w:val="0"/>
          <w:sz w:val="26"/>
        </w:rPr>
        <w:t>"But I will say this on my own account and not on instructions." He paused. "If the Panel finds that the council should have asked, the council will not appeal that finding. We would accept it. We would find it uncomfortable and we would accept it.</w:t>
      </w:r>
    </w:p>
    <w:p>
      <w:pPr>
        <w:widowControl w:val="1"/>
        <w:spacing w:before="0" w:after="7" w:line="425" w:lineRule="auto"/>
        <w:ind w:firstLine="374"/>
        <w:jc w:val="left"/>
      </w:pPr>
      <w:r>
        <w:rPr>
          <w:rFonts w:ascii="Times New Roman" w:hAnsi="Times New Roman"/>
          <w:b w:val="0"/>
          <w:i w:val="0"/>
          <w:sz w:val="26"/>
        </w:rPr>
        <w:t>"What we cannot accept is the proposition that because eleven hundred children want something, the council must give it to them. That is not review. That is the end of the council."</w:t>
      </w:r>
    </w:p>
    <w:p>
      <w:pPr>
        <w:widowControl w:val="1"/>
        <w:spacing w:before="0" w:after="7" w:line="425" w:lineRule="auto"/>
        <w:ind w:firstLine="374"/>
        <w:jc w:val="left"/>
      </w:pPr>
      <w:r>
        <w:rPr>
          <w:rFonts w:ascii="Times New Roman" w:hAnsi="Times New Roman"/>
          <w:b w:val="0"/>
          <w:i w:val="0"/>
          <w:sz w:val="26"/>
        </w:rPr>
        <w:t>He sat down.</w:t>
      </w:r>
    </w:p>
    <w:p>
      <w:pPr>
        <w:widowControl w:val="1"/>
        <w:spacing w:before="0" w:after="7" w:line="425" w:lineRule="auto"/>
        <w:ind w:firstLine="374"/>
        <w:jc w:val="left"/>
      </w:pPr>
      <w:r>
        <w:rPr>
          <w:rFonts w:ascii="Times New Roman" w:hAnsi="Times New Roman"/>
          <w:b w:val="0"/>
          <w:i w:val="0"/>
          <w:sz w:val="26"/>
        </w:rPr>
        <w:t>Ada Olumide wrote for a while.</w:t>
      </w:r>
    </w:p>
    <w:p>
      <w:pPr>
        <w:widowControl w:val="1"/>
        <w:spacing w:before="0" w:after="7" w:line="425" w:lineRule="auto"/>
        <w:ind w:firstLine="374"/>
        <w:jc w:val="left"/>
      </w:pPr>
      <w:r>
        <w:rPr>
          <w:rFonts w:ascii="Times New Roman" w:hAnsi="Times New Roman"/>
          <w:b w:val="0"/>
          <w:i w:val="0"/>
          <w:sz w:val="26"/>
        </w:rPr>
        <w:t>"Thank you, Mr Voss," she said. "That was exceptionally fair and I have noted what you said on your own account and I will come back to it." She looked up. "Mr Reyes. It is twenty past eleven. Would you rather open now or after lunch?"</w:t>
      </w:r>
    </w:p>
    <w:p>
      <w:pPr>
        <w:widowControl w:val="1"/>
        <w:spacing w:before="0" w:after="7" w:line="425" w:lineRule="auto"/>
        <w:ind w:firstLine="374"/>
        <w:jc w:val="left"/>
      </w:pPr>
      <w:r>
        <w:rPr>
          <w:rFonts w:ascii="Times New Roman" w:hAnsi="Times New Roman"/>
          <w:b w:val="0"/>
          <w:i w:val="0"/>
          <w:sz w:val="26"/>
        </w:rPr>
        <w:t>"Now, please, ma'am."</w:t>
      </w:r>
    </w:p>
    <w:p>
      <w:pPr>
        <w:widowControl w:val="1"/>
        <w:spacing w:before="0" w:after="7" w:line="425" w:lineRule="auto"/>
        <w:ind w:firstLine="374"/>
        <w:jc w:val="left"/>
      </w:pPr>
      <w:r>
        <w:rPr>
          <w:rFonts w:ascii="Times New Roman" w:hAnsi="Times New Roman"/>
          <w:b w:val="0"/>
          <w:i w:val="0"/>
          <w:sz w:val="26"/>
        </w:rPr>
        <w:t>"Go on then."</w:t>
      </w:r>
    </w:p>
    <w:p>
      <w:pPr>
        <w:widowControl w:val="1"/>
        <w:spacing w:before="0" w:after="7" w:line="425" w:lineRule="auto"/>
        <w:ind w:firstLine="374"/>
        <w:jc w:val="left"/>
      </w:pPr>
      <w:r>
        <w:rPr>
          <w:rFonts w:ascii="Times New Roman" w:hAnsi="Times New Roman"/>
          <w:b w:val="0"/>
          <w:i w:val="0"/>
          <w:sz w:val="26"/>
        </w:rPr>
        <w:t>Jacob stood up.</w:t>
      </w:r>
    </w:p>
    <w:p>
      <w:pPr>
        <w:widowControl w:val="1"/>
        <w:spacing w:before="0" w:after="7" w:line="425" w:lineRule="auto"/>
        <w:ind w:firstLine="374"/>
        <w:jc w:val="left"/>
      </w:pPr>
      <w:r>
        <w:rPr>
          <w:rFonts w:ascii="Times New Roman" w:hAnsi="Times New Roman"/>
          <w:b w:val="0"/>
          <w:i w:val="0"/>
          <w:sz w:val="26"/>
        </w:rPr>
        <w:t>He was four feet and one inch tall. There was a small riser behind his table that Bobby had built him out of two crates and a plank, and which was, in the end, the only concession anybody made to his height in eleven days.</w:t>
      </w:r>
    </w:p>
    <w:p>
      <w:pPr>
        <w:widowControl w:val="1"/>
        <w:spacing w:before="0" w:after="7" w:line="425" w:lineRule="auto"/>
        <w:ind w:firstLine="374"/>
        <w:jc w:val="left"/>
      </w:pPr>
      <w:r>
        <w:rPr>
          <w:rFonts w:ascii="Times New Roman" w:hAnsi="Times New Roman"/>
          <w:b w:val="0"/>
          <w:i w:val="0"/>
          <w:sz w:val="26"/>
        </w:rPr>
        <w:t>"Ma'am," he said, "I'm going to be much shorter than Mr Voss."</w:t>
      </w:r>
    </w:p>
    <w:p>
      <w:pPr>
        <w:widowControl w:val="1"/>
        <w:spacing w:before="0" w:after="7" w:line="425" w:lineRule="auto"/>
        <w:ind w:firstLine="374"/>
        <w:jc w:val="left"/>
      </w:pPr>
      <w:r>
        <w:rPr>
          <w:rFonts w:ascii="Times New Roman" w:hAnsi="Times New Roman"/>
          <w:b w:val="0"/>
          <w:i w:val="0"/>
          <w:sz w:val="26"/>
        </w:rPr>
        <w:t>"That is a low bar," said Ada Olumide. "He was very long."</w:t>
      </w:r>
    </w:p>
    <w:p>
      <w:pPr>
        <w:widowControl w:val="1"/>
        <w:spacing w:before="0" w:after="7" w:line="425" w:lineRule="auto"/>
        <w:ind w:firstLine="374"/>
        <w:jc w:val="left"/>
      </w:pPr>
      <w:r>
        <w:rPr>
          <w:rFonts w:ascii="Times New Roman" w:hAnsi="Times New Roman"/>
          <w:b w:val="0"/>
          <w:i w:val="0"/>
          <w:sz w:val="26"/>
        </w:rPr>
        <w:t>There was some laughter. Mr Voss laughed too, which is the kind of thing that tells you who somebody is.</w:t>
      </w:r>
    </w:p>
    <w:p>
      <w:pPr>
        <w:widowControl w:val="1"/>
        <w:spacing w:before="0" w:after="7" w:line="425" w:lineRule="auto"/>
        <w:ind w:firstLine="374"/>
        <w:jc w:val="left"/>
      </w:pPr>
      <w:r>
        <w:rPr>
          <w:rFonts w:ascii="Times New Roman" w:hAnsi="Times New Roman"/>
          <w:b w:val="0"/>
          <w:i w:val="0"/>
          <w:sz w:val="26"/>
        </w:rPr>
        <w:t>"Mr Voss said the council's reasons were honest," said Jacob. "They were. And he said consideration doesn't mean agreement. It doesn't. I'm not going to argue with either of those, because they're true, and I've learned this year that if you argue with the true bits you lose the room."</w:t>
      </w:r>
    </w:p>
    <w:p>
      <w:pPr>
        <w:widowControl w:val="1"/>
        <w:spacing w:before="0" w:after="7" w:line="425" w:lineRule="auto"/>
        <w:ind w:firstLine="374"/>
        <w:jc w:val="left"/>
      </w:pPr>
      <w:r>
        <w:rPr>
          <w:rFonts w:ascii="Times New Roman" w:hAnsi="Times New Roman"/>
          <w:b w:val="0"/>
          <w:i w:val="0"/>
          <w:sz w:val="26"/>
        </w:rPr>
        <w:t>He opened the document box.</w:t>
      </w:r>
    </w:p>
    <w:p>
      <w:pPr>
        <w:widowControl w:val="1"/>
        <w:spacing w:before="0" w:after="7" w:line="425" w:lineRule="auto"/>
        <w:ind w:firstLine="374"/>
        <w:jc w:val="left"/>
      </w:pPr>
      <w:r>
        <w:rPr>
          <w:rFonts w:ascii="Times New Roman" w:hAnsi="Times New Roman"/>
          <w:b w:val="0"/>
          <w:i w:val="0"/>
          <w:sz w:val="26"/>
        </w:rPr>
        <w:t>"So here is the only thing I'm going to say this morning, and then I'm going to spend the rest of this hearing proving it.</w:t>
      </w:r>
    </w:p>
    <w:p>
      <w:pPr>
        <w:widowControl w:val="1"/>
        <w:spacing w:before="0" w:after="7" w:line="425" w:lineRule="auto"/>
        <w:ind w:firstLine="374"/>
        <w:jc w:val="left"/>
      </w:pPr>
      <w:r>
        <w:rPr>
          <w:rFonts w:ascii="Times New Roman" w:hAnsi="Times New Roman"/>
          <w:b w:val="0"/>
          <w:i w:val="0"/>
          <w:sz w:val="26"/>
        </w:rPr>
        <w:t>"The council's minute says our alternative was 'the prevailing approach prior to November.' Those are their words. That sentence is the hinge of their whole reasoning — because if our alternative had already been tried and had already failed, then rejecting it without discussion is obviously proper consideration, and I lose, and I should lose.</w:t>
      </w:r>
    </w:p>
    <w:p>
      <w:pPr>
        <w:widowControl w:val="1"/>
        <w:spacing w:before="0" w:after="7" w:line="425" w:lineRule="auto"/>
        <w:ind w:firstLine="374"/>
        <w:jc w:val="left"/>
      </w:pPr>
      <w:r>
        <w:rPr>
          <w:rFonts w:ascii="Times New Roman" w:hAnsi="Times New Roman"/>
          <w:b w:val="0"/>
          <w:i w:val="0"/>
          <w:sz w:val="26"/>
        </w:rPr>
        <w:t>"Ma'am, that sentence is not true.</w:t>
      </w:r>
    </w:p>
    <w:p>
      <w:pPr>
        <w:widowControl w:val="1"/>
        <w:spacing w:before="0" w:after="7" w:line="425" w:lineRule="auto"/>
        <w:ind w:firstLine="374"/>
        <w:jc w:val="left"/>
      </w:pPr>
      <w:r>
        <w:rPr>
          <w:rFonts w:ascii="Times New Roman" w:hAnsi="Times New Roman"/>
          <w:b w:val="0"/>
          <w:i w:val="0"/>
          <w:sz w:val="26"/>
        </w:rPr>
        <w:t>"Not 'arguable.' Not 'a matter of opinion.' Not true, in the way that a date is not true or a number is not true. Nobody in Playcare was doing supervised co-viewing before November. There was no such programme, there was no such policy, there was no such practice in any dormitory, in any classroom, or in any staff meeting minute in this community's history. I have looked. I have looked for four months.</w:t>
      </w:r>
    </w:p>
    <w:p>
      <w:pPr>
        <w:widowControl w:val="1"/>
        <w:spacing w:before="0" w:after="7" w:line="425" w:lineRule="auto"/>
        <w:ind w:firstLine="374"/>
        <w:jc w:val="left"/>
      </w:pPr>
      <w:r>
        <w:rPr>
          <w:rFonts w:ascii="Times New Roman" w:hAnsi="Times New Roman"/>
          <w:b w:val="0"/>
          <w:i w:val="0"/>
          <w:sz w:val="26"/>
        </w:rPr>
        <w:t>"The prevailing approach prior to November was that eleven hundred children were left alone with an hour and a screen and nobody ever once sat down next to them."</w:t>
      </w:r>
    </w:p>
    <w:p>
      <w:pPr>
        <w:widowControl w:val="1"/>
        <w:spacing w:before="0" w:after="7" w:line="425" w:lineRule="auto"/>
        <w:ind w:firstLine="374"/>
        <w:jc w:val="left"/>
      </w:pPr>
      <w:r>
        <w:rPr>
          <w:rFonts w:ascii="Times New Roman" w:hAnsi="Times New Roman"/>
          <w:b w:val="0"/>
          <w:i w:val="0"/>
          <w:sz w:val="26"/>
        </w:rPr>
        <w:t>He closed the box.</w:t>
      </w:r>
    </w:p>
    <w:p>
      <w:pPr>
        <w:widowControl w:val="1"/>
        <w:spacing w:before="0" w:after="7" w:line="425" w:lineRule="auto"/>
        <w:ind w:firstLine="374"/>
        <w:jc w:val="left"/>
      </w:pPr>
      <w:r>
        <w:rPr>
          <w:rFonts w:ascii="Times New Roman" w:hAnsi="Times New Roman"/>
          <w:b w:val="0"/>
          <w:i w:val="0"/>
          <w:sz w:val="26"/>
        </w:rPr>
        <w:t>"They didn't reject our proposal," said Jacob. "They mistook it for a thing they already had. And you can't consider a thing you've mistaken for something else."</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keepNext/>
        <w:widowControl w:val="1"/>
        <w:spacing w:before="0" w:after="0" w:line="240" w:lineRule="auto"/>
        <w:ind w:firstLine="0"/>
        <w:jc w:val="center"/>
      </w:pPr>
      <w:r>
        <w:rPr>
          <w:rFonts w:ascii="Times New Roman" w:hAnsi="Times New Roman"/>
          <w:b w:val="0"/>
          <w:i w:val="0"/>
          <w:color w:val="555555"/>
          <w:spacing w:val="52"/>
          <w:sz w:val="20"/>
        </w:rPr>
        <w:t>CHAPTER 30</w:t>
      </w:r>
    </w:p>
    <w:p>
      <w:pPr>
        <w:widowControl w:val="1"/>
        <w:spacing w:before="0" w:after="0" w:line="425" w:lineRule="auto"/>
        <w:ind w:firstLine="0"/>
        <w:jc w:val="center"/>
      </w:pPr>
    </w:p>
    <w:p>
      <w:pPr>
        <w:keepNext/>
        <w:widowControl w:val="1"/>
        <w:spacing w:before="0" w:after="0" w:line="276" w:lineRule="auto"/>
        <w:ind w:firstLine="0"/>
        <w:jc w:val="center"/>
      </w:pPr>
      <w:r>
        <w:rPr>
          <w:rFonts w:ascii="Times New Roman" w:hAnsi="Times New Roman"/>
          <w:b/>
          <w:i w:val="0"/>
          <w:sz w:val="34"/>
        </w:rPr>
        <w:t>The Shoebox Goes In</w:t>
      </w:r>
    </w:p>
    <w:p>
      <w:pPr>
        <w:widowControl w:val="1"/>
        <w:spacing w:before="0" w:after="0" w:line="425" w:lineRule="auto"/>
        <w:ind w:firstLine="0"/>
        <w:jc w:val="center"/>
      </w:pPr>
    </w:p>
    <w:p>
      <w:pPr>
        <w:widowControl w:val="1"/>
        <w:spacing w:before="0" w:after="7" w:line="425" w:lineRule="auto"/>
        <w:ind w:firstLine="374"/>
        <w:jc w:val="left"/>
      </w:pPr>
      <w:r>
        <w:rPr>
          <w:rFonts w:ascii="Times New Roman" w:hAnsi="Times New Roman"/>
          <w:b w:val="0"/>
          <w:i w:val="0"/>
          <w:sz w:val="26"/>
        </w:rPr>
        <w:t>Day two through day five was evidence, and evidence is slow, and I am going to move through it quickly, which is a betrayal of how much work it was.</w:t>
      </w:r>
    </w:p>
    <w:p>
      <w:pPr>
        <w:widowControl w:val="1"/>
        <w:spacing w:before="0" w:after="7" w:line="425" w:lineRule="auto"/>
        <w:ind w:firstLine="374"/>
        <w:jc w:val="left"/>
      </w:pPr>
      <w:r>
        <w:rPr>
          <w:rFonts w:ascii="Times New Roman" w:hAnsi="Times New Roman"/>
          <w:b w:val="0"/>
          <w:i w:val="0"/>
          <w:sz w:val="26"/>
        </w:rPr>
        <w:t>Jacob put in a hundred and nine documents.</w:t>
      </w:r>
    </w:p>
    <w:p>
      <w:pPr>
        <w:widowControl w:val="1"/>
        <w:spacing w:before="0" w:after="7" w:line="425" w:lineRule="auto"/>
        <w:ind w:firstLine="374"/>
        <w:jc w:val="left"/>
      </w:pPr>
      <w:r>
        <w:rPr>
          <w:rFonts w:ascii="Times New Roman" w:hAnsi="Times New Roman"/>
          <w:b w:val="0"/>
          <w:i w:val="0"/>
          <w:sz w:val="26"/>
        </w:rPr>
        <w:t>He did it himself, one at a time, standing on a plank across two crates, saying "Exhibit nineteen, ma'am, the note from Mr Day of the twenty-second of November, one page, handwritten, and I have the original and a copy for Mr Voss," four hundred times, in a completely flat voice, for four days.</w:t>
      </w:r>
    </w:p>
    <w:p>
      <w:pPr>
        <w:widowControl w:val="1"/>
        <w:spacing w:before="0" w:after="7" w:line="425" w:lineRule="auto"/>
        <w:ind w:firstLine="374"/>
        <w:jc w:val="left"/>
      </w:pPr>
      <w:r>
        <w:rPr>
          <w:rFonts w:ascii="Times New Roman" w:hAnsi="Times New Roman"/>
          <w:b w:val="0"/>
          <w:i w:val="0"/>
          <w:sz w:val="26"/>
        </w:rPr>
        <w:t>It was the least dramatic thing that has ever happened in the old canteen hall. Attendance dropped to about two hundred by Wednesday. Several accounts of this case skip these four days entirely.</w:t>
      </w:r>
    </w:p>
    <w:p>
      <w:pPr>
        <w:widowControl w:val="1"/>
        <w:spacing w:before="0" w:after="7" w:line="425" w:lineRule="auto"/>
        <w:ind w:firstLine="374"/>
        <w:jc w:val="left"/>
      </w:pPr>
      <w:r>
        <w:rPr>
          <w:rFonts w:ascii="Times New Roman" w:hAnsi="Times New Roman"/>
          <w:b w:val="0"/>
          <w:i w:val="0"/>
          <w:sz w:val="26"/>
        </w:rPr>
        <w:t>They are the four days that won it.</w:t>
      </w:r>
    </w:p>
    <w:p>
      <w:pPr>
        <w:widowControl w:val="1"/>
        <w:spacing w:before="0" w:after="7" w:line="425" w:lineRule="auto"/>
        <w:ind w:firstLine="374"/>
        <w:jc w:val="left"/>
      </w:pPr>
      <w:r>
        <w:rPr>
          <w:rFonts w:ascii="Times New Roman" w:hAnsi="Times New Roman"/>
          <w:b w:val="0"/>
          <w:i w:val="0"/>
          <w:sz w:val="26"/>
        </w:rPr>
        <w:t>Because what Jacob was doing, patiently, one sheet at a time, was building a thing that nobody could argue with: a complete documentary record of what Playcare had actually done about children and screens, for the eleven years anybody had records for, with every single gap in it left visible.</w:t>
      </w:r>
    </w:p>
    <w:p>
      <w:pPr>
        <w:widowControl w:val="1"/>
        <w:spacing w:before="0" w:after="7" w:line="425" w:lineRule="auto"/>
        <w:ind w:firstLine="374"/>
        <w:jc w:val="left"/>
      </w:pPr>
      <w:r>
        <w:rPr>
          <w:rFonts w:ascii="Times New Roman" w:hAnsi="Times New Roman"/>
          <w:b w:val="0"/>
          <w:i w:val="0"/>
          <w:sz w:val="26"/>
        </w:rPr>
        <w:t>There was no co-viewing programme in 2014. There was no co-viewing programme in 2015. There was a proposal in 2016 by a dormitory supervisor named Mrs Achebe which was discussed for nine minutes and shelved for cost. There was nothing in 2017. There was nothing in 2018. There was a line in a staff development plan in 2019 that used the phrase "media literacy," which Jacob put in himself, against his own interest, and then produced the minute showing it had never been funded.</w:t>
      </w:r>
    </w:p>
    <w:p>
      <w:pPr>
        <w:widowControl w:val="1"/>
        <w:spacing w:before="0" w:after="7" w:line="425" w:lineRule="auto"/>
        <w:ind w:firstLine="374"/>
        <w:jc w:val="left"/>
      </w:pPr>
      <w:r>
        <w:rPr>
          <w:rFonts w:ascii="Times New Roman" w:hAnsi="Times New Roman"/>
          <w:b w:val="0"/>
          <w:i w:val="0"/>
          <w:sz w:val="26"/>
        </w:rPr>
        <w:t>"I could have left that one out," he said to Bobby on the Wednesday evening, eating chips on the steps outside the hall.</w:t>
      </w:r>
    </w:p>
    <w:p>
      <w:pPr>
        <w:widowControl w:val="1"/>
        <w:spacing w:before="0" w:after="7" w:line="425" w:lineRule="auto"/>
        <w:ind w:firstLine="374"/>
        <w:jc w:val="left"/>
      </w:pPr>
      <w:r>
        <w:rPr>
          <w:rFonts w:ascii="Times New Roman" w:hAnsi="Times New Roman"/>
          <w:b w:val="0"/>
          <w:i w:val="0"/>
          <w:sz w:val="26"/>
        </w:rPr>
        <w:t>"Why didn't you?"</w:t>
      </w:r>
    </w:p>
    <w:p>
      <w:pPr>
        <w:widowControl w:val="1"/>
        <w:spacing w:before="0" w:after="7" w:line="425" w:lineRule="auto"/>
        <w:ind w:firstLine="374"/>
        <w:jc w:val="left"/>
      </w:pPr>
      <w:r>
        <w:rPr>
          <w:rFonts w:ascii="Times New Roman" w:hAnsi="Times New Roman"/>
          <w:b w:val="0"/>
          <w:i w:val="0"/>
          <w:sz w:val="26"/>
        </w:rPr>
        <w:t>"Because Mr Voss would have found it." Jacob wiped his hands. "And then everything else I said would have been worth nothing. You get one of those, Bobby. You get one thing you hid, and then you're just a person who hides things."</w:t>
      </w:r>
    </w:p>
    <w:p>
      <w:pPr>
        <w:widowControl w:val="1"/>
        <w:spacing w:before="0" w:after="7" w:line="425" w:lineRule="auto"/>
        <w:ind w:firstLine="374"/>
        <w:jc w:val="left"/>
      </w:pPr>
      <w:r>
        <w:rPr>
          <w:rFonts w:ascii="Times New Roman" w:hAnsi="Times New Roman"/>
          <w:b w:val="0"/>
          <w:i w:val="0"/>
          <w:sz w:val="26"/>
        </w:rPr>
        <w:t>He put in Fenn's resignation letter on Thursday.</w:t>
      </w:r>
    </w:p>
    <w:p>
      <w:pPr>
        <w:widowControl w:val="1"/>
        <w:spacing w:before="0" w:after="7" w:line="425" w:lineRule="auto"/>
        <w:ind w:firstLine="374"/>
        <w:jc w:val="left"/>
      </w:pPr>
      <w:r>
        <w:rPr>
          <w:rFonts w:ascii="Times New Roman" w:hAnsi="Times New Roman"/>
          <w:b w:val="0"/>
          <w:i w:val="0"/>
          <w:sz w:val="26"/>
        </w:rPr>
        <w:t>He put in the library circulation figures — and he put them in whole, including the good ones, including the hundred and forty, which was Mr Voss's best fact, and Mr Voss looked up sharply when he did it.</w:t>
      </w:r>
    </w:p>
    <w:p>
      <w:pPr>
        <w:widowControl w:val="1"/>
        <w:spacing w:before="0" w:after="7" w:line="425" w:lineRule="auto"/>
        <w:ind w:firstLine="374"/>
        <w:jc w:val="left"/>
      </w:pPr>
      <w:r>
        <w:rPr>
          <w:rFonts w:ascii="Times New Roman" w:hAnsi="Times New Roman"/>
          <w:b w:val="0"/>
          <w:i w:val="0"/>
          <w:sz w:val="26"/>
        </w:rPr>
        <w:t>"Mr Reyes," said Ada Olumide. "You are handing me your opponent's evidence."</w:t>
      </w:r>
    </w:p>
    <w:p>
      <w:pPr>
        <w:widowControl w:val="1"/>
        <w:spacing w:before="0" w:after="7" w:line="425" w:lineRule="auto"/>
        <w:ind w:firstLine="374"/>
        <w:jc w:val="left"/>
      </w:pPr>
      <w:r>
        <w:rPr>
          <w:rFonts w:ascii="Times New Roman" w:hAnsi="Times New Roman"/>
          <w:b w:val="0"/>
          <w:i w:val="0"/>
          <w:sz w:val="26"/>
        </w:rPr>
        <w:t>"Yes, ma'am."</w:t>
      </w:r>
    </w:p>
    <w:p>
      <w:pPr>
        <w:widowControl w:val="1"/>
        <w:spacing w:before="0" w:after="7" w:line="425" w:lineRule="auto"/>
        <w:ind w:firstLine="374"/>
        <w:jc w:val="left"/>
      </w:pPr>
      <w:r>
        <w:rPr>
          <w:rFonts w:ascii="Times New Roman" w:hAnsi="Times New Roman"/>
          <w:b w:val="0"/>
          <w:i w:val="0"/>
          <w:sz w:val="26"/>
        </w:rPr>
        <w:t>"Why?"</w:t>
      </w:r>
    </w:p>
    <w:p>
      <w:pPr>
        <w:widowControl w:val="1"/>
        <w:spacing w:before="0" w:after="7" w:line="425" w:lineRule="auto"/>
        <w:ind w:firstLine="374"/>
        <w:jc w:val="left"/>
      </w:pPr>
      <w:r>
        <w:rPr>
          <w:rFonts w:ascii="Times New Roman" w:hAnsi="Times New Roman"/>
          <w:b w:val="0"/>
          <w:i w:val="0"/>
          <w:sz w:val="26"/>
        </w:rPr>
        <w:t>"Because it's true, ma'am, and because it's going in either way, and because I'd rather you heard it from me." A pause. "And because I want to say something about it and I can't say it if Mr Voss puts it in."</w:t>
      </w:r>
    </w:p>
    <w:p>
      <w:pPr>
        <w:widowControl w:val="1"/>
        <w:spacing w:before="0" w:after="7" w:line="425" w:lineRule="auto"/>
        <w:ind w:firstLine="374"/>
        <w:jc w:val="left"/>
      </w:pPr>
      <w:r>
        <w:rPr>
          <w:rFonts w:ascii="Times New Roman" w:hAnsi="Times New Roman"/>
          <w:b w:val="0"/>
          <w:i w:val="0"/>
          <w:sz w:val="26"/>
        </w:rPr>
        <w:t>"Say it, then."</w:t>
      </w:r>
    </w:p>
    <w:p>
      <w:pPr>
        <w:widowControl w:val="1"/>
        <w:spacing w:before="0" w:after="7" w:line="425" w:lineRule="auto"/>
        <w:ind w:firstLine="374"/>
        <w:jc w:val="left"/>
      </w:pPr>
      <w:r>
        <w:rPr>
          <w:rFonts w:ascii="Times New Roman" w:hAnsi="Times New Roman"/>
          <w:b w:val="0"/>
          <w:i w:val="0"/>
          <w:sz w:val="26"/>
        </w:rPr>
        <w:t>"The reading went up because the hour was empty," said Jacob. "That's all that happened. Nobody chose reading. Reading was what was there." He looked at the figures in his hand. "And the council spent forty pounds on the empty hour and a hundred and twelve on clipboards, and that's exhibit twenty, and I'm not going to say anything about exhibit twenty because it says it by itself."</w:t>
      </w:r>
    </w:p>
    <w:p>
      <w:pPr>
        <w:widowControl w:val="1"/>
        <w:spacing w:before="0" w:after="7" w:line="425" w:lineRule="auto"/>
        <w:ind w:firstLine="374"/>
        <w:jc w:val="left"/>
      </w:pPr>
      <w:r>
        <w:rPr>
          <w:rFonts w:ascii="Times New Roman" w:hAnsi="Times New Roman"/>
          <w:b w:val="0"/>
          <w:i w:val="0"/>
          <w:sz w:val="26"/>
        </w:rPr>
        <w:t>He put in the books last.</w:t>
      </w:r>
    </w:p>
    <w:p>
      <w:pPr>
        <w:widowControl w:val="1"/>
        <w:spacing w:before="0" w:after="7" w:line="425" w:lineRule="auto"/>
        <w:ind w:firstLine="374"/>
        <w:jc w:val="left"/>
      </w:pPr>
      <w:r>
        <w:rPr>
          <w:rFonts w:ascii="Times New Roman" w:hAnsi="Times New Roman"/>
          <w:b w:val="0"/>
          <w:i w:val="0"/>
          <w:sz w:val="26"/>
        </w:rPr>
        <w:t>All eleven of them, in a box, and he described each one, and he told the Panel who had copied it from whom as far as he could establish, and he apologised in advance for Exhibit 34.</w:t>
      </w:r>
    </w:p>
    <w:p>
      <w:pPr>
        <w:widowControl w:val="1"/>
        <w:spacing w:before="0" w:after="7" w:line="425" w:lineRule="auto"/>
        <w:ind w:firstLine="374"/>
        <w:jc w:val="left"/>
      </w:pPr>
      <w:r>
        <w:rPr>
          <w:rFonts w:ascii="Times New Roman" w:hAnsi="Times New Roman"/>
          <w:b w:val="0"/>
          <w:i w:val="0"/>
          <w:sz w:val="26"/>
        </w:rPr>
        <w:t>Ada Olumide read Exhibit 34 for four minutes in complete silence.</w:t>
      </w:r>
    </w:p>
    <w:p>
      <w:pPr>
        <w:widowControl w:val="1"/>
        <w:spacing w:before="0" w:after="7" w:line="425" w:lineRule="auto"/>
        <w:ind w:firstLine="374"/>
        <w:jc w:val="left"/>
      </w:pPr>
      <w:r>
        <w:rPr>
          <w:rFonts w:ascii="Times New Roman" w:hAnsi="Times New Roman"/>
          <w:b w:val="0"/>
          <w:i w:val="0"/>
          <w:sz w:val="26"/>
        </w:rPr>
        <w:t>Then she said: "Mr Voss, have you read this?"</w:t>
      </w:r>
    </w:p>
    <w:p>
      <w:pPr>
        <w:widowControl w:val="1"/>
        <w:spacing w:before="0" w:after="7" w:line="425" w:lineRule="auto"/>
        <w:ind w:firstLine="374"/>
        <w:jc w:val="left"/>
      </w:pPr>
      <w:r>
        <w:rPr>
          <w:rFonts w:ascii="Times New Roman" w:hAnsi="Times New Roman"/>
          <w:b w:val="0"/>
          <w:i w:val="0"/>
          <w:sz w:val="26"/>
        </w:rPr>
        <w:t>"I have, ma'am."</w:t>
      </w:r>
    </w:p>
    <w:p>
      <w:pPr>
        <w:widowControl w:val="1"/>
        <w:spacing w:before="0" w:after="7" w:line="425" w:lineRule="auto"/>
        <w:ind w:firstLine="374"/>
        <w:jc w:val="left"/>
      </w:pPr>
      <w:r>
        <w:rPr>
          <w:rFonts w:ascii="Times New Roman" w:hAnsi="Times New Roman"/>
          <w:b w:val="0"/>
          <w:i w:val="0"/>
          <w:sz w:val="26"/>
        </w:rPr>
        <w:t>"What is the council's position on it?"</w:t>
      </w:r>
    </w:p>
    <w:p>
      <w:pPr>
        <w:widowControl w:val="1"/>
        <w:spacing w:before="0" w:after="7" w:line="425" w:lineRule="auto"/>
        <w:ind w:firstLine="374"/>
        <w:jc w:val="left"/>
      </w:pPr>
      <w:r>
        <w:rPr>
          <w:rFonts w:ascii="Times New Roman" w:hAnsi="Times New Roman"/>
          <w:b w:val="0"/>
          <w:i w:val="0"/>
          <w:sz w:val="26"/>
        </w:rPr>
        <w:t>And Mr Voss, to his enormous credit, said: "That it is a direct consequence of the ordinance, ma'am, that it could not have existed before November, and that the council has no answer to it that I am willing to stand up and give."</w:t>
      </w:r>
    </w:p>
    <w:p>
      <w:pPr>
        <w:widowControl w:val="1"/>
        <w:spacing w:before="0" w:after="7" w:line="425" w:lineRule="auto"/>
        <w:ind w:firstLine="374"/>
        <w:jc w:val="left"/>
      </w:pPr>
      <w:r>
        <w:rPr>
          <w:rFonts w:ascii="Times New Roman" w:hAnsi="Times New Roman"/>
          <w:b w:val="0"/>
          <w:i w:val="0"/>
          <w:sz w:val="26"/>
        </w:rPr>
        <w:t>Ada Olumide took her glasses off.</w:t>
      </w:r>
    </w:p>
    <w:p>
      <w:pPr>
        <w:widowControl w:val="1"/>
        <w:spacing w:before="0" w:after="7" w:line="425" w:lineRule="auto"/>
        <w:ind w:firstLine="374"/>
        <w:jc w:val="left"/>
      </w:pPr>
      <w:r>
        <w:rPr>
          <w:rFonts w:ascii="Times New Roman" w:hAnsi="Times New Roman"/>
          <w:b w:val="0"/>
          <w:i w:val="0"/>
          <w:sz w:val="26"/>
        </w:rPr>
        <w:t>"Thank you," she said. "That is the second time this week you have done that, Mr Voss, and I want the record to show it."</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keepNext/>
        <w:widowControl w:val="1"/>
        <w:spacing w:before="0" w:after="0" w:line="240" w:lineRule="auto"/>
        <w:ind w:firstLine="0"/>
        <w:jc w:val="center"/>
      </w:pPr>
      <w:r>
        <w:rPr>
          <w:rFonts w:ascii="Times New Roman" w:hAnsi="Times New Roman"/>
          <w:b w:val="0"/>
          <w:i w:val="0"/>
          <w:color w:val="555555"/>
          <w:spacing w:val="52"/>
          <w:sz w:val="20"/>
        </w:rPr>
        <w:t>CHAPTER 31</w:t>
      </w:r>
    </w:p>
    <w:p>
      <w:pPr>
        <w:widowControl w:val="1"/>
        <w:spacing w:before="0" w:after="0" w:line="425" w:lineRule="auto"/>
        <w:ind w:firstLine="0"/>
        <w:jc w:val="center"/>
      </w:pPr>
    </w:p>
    <w:p>
      <w:pPr>
        <w:keepNext/>
        <w:widowControl w:val="1"/>
        <w:spacing w:before="0" w:after="0" w:line="276" w:lineRule="auto"/>
        <w:ind w:firstLine="0"/>
        <w:jc w:val="center"/>
      </w:pPr>
      <w:r>
        <w:rPr>
          <w:rFonts w:ascii="Times New Roman" w:hAnsi="Times New Roman"/>
          <w:b/>
          <w:i w:val="0"/>
          <w:sz w:val="34"/>
        </w:rPr>
        <w:t>The Witnesses</w:t>
      </w:r>
    </w:p>
    <w:p>
      <w:pPr>
        <w:widowControl w:val="1"/>
        <w:spacing w:before="0" w:after="0" w:line="425" w:lineRule="auto"/>
        <w:ind w:firstLine="0"/>
        <w:jc w:val="center"/>
      </w:pPr>
    </w:p>
    <w:p>
      <w:pPr>
        <w:widowControl w:val="1"/>
        <w:spacing w:before="0" w:after="7" w:line="425" w:lineRule="auto"/>
        <w:ind w:firstLine="374"/>
        <w:jc w:val="left"/>
      </w:pPr>
      <w:r>
        <w:rPr>
          <w:rFonts w:ascii="Times New Roman" w:hAnsi="Times New Roman"/>
          <w:b w:val="0"/>
          <w:i w:val="0"/>
          <w:sz w:val="26"/>
        </w:rPr>
        <w:t>Fenn gave evidence on day six and it took eleven minutes.</w:t>
      </w:r>
    </w:p>
    <w:p>
      <w:pPr>
        <w:widowControl w:val="1"/>
        <w:spacing w:before="0" w:after="7" w:line="425" w:lineRule="auto"/>
        <w:ind w:firstLine="374"/>
        <w:jc w:val="left"/>
      </w:pPr>
      <w:r>
        <w:rPr>
          <w:rFonts w:ascii="Times New Roman" w:hAnsi="Times New Roman"/>
          <w:b w:val="0"/>
          <w:i w:val="0"/>
          <w:sz w:val="26"/>
        </w:rPr>
        <w:t>She was asked four questions. She answered all of them in under a sentence. The last one was Mr Voss's, and he asked it carefully, because he had to, and because it was the only line he had:</w:t>
      </w:r>
    </w:p>
    <w:p>
      <w:pPr>
        <w:widowControl w:val="1"/>
        <w:spacing w:before="0" w:after="7" w:line="425" w:lineRule="auto"/>
        <w:ind w:firstLine="374"/>
        <w:jc w:val="left"/>
      </w:pPr>
      <w:r>
        <w:rPr>
          <w:rFonts w:ascii="Times New Roman" w:hAnsi="Times New Roman"/>
          <w:b w:val="0"/>
          <w:i w:val="0"/>
          <w:sz w:val="26"/>
        </w:rPr>
        <w:t>"Ms Fenn, you resigned. Ten of your colleagues did not."</w:t>
      </w:r>
    </w:p>
    <w:p>
      <w:pPr>
        <w:widowControl w:val="1"/>
        <w:spacing w:before="0" w:after="7" w:line="425" w:lineRule="auto"/>
        <w:ind w:firstLine="374"/>
        <w:jc w:val="left"/>
      </w:pPr>
      <w:r>
        <w:rPr>
          <w:rFonts w:ascii="Times New Roman" w:hAnsi="Times New Roman"/>
          <w:b w:val="0"/>
          <w:i w:val="0"/>
          <w:sz w:val="26"/>
        </w:rPr>
        <w:t>"That's right."</w:t>
      </w:r>
    </w:p>
    <w:p>
      <w:pPr>
        <w:widowControl w:val="1"/>
        <w:spacing w:before="0" w:after="7" w:line="425" w:lineRule="auto"/>
        <w:ind w:firstLine="374"/>
        <w:jc w:val="left"/>
      </w:pPr>
      <w:r>
        <w:rPr>
          <w:rFonts w:ascii="Times New Roman" w:hAnsi="Times New Roman"/>
          <w:b w:val="0"/>
          <w:i w:val="0"/>
          <w:sz w:val="26"/>
        </w:rPr>
        <w:t>"Does that not suggest your view was a minority one?"</w:t>
      </w:r>
    </w:p>
    <w:p>
      <w:pPr>
        <w:widowControl w:val="1"/>
        <w:spacing w:before="0" w:after="7" w:line="425" w:lineRule="auto"/>
        <w:ind w:firstLine="374"/>
        <w:jc w:val="left"/>
      </w:pPr>
      <w:r>
        <w:rPr>
          <w:rFonts w:ascii="Times New Roman" w:hAnsi="Times New Roman"/>
          <w:b w:val="0"/>
          <w:i w:val="0"/>
          <w:sz w:val="26"/>
        </w:rPr>
        <w:t>"No," said Fenn.</w:t>
      </w:r>
    </w:p>
    <w:p>
      <w:pPr>
        <w:widowControl w:val="1"/>
        <w:spacing w:before="0" w:after="7" w:line="425" w:lineRule="auto"/>
        <w:ind w:firstLine="374"/>
        <w:jc w:val="left"/>
      </w:pPr>
      <w:r>
        <w:rPr>
          <w:rFonts w:ascii="Times New Roman" w:hAnsi="Times New Roman"/>
          <w:b w:val="0"/>
          <w:i w:val="0"/>
          <w:sz w:val="26"/>
        </w:rPr>
        <w:t>"Why not?"</w:t>
      </w:r>
    </w:p>
    <w:p>
      <w:pPr>
        <w:widowControl w:val="1"/>
        <w:spacing w:before="0" w:after="7" w:line="425" w:lineRule="auto"/>
        <w:ind w:firstLine="374"/>
        <w:jc w:val="left"/>
      </w:pPr>
      <w:r>
        <w:rPr>
          <w:rFonts w:ascii="Times New Roman" w:hAnsi="Times New Roman"/>
          <w:b w:val="0"/>
          <w:i w:val="0"/>
          <w:sz w:val="26"/>
        </w:rPr>
        <w:t>"Because four of them told me they agreed with me and couldn't afford to quit," said Fenn, "and I'm not going to give you their names."</w:t>
      </w:r>
    </w:p>
    <w:p>
      <w:pPr>
        <w:widowControl w:val="1"/>
        <w:spacing w:before="0" w:after="7" w:line="425" w:lineRule="auto"/>
        <w:ind w:firstLine="374"/>
        <w:jc w:val="left"/>
      </w:pPr>
      <w:r>
        <w:rPr>
          <w:rFonts w:ascii="Times New Roman" w:hAnsi="Times New Roman"/>
          <w:b w:val="0"/>
          <w:i w:val="0"/>
          <w:sz w:val="26"/>
        </w:rPr>
        <w:t>CatNap gave evidence on day six as well.</w:t>
      </w:r>
    </w:p>
    <w:p>
      <w:pPr>
        <w:widowControl w:val="1"/>
        <w:spacing w:before="0" w:after="7" w:line="425" w:lineRule="auto"/>
        <w:ind w:firstLine="374"/>
        <w:jc w:val="left"/>
      </w:pPr>
      <w:r>
        <w:rPr>
          <w:rFonts w:ascii="Times New Roman" w:hAnsi="Times New Roman"/>
          <w:b w:val="0"/>
          <w:i w:val="0"/>
          <w:sz w:val="26"/>
        </w:rPr>
        <w:t>He was enormous in that room. They had to bring in a different chair. He sat down in it very carefully, the way large gentle things sit down on furniture that belongs to other people, and he folded his paws, and he answered every question in a low rumble that the people at the back had to lean forward for.</w:t>
      </w:r>
    </w:p>
    <w:p>
      <w:pPr>
        <w:widowControl w:val="1"/>
        <w:spacing w:before="0" w:after="7" w:line="425" w:lineRule="auto"/>
        <w:ind w:firstLine="374"/>
        <w:jc w:val="left"/>
      </w:pPr>
      <w:r>
        <w:rPr>
          <w:rFonts w:ascii="Times New Roman" w:hAnsi="Times New Roman"/>
          <w:b w:val="0"/>
          <w:i w:val="0"/>
          <w:sz w:val="26"/>
        </w:rPr>
        <w:t>Jacob asked him one question.</w:t>
      </w:r>
    </w:p>
    <w:p>
      <w:pPr>
        <w:widowControl w:val="1"/>
        <w:spacing w:before="0" w:after="7" w:line="425" w:lineRule="auto"/>
        <w:ind w:firstLine="374"/>
        <w:jc w:val="left"/>
      </w:pPr>
      <w:r>
        <w:rPr>
          <w:rFonts w:ascii="Times New Roman" w:hAnsi="Times New Roman"/>
          <w:b w:val="0"/>
          <w:i w:val="0"/>
          <w:sz w:val="26"/>
        </w:rPr>
        <w:t>"Mr Nap, what is your job in Playcare?"</w:t>
      </w:r>
    </w:p>
    <w:p>
      <w:pPr>
        <w:widowControl w:val="1"/>
        <w:spacing w:before="0" w:after="7" w:line="425" w:lineRule="auto"/>
        <w:ind w:firstLine="374"/>
        <w:jc w:val="left"/>
      </w:pPr>
      <w:r>
        <w:rPr>
          <w:rFonts w:ascii="Times New Roman" w:hAnsi="Times New Roman"/>
          <w:b w:val="0"/>
          <w:i w:val="0"/>
          <w:sz w:val="26"/>
        </w:rPr>
        <w:t>And CatNap said: "I get them to sleep."</w:t>
      </w:r>
    </w:p>
    <w:p>
      <w:pPr>
        <w:widowControl w:val="1"/>
        <w:spacing w:before="0" w:after="7" w:line="425" w:lineRule="auto"/>
        <w:ind w:firstLine="374"/>
        <w:jc w:val="left"/>
      </w:pPr>
      <w:r>
        <w:rPr>
          <w:rFonts w:ascii="Times New Roman" w:hAnsi="Times New Roman"/>
          <w:b w:val="0"/>
          <w:i w:val="0"/>
          <w:sz w:val="26"/>
        </w:rPr>
        <w:t>"Can you still do it?"</w:t>
      </w:r>
    </w:p>
    <w:p>
      <w:pPr>
        <w:widowControl w:val="1"/>
        <w:spacing w:before="0" w:after="7" w:line="425" w:lineRule="auto"/>
        <w:ind w:firstLine="374"/>
        <w:jc w:val="left"/>
      </w:pPr>
      <w:r>
        <w:rPr>
          <w:rFonts w:ascii="Times New Roman" w:hAnsi="Times New Roman"/>
          <w:b w:val="0"/>
          <w:i w:val="0"/>
          <w:sz w:val="26"/>
        </w:rPr>
        <w:t>CatNap thought about that for a long time. Long enough that Ada Olumide said, gently, "Take as long as you need."</w:t>
      </w:r>
    </w:p>
    <w:p>
      <w:pPr>
        <w:widowControl w:val="1"/>
        <w:spacing w:before="0" w:after="7" w:line="425" w:lineRule="auto"/>
        <w:ind w:firstLine="374"/>
        <w:jc w:val="left"/>
      </w:pPr>
      <w:r>
        <w:rPr>
          <w:rFonts w:ascii="Times New Roman" w:hAnsi="Times New Roman"/>
          <w:b w:val="0"/>
          <w:i w:val="0"/>
          <w:sz w:val="26"/>
        </w:rPr>
        <w:t>"Not as well," said CatNap.</w:t>
      </w:r>
    </w:p>
    <w:p>
      <w:pPr>
        <w:widowControl w:val="1"/>
        <w:spacing w:before="0" w:after="7" w:line="425" w:lineRule="auto"/>
        <w:ind w:firstLine="374"/>
        <w:jc w:val="left"/>
      </w:pPr>
      <w:r>
        <w:rPr>
          <w:rFonts w:ascii="Times New Roman" w:hAnsi="Times New Roman"/>
          <w:b w:val="0"/>
          <w:i w:val="0"/>
          <w:sz w:val="26"/>
        </w:rPr>
        <w:t>"Why not?"</w:t>
      </w:r>
    </w:p>
    <w:p>
      <w:pPr>
        <w:widowControl w:val="1"/>
        <w:spacing w:before="0" w:after="7" w:line="425" w:lineRule="auto"/>
        <w:ind w:firstLine="374"/>
        <w:jc w:val="left"/>
      </w:pPr>
      <w:r>
        <w:rPr>
          <w:rFonts w:ascii="Times New Roman" w:hAnsi="Times New Roman"/>
          <w:b w:val="0"/>
          <w:i w:val="0"/>
          <w:sz w:val="26"/>
        </w:rPr>
        <w:t>"Because they're not tired," said CatNap. "They're not tired, and they're not calm, and they've got a thing in their heads they're not allowed to talk about, and a child who isn't allowed to talk about a thing thinks about it all night." He shifted in the chair, which creaked. "I used to have about forty a week who couldn't get down. Now it's about three hundred. I've been counting since December because I thought I was imagining it."</w:t>
      </w:r>
    </w:p>
    <w:p>
      <w:pPr>
        <w:widowControl w:val="1"/>
        <w:spacing w:before="0" w:after="7" w:line="425" w:lineRule="auto"/>
        <w:ind w:firstLine="374"/>
        <w:jc w:val="left"/>
      </w:pPr>
      <w:r>
        <w:rPr>
          <w:rFonts w:ascii="Times New Roman" w:hAnsi="Times New Roman"/>
          <w:b w:val="0"/>
          <w:i w:val="0"/>
          <w:sz w:val="26"/>
        </w:rPr>
        <w:t>"And are you?"</w:t>
      </w:r>
    </w:p>
    <w:p>
      <w:pPr>
        <w:widowControl w:val="1"/>
        <w:spacing w:before="0" w:after="7" w:line="425" w:lineRule="auto"/>
        <w:ind w:firstLine="374"/>
        <w:jc w:val="left"/>
      </w:pPr>
      <w:r>
        <w:rPr>
          <w:rFonts w:ascii="Times New Roman" w:hAnsi="Times New Roman"/>
          <w:b w:val="0"/>
          <w:i w:val="0"/>
          <w:sz w:val="26"/>
        </w:rPr>
        <w:t>"No," said CatNap. "I've got a book."</w:t>
      </w:r>
    </w:p>
    <w:p>
      <w:pPr>
        <w:widowControl w:val="1"/>
        <w:spacing w:before="0" w:after="7" w:line="425" w:lineRule="auto"/>
        <w:ind w:firstLine="374"/>
        <w:jc w:val="left"/>
      </w:pPr>
      <w:r>
        <w:rPr>
          <w:rFonts w:ascii="Times New Roman" w:hAnsi="Times New Roman"/>
          <w:b w:val="0"/>
          <w:i w:val="0"/>
          <w:sz w:val="26"/>
        </w:rPr>
        <w:t>He put in his book.</w:t>
      </w:r>
    </w:p>
    <w:p>
      <w:pPr>
        <w:widowControl w:val="1"/>
        <w:spacing w:before="0" w:after="7" w:line="425" w:lineRule="auto"/>
        <w:ind w:firstLine="374"/>
        <w:jc w:val="left"/>
      </w:pPr>
      <w:r>
        <w:rPr>
          <w:rFonts w:ascii="Times New Roman" w:hAnsi="Times New Roman"/>
          <w:b w:val="0"/>
          <w:i w:val="0"/>
          <w:sz w:val="26"/>
        </w:rPr>
        <w:t>It was a school exercise book with seven months of tally marks in it and it became Exhibit 98 and it was, Ada Olumide said in her ruling, "the single most persuasive document I was shown, and it was compiled by somebody who was not trying to persuade anybody of anything."</w:t>
      </w:r>
    </w:p>
    <w:p>
      <w:pPr>
        <w:widowControl w:val="1"/>
        <w:spacing w:before="0" w:after="7" w:line="425" w:lineRule="auto"/>
        <w:ind w:firstLine="374"/>
        <w:jc w:val="left"/>
      </w:pPr>
      <w:r>
        <w:rPr>
          <w:rFonts w:ascii="Times New Roman" w:hAnsi="Times New Roman"/>
          <w:b w:val="0"/>
          <w:i w:val="0"/>
          <w:sz w:val="26"/>
        </w:rPr>
        <w:t>DogDay gave evidence on day seven and cried, which everybody had expected and which nobody enjoyed.</w:t>
      </w:r>
    </w:p>
    <w:p>
      <w:pPr>
        <w:widowControl w:val="1"/>
        <w:spacing w:before="0" w:after="7" w:line="425" w:lineRule="auto"/>
        <w:ind w:firstLine="374"/>
        <w:jc w:val="left"/>
      </w:pPr>
      <w:r>
        <w:rPr>
          <w:rFonts w:ascii="Times New Roman" w:hAnsi="Times New Roman"/>
          <w:b w:val="0"/>
          <w:i w:val="0"/>
          <w:sz w:val="26"/>
        </w:rPr>
        <w:t>Bubba Bubbaphant gave evidence on day seven and was so precise that Mr Voss abandoned his cross-examination after two questions.</w:t>
      </w:r>
    </w:p>
    <w:p>
      <w:pPr>
        <w:widowControl w:val="1"/>
        <w:spacing w:before="0" w:after="7" w:line="425" w:lineRule="auto"/>
        <w:ind w:firstLine="374"/>
        <w:jc w:val="left"/>
      </w:pPr>
      <w:r>
        <w:rPr>
          <w:rFonts w:ascii="Times New Roman" w:hAnsi="Times New Roman"/>
          <w:b w:val="0"/>
          <w:i w:val="0"/>
          <w:sz w:val="26"/>
        </w:rPr>
        <w:t>Priya Nandakumar gave evidence on day eight and was, by universal agreement, magnificent. She was asked whether she was proud of having written out a hundred and nine transcripts and she said, "Twelve. I wrote twelve. The others are copies and most of them are worse and I'd like the Panel to know I think they're worse."</w:t>
      </w:r>
    </w:p>
    <w:p>
      <w:pPr>
        <w:widowControl w:val="1"/>
        <w:spacing w:before="0" w:after="7" w:line="425" w:lineRule="auto"/>
        <w:ind w:firstLine="374"/>
        <w:jc w:val="left"/>
      </w:pPr>
      <w:r>
        <w:rPr>
          <w:rFonts w:ascii="Times New Roman" w:hAnsi="Times New Roman"/>
          <w:b w:val="0"/>
          <w:i w:val="0"/>
          <w:sz w:val="26"/>
        </w:rPr>
        <w:t>"Why are they worse?"</w:t>
      </w:r>
    </w:p>
    <w:p>
      <w:pPr>
        <w:widowControl w:val="1"/>
        <w:spacing w:before="0" w:after="7" w:line="425" w:lineRule="auto"/>
        <w:ind w:firstLine="374"/>
        <w:jc w:val="left"/>
      </w:pPr>
      <w:r>
        <w:rPr>
          <w:rFonts w:ascii="Times New Roman" w:hAnsi="Times New Roman"/>
          <w:b w:val="0"/>
          <w:i w:val="0"/>
          <w:sz w:val="26"/>
        </w:rPr>
        <w:t>"Because people put stuff in," said Priya. "Every time it goes round it gets ruder. Mine are accurate. That's the whole point of mine." She folded her arms. "If you want to know what the actual thing is actually like, read mine. If you want to know what happens when you ban something, read the eleventh copy."</w:t>
      </w:r>
    </w:p>
    <w:p>
      <w:pPr>
        <w:widowControl w:val="1"/>
        <w:spacing w:before="0" w:after="7" w:line="425" w:lineRule="auto"/>
        <w:ind w:firstLine="374"/>
        <w:jc w:val="left"/>
      </w:pPr>
      <w:r>
        <w:rPr>
          <w:rFonts w:ascii="Times New Roman" w:hAnsi="Times New Roman"/>
          <w:b w:val="0"/>
          <w:i w:val="0"/>
          <w:sz w:val="26"/>
        </w:rPr>
        <w:t>And Bobby BearHug gave evidence on day eight, last thing, at twenty past four in the afternoon.</w:t>
      </w:r>
    </w:p>
    <w:p>
      <w:pPr>
        <w:widowControl w:val="1"/>
        <w:spacing w:before="0" w:after="7" w:line="425" w:lineRule="auto"/>
        <w:ind w:firstLine="374"/>
        <w:jc w:val="left"/>
      </w:pPr>
      <w:r>
        <w:rPr>
          <w:rFonts w:ascii="Times New Roman" w:hAnsi="Times New Roman"/>
          <w:b w:val="0"/>
          <w:i w:val="0"/>
          <w:sz w:val="26"/>
        </w:rPr>
        <w:t>She was asked eleven questions by Jacob, and she answered all of them plainly, and then Mr Voss stood up to cross-examine her, and nine hundred people — the crowd had come back for this — leaned forward.</w:t>
      </w:r>
    </w:p>
    <w:p>
      <w:pPr>
        <w:widowControl w:val="1"/>
        <w:spacing w:before="0" w:after="7" w:line="425" w:lineRule="auto"/>
        <w:ind w:firstLine="374"/>
        <w:jc w:val="left"/>
      </w:pPr>
      <w:r>
        <w:rPr>
          <w:rFonts w:ascii="Times New Roman" w:hAnsi="Times New Roman"/>
          <w:b w:val="0"/>
          <w:i w:val="0"/>
          <w:sz w:val="26"/>
        </w:rPr>
        <w:t>Mr Voss asked her one question.</w:t>
      </w:r>
    </w:p>
    <w:p>
      <w:pPr>
        <w:widowControl w:val="1"/>
        <w:spacing w:before="0" w:after="7" w:line="425" w:lineRule="auto"/>
        <w:ind w:firstLine="374"/>
        <w:jc w:val="left"/>
      </w:pPr>
      <w:r>
        <w:rPr>
          <w:rFonts w:ascii="Times New Roman" w:hAnsi="Times New Roman"/>
          <w:b w:val="0"/>
          <w:i w:val="0"/>
          <w:sz w:val="26"/>
        </w:rPr>
        <w:t>"Miss BearHug," he said, "did Ms Delight treat you kindly, in her office, on the fifteenth of September?"</w:t>
      </w:r>
    </w:p>
    <w:p>
      <w:pPr>
        <w:widowControl w:val="1"/>
        <w:spacing w:before="0" w:after="7" w:line="425" w:lineRule="auto"/>
        <w:ind w:firstLine="374"/>
        <w:jc w:val="left"/>
      </w:pPr>
      <w:r>
        <w:rPr>
          <w:rFonts w:ascii="Times New Roman" w:hAnsi="Times New Roman"/>
          <w:b w:val="0"/>
          <w:i w:val="0"/>
          <w:sz w:val="26"/>
        </w:rPr>
        <w:t>And Bobby, who had been dreading eleven different questions and had prepared for all of them and had not prepared for this one, said:</w:t>
      </w:r>
    </w:p>
    <w:p>
      <w:pPr>
        <w:widowControl w:val="1"/>
        <w:spacing w:before="0" w:after="7" w:line="425" w:lineRule="auto"/>
        <w:ind w:firstLine="374"/>
        <w:jc w:val="left"/>
      </w:pPr>
      <w:r>
        <w:rPr>
          <w:rFonts w:ascii="Times New Roman" w:hAnsi="Times New Roman"/>
          <w:b w:val="0"/>
          <w:i w:val="0"/>
          <w:sz w:val="26"/>
        </w:rPr>
        <w:t>"Yes."</w:t>
      </w:r>
    </w:p>
    <w:p>
      <w:pPr>
        <w:widowControl w:val="1"/>
        <w:spacing w:before="0" w:after="7" w:line="425" w:lineRule="auto"/>
        <w:ind w:firstLine="374"/>
        <w:jc w:val="left"/>
      </w:pPr>
      <w:r>
        <w:rPr>
          <w:rFonts w:ascii="Times New Roman" w:hAnsi="Times New Roman"/>
          <w:b w:val="0"/>
          <w:i w:val="0"/>
          <w:sz w:val="26"/>
        </w:rPr>
        <w:t>"Thank you," said Mr Voss. "No further questions."</w:t>
      </w:r>
    </w:p>
    <w:p>
      <w:pPr>
        <w:widowControl w:val="1"/>
        <w:spacing w:before="0" w:after="7" w:line="425" w:lineRule="auto"/>
        <w:ind w:firstLine="374"/>
        <w:jc w:val="left"/>
      </w:pPr>
      <w:r>
        <w:rPr>
          <w:rFonts w:ascii="Times New Roman" w:hAnsi="Times New Roman"/>
          <w:b w:val="0"/>
          <w:i w:val="0"/>
          <w:sz w:val="26"/>
        </w:rPr>
        <w:t>Jacob said afterward that it was the best single thing anybody did in that hearing on either side, and that it cost him two days of work, and that he had lain awake most of that night trying to get around it and had failed.</w:t>
      </w:r>
    </w:p>
    <w:p>
      <w:pPr>
        <w:widowControl w:val="1"/>
        <w:spacing w:before="0" w:after="7" w:line="425" w:lineRule="auto"/>
        <w:ind w:firstLine="374"/>
        <w:jc w:val="left"/>
      </w:pPr>
      <w:r>
        <w:rPr>
          <w:rFonts w:ascii="Times New Roman" w:hAnsi="Times New Roman"/>
          <w:b w:val="0"/>
          <w:i w:val="0"/>
          <w:sz w:val="26"/>
        </w:rPr>
        <w:t>Because it was true.</w:t>
      </w:r>
    </w:p>
    <w:p>
      <w:pPr>
        <w:widowControl w:val="1"/>
        <w:spacing w:before="0" w:after="7" w:line="425" w:lineRule="auto"/>
        <w:ind w:firstLine="374"/>
        <w:jc w:val="left"/>
      </w:pPr>
      <w:r>
        <w:rPr>
          <w:rFonts w:ascii="Times New Roman" w:hAnsi="Times New Roman"/>
          <w:b w:val="0"/>
          <w:i w:val="0"/>
          <w:sz w:val="26"/>
        </w:rPr>
        <w:t>And because it was the entire case for the other side, in one word, from their own witness.</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keepNext/>
        <w:widowControl w:val="1"/>
        <w:spacing w:before="0" w:after="0" w:line="240" w:lineRule="auto"/>
        <w:ind w:firstLine="0"/>
        <w:jc w:val="center"/>
      </w:pPr>
      <w:r>
        <w:rPr>
          <w:rFonts w:ascii="Times New Roman" w:hAnsi="Times New Roman"/>
          <w:b w:val="0"/>
          <w:i w:val="0"/>
          <w:color w:val="555555"/>
          <w:spacing w:val="52"/>
          <w:sz w:val="20"/>
        </w:rPr>
        <w:t>CHAPTER 32</w:t>
      </w:r>
    </w:p>
    <w:p>
      <w:pPr>
        <w:widowControl w:val="1"/>
        <w:spacing w:before="0" w:after="0" w:line="425" w:lineRule="auto"/>
        <w:ind w:firstLine="0"/>
        <w:jc w:val="center"/>
      </w:pPr>
    </w:p>
    <w:p>
      <w:pPr>
        <w:keepNext/>
        <w:widowControl w:val="1"/>
        <w:spacing w:before="0" w:after="0" w:line="276" w:lineRule="auto"/>
        <w:ind w:firstLine="0"/>
        <w:jc w:val="center"/>
      </w:pPr>
      <w:r>
        <w:rPr>
          <w:rFonts w:ascii="Times New Roman" w:hAnsi="Times New Roman"/>
          <w:b/>
          <w:i w:val="0"/>
          <w:sz w:val="34"/>
        </w:rPr>
        <w:t>Marlow</w:t>
      </w:r>
    </w:p>
    <w:p>
      <w:pPr>
        <w:widowControl w:val="1"/>
        <w:spacing w:before="0" w:after="0" w:line="425" w:lineRule="auto"/>
        <w:ind w:firstLine="0"/>
        <w:jc w:val="center"/>
      </w:pPr>
    </w:p>
    <w:p>
      <w:pPr>
        <w:widowControl w:val="1"/>
        <w:spacing w:before="0" w:after="7" w:line="425" w:lineRule="auto"/>
        <w:ind w:firstLine="374"/>
        <w:jc w:val="left"/>
      </w:pPr>
      <w:r>
        <w:rPr>
          <w:rFonts w:ascii="Times New Roman" w:hAnsi="Times New Roman"/>
          <w:b w:val="0"/>
          <w:i w:val="0"/>
          <w:sz w:val="26"/>
        </w:rPr>
        <w:t>Marlow Delight gave evidence on day nine.</w:t>
      </w:r>
    </w:p>
    <w:p>
      <w:pPr>
        <w:widowControl w:val="1"/>
        <w:spacing w:before="0" w:after="7" w:line="425" w:lineRule="auto"/>
        <w:ind w:firstLine="374"/>
        <w:jc w:val="left"/>
      </w:pPr>
      <w:r>
        <w:rPr>
          <w:rFonts w:ascii="Times New Roman" w:hAnsi="Times New Roman"/>
          <w:b w:val="0"/>
          <w:i w:val="0"/>
          <w:sz w:val="26"/>
        </w:rPr>
        <w:t>He did not have to. He was twelve. Nobody had summoned him and nobody could have; the Panel had no power to compel a child and Ada Olumide had said so in writing in week one.</w:t>
      </w:r>
    </w:p>
    <w:p>
      <w:pPr>
        <w:widowControl w:val="1"/>
        <w:spacing w:before="0" w:after="7" w:line="425" w:lineRule="auto"/>
        <w:ind w:firstLine="374"/>
        <w:jc w:val="left"/>
      </w:pPr>
      <w:r>
        <w:rPr>
          <w:rFonts w:ascii="Times New Roman" w:hAnsi="Times New Roman"/>
          <w:b w:val="0"/>
          <w:i w:val="0"/>
          <w:sz w:val="26"/>
        </w:rPr>
        <w:t>He came on his own and asked to be heard.</w:t>
      </w:r>
    </w:p>
    <w:p>
      <w:pPr>
        <w:widowControl w:val="1"/>
        <w:spacing w:before="0" w:after="7" w:line="425" w:lineRule="auto"/>
        <w:ind w:firstLine="374"/>
        <w:jc w:val="left"/>
      </w:pPr>
      <w:r>
        <w:rPr>
          <w:rFonts w:ascii="Times New Roman" w:hAnsi="Times New Roman"/>
          <w:b w:val="0"/>
          <w:i w:val="0"/>
          <w:sz w:val="26"/>
        </w:rPr>
        <w:t>His mother did not know he was coming. She found out when he walked into the hall, and nine hundred people watched her find out, and about two hundred accounts of this moment exist and no two of them agree on what her face did, which is unsurprising, because her face did what it always did.</w:t>
      </w:r>
    </w:p>
    <w:p>
      <w:pPr>
        <w:widowControl w:val="1"/>
        <w:spacing w:before="0" w:after="7" w:line="425" w:lineRule="auto"/>
        <w:ind w:firstLine="374"/>
        <w:jc w:val="left"/>
      </w:pPr>
      <w:r>
        <w:rPr>
          <w:rFonts w:ascii="Times New Roman" w:hAnsi="Times New Roman"/>
          <w:b w:val="0"/>
          <w:i w:val="0"/>
          <w:sz w:val="26"/>
        </w:rPr>
        <w:t>"Mr Delight," said Ada Olumide. "You understand you don't have to be here."</w:t>
      </w:r>
    </w:p>
    <w:p>
      <w:pPr>
        <w:widowControl w:val="1"/>
        <w:spacing w:before="0" w:after="7" w:line="425" w:lineRule="auto"/>
        <w:ind w:firstLine="374"/>
        <w:jc w:val="left"/>
      </w:pPr>
      <w:r>
        <w:rPr>
          <w:rFonts w:ascii="Times New Roman" w:hAnsi="Times New Roman"/>
          <w:b w:val="0"/>
          <w:i w:val="0"/>
          <w:sz w:val="26"/>
        </w:rPr>
        <w:t>"Yes, ma'am."</w:t>
      </w:r>
    </w:p>
    <w:p>
      <w:pPr>
        <w:widowControl w:val="1"/>
        <w:spacing w:before="0" w:after="7" w:line="425" w:lineRule="auto"/>
        <w:ind w:firstLine="374"/>
        <w:jc w:val="left"/>
      </w:pPr>
      <w:r>
        <w:rPr>
          <w:rFonts w:ascii="Times New Roman" w:hAnsi="Times New Roman"/>
          <w:b w:val="0"/>
          <w:i w:val="0"/>
          <w:sz w:val="26"/>
        </w:rPr>
        <w:t>"You understand that your mother is in this room."</w:t>
      </w:r>
    </w:p>
    <w:p>
      <w:pPr>
        <w:widowControl w:val="1"/>
        <w:spacing w:before="0" w:after="7" w:line="425" w:lineRule="auto"/>
        <w:ind w:firstLine="374"/>
        <w:jc w:val="left"/>
      </w:pPr>
      <w:r>
        <w:rPr>
          <w:rFonts w:ascii="Times New Roman" w:hAnsi="Times New Roman"/>
          <w:b w:val="0"/>
          <w:i w:val="0"/>
          <w:sz w:val="26"/>
        </w:rPr>
        <w:t>"Yes, ma'am."</w:t>
      </w:r>
    </w:p>
    <w:p>
      <w:pPr>
        <w:widowControl w:val="1"/>
        <w:spacing w:before="0" w:after="7" w:line="425" w:lineRule="auto"/>
        <w:ind w:firstLine="374"/>
        <w:jc w:val="left"/>
      </w:pPr>
      <w:r>
        <w:rPr>
          <w:rFonts w:ascii="Times New Roman" w:hAnsi="Times New Roman"/>
          <w:b w:val="0"/>
          <w:i w:val="0"/>
          <w:sz w:val="26"/>
        </w:rPr>
        <w:t>"Has anybody asked you to come?"</w:t>
      </w:r>
    </w:p>
    <w:p>
      <w:pPr>
        <w:widowControl w:val="1"/>
        <w:spacing w:before="0" w:after="7" w:line="425" w:lineRule="auto"/>
        <w:ind w:firstLine="374"/>
        <w:jc w:val="left"/>
      </w:pPr>
      <w:r>
        <w:rPr>
          <w:rFonts w:ascii="Times New Roman" w:hAnsi="Times New Roman"/>
          <w:b w:val="0"/>
          <w:i w:val="0"/>
          <w:sz w:val="26"/>
        </w:rPr>
        <w:t>"No, ma'am."</w:t>
      </w:r>
    </w:p>
    <w:p>
      <w:pPr>
        <w:widowControl w:val="1"/>
        <w:spacing w:before="0" w:after="7" w:line="425" w:lineRule="auto"/>
        <w:ind w:firstLine="374"/>
        <w:jc w:val="left"/>
      </w:pPr>
      <w:r>
        <w:rPr>
          <w:rFonts w:ascii="Times New Roman" w:hAnsi="Times New Roman"/>
          <w:b w:val="0"/>
          <w:i w:val="0"/>
          <w:sz w:val="26"/>
        </w:rPr>
        <w:t>"Has anybody told you what to say?"</w:t>
      </w:r>
    </w:p>
    <w:p>
      <w:pPr>
        <w:widowControl w:val="1"/>
        <w:spacing w:before="0" w:after="7" w:line="425" w:lineRule="auto"/>
        <w:ind w:firstLine="374"/>
        <w:jc w:val="left"/>
      </w:pPr>
      <w:r>
        <w:rPr>
          <w:rFonts w:ascii="Times New Roman" w:hAnsi="Times New Roman"/>
          <w:b w:val="0"/>
          <w:i w:val="0"/>
          <w:sz w:val="26"/>
        </w:rPr>
        <w:t>"No, ma'am. Jacob doesn't know what I'm going to say." Marlow glanced sideways. "He asked me last week what I was going to say and I didn't tell him, and he said that was fine and stopped asking, which I thought was weird."</w:t>
      </w:r>
    </w:p>
    <w:p>
      <w:pPr>
        <w:widowControl w:val="1"/>
        <w:spacing w:before="0" w:after="7" w:line="425" w:lineRule="auto"/>
        <w:ind w:firstLine="374"/>
        <w:jc w:val="left"/>
      </w:pPr>
      <w:r>
        <w:rPr>
          <w:rFonts w:ascii="Times New Roman" w:hAnsi="Times New Roman"/>
          <w:b w:val="0"/>
          <w:i w:val="0"/>
          <w:sz w:val="26"/>
        </w:rPr>
        <w:t>"It was correct," said Ada Olumide. "Sit down."</w:t>
      </w:r>
    </w:p>
    <w:p>
      <w:pPr>
        <w:widowControl w:val="1"/>
        <w:spacing w:before="0" w:after="7" w:line="425" w:lineRule="auto"/>
        <w:ind w:firstLine="374"/>
        <w:jc w:val="left"/>
      </w:pPr>
      <w:r>
        <w:rPr>
          <w:rFonts w:ascii="Times New Roman" w:hAnsi="Times New Roman"/>
          <w:b w:val="0"/>
          <w:i w:val="0"/>
          <w:sz w:val="26"/>
        </w:rPr>
        <w:t>He sat.</w:t>
      </w:r>
    </w:p>
    <w:p>
      <w:pPr>
        <w:widowControl w:val="1"/>
        <w:spacing w:before="0" w:after="7" w:line="425" w:lineRule="auto"/>
        <w:ind w:firstLine="374"/>
        <w:jc w:val="left"/>
      </w:pPr>
      <w:r>
        <w:rPr>
          <w:rFonts w:ascii="Times New Roman" w:hAnsi="Times New Roman"/>
          <w:b w:val="0"/>
          <w:i w:val="0"/>
          <w:sz w:val="26"/>
        </w:rPr>
        <w:t>Jacob stood up on his plank and asked him the question he had prepared and then stopped himself and asked a different one, which he had not planned, and which he later described as the only truly reckless thing he did in eleven days.</w:t>
      </w:r>
    </w:p>
    <w:p>
      <w:pPr>
        <w:widowControl w:val="1"/>
        <w:spacing w:before="0" w:after="7" w:line="425" w:lineRule="auto"/>
        <w:ind w:firstLine="374"/>
        <w:jc w:val="left"/>
      </w:pPr>
      <w:r>
        <w:rPr>
          <w:rFonts w:ascii="Times New Roman" w:hAnsi="Times New Roman"/>
          <w:b w:val="0"/>
          <w:i w:val="0"/>
          <w:sz w:val="26"/>
        </w:rPr>
        <w:t>"Marlow," he said, "do you want the ban lifted?"</w:t>
      </w:r>
    </w:p>
    <w:p>
      <w:pPr>
        <w:widowControl w:val="1"/>
        <w:spacing w:before="0" w:after="7" w:line="425" w:lineRule="auto"/>
        <w:ind w:firstLine="374"/>
        <w:jc w:val="left"/>
      </w:pPr>
      <w:r>
        <w:rPr>
          <w:rFonts w:ascii="Times New Roman" w:hAnsi="Times New Roman"/>
          <w:b w:val="0"/>
          <w:i w:val="0"/>
          <w:sz w:val="26"/>
        </w:rPr>
        <w:t>Mr Voss's head came up.</w:t>
      </w:r>
    </w:p>
    <w:p>
      <w:pPr>
        <w:widowControl w:val="1"/>
        <w:spacing w:before="0" w:after="7" w:line="425" w:lineRule="auto"/>
        <w:ind w:firstLine="374"/>
        <w:jc w:val="left"/>
      </w:pPr>
      <w:r>
        <w:rPr>
          <w:rFonts w:ascii="Times New Roman" w:hAnsi="Times New Roman"/>
          <w:b w:val="0"/>
          <w:i w:val="0"/>
          <w:sz w:val="26"/>
        </w:rPr>
        <w:t>It was an extraordinary question for Jacob to ask. It was, technically, an invitation to his own witness to sink his case in front of nine hundred people. Ada Olumide has said since that she nearly intervened and decided not to, and that she has thought about that decision many times.</w:t>
      </w:r>
    </w:p>
    <w:p>
      <w:pPr>
        <w:widowControl w:val="1"/>
        <w:spacing w:before="0" w:after="7" w:line="425" w:lineRule="auto"/>
        <w:ind w:firstLine="374"/>
        <w:jc w:val="left"/>
      </w:pPr>
      <w:r>
        <w:rPr>
          <w:rFonts w:ascii="Times New Roman" w:hAnsi="Times New Roman"/>
          <w:b w:val="0"/>
          <w:i w:val="0"/>
          <w:sz w:val="26"/>
        </w:rPr>
        <w:t>Marlow said: "I don't know."</w:t>
      </w:r>
    </w:p>
    <w:p>
      <w:pPr>
        <w:widowControl w:val="1"/>
        <w:spacing w:before="0" w:after="7" w:line="425" w:lineRule="auto"/>
        <w:ind w:firstLine="374"/>
        <w:jc w:val="left"/>
      </w:pPr>
      <w:r>
        <w:rPr>
          <w:rFonts w:ascii="Times New Roman" w:hAnsi="Times New Roman"/>
          <w:b w:val="0"/>
          <w:i w:val="0"/>
          <w:sz w:val="26"/>
        </w:rPr>
        <w:t>"Say more than that."</w:t>
      </w:r>
    </w:p>
    <w:p>
      <w:pPr>
        <w:widowControl w:val="1"/>
        <w:spacing w:before="0" w:after="7" w:line="425" w:lineRule="auto"/>
        <w:ind w:firstLine="374"/>
        <w:jc w:val="left"/>
      </w:pPr>
      <w:r>
        <w:rPr>
          <w:rFonts w:ascii="Times New Roman" w:hAnsi="Times New Roman"/>
          <w:b w:val="0"/>
          <w:i w:val="0"/>
          <w:sz w:val="26"/>
        </w:rPr>
        <w:t>"I don't — " He rubbed his face. "Look. I watched it for two years. I stood in a library with my ear on a photocopier. I'm not — I'm not saying it's amazing. It's not amazing. It's fine. It's a thing you put on."</w:t>
      </w:r>
    </w:p>
    <w:p>
      <w:pPr>
        <w:widowControl w:val="1"/>
        <w:spacing w:before="0" w:after="7" w:line="425" w:lineRule="auto"/>
        <w:ind w:firstLine="374"/>
        <w:jc w:val="left"/>
      </w:pPr>
      <w:r>
        <w:rPr>
          <w:rFonts w:ascii="Times New Roman" w:hAnsi="Times New Roman"/>
          <w:b w:val="0"/>
          <w:i w:val="0"/>
          <w:sz w:val="26"/>
        </w:rPr>
        <w:t>"So why does it matter?"</w:t>
      </w:r>
    </w:p>
    <w:p>
      <w:pPr>
        <w:widowControl w:val="1"/>
        <w:spacing w:before="0" w:after="7" w:line="425" w:lineRule="auto"/>
        <w:ind w:firstLine="374"/>
        <w:jc w:val="left"/>
      </w:pPr>
      <w:r>
        <w:rPr>
          <w:rFonts w:ascii="Times New Roman" w:hAnsi="Times New Roman"/>
          <w:b w:val="0"/>
          <w:i w:val="0"/>
          <w:sz w:val="26"/>
        </w:rPr>
        <w:t>"Because she didn't ask me," said Marlow.</w:t>
      </w:r>
    </w:p>
    <w:p>
      <w:pPr>
        <w:widowControl w:val="1"/>
        <w:spacing w:before="0" w:after="7" w:line="425" w:lineRule="auto"/>
        <w:ind w:firstLine="374"/>
        <w:jc w:val="left"/>
      </w:pPr>
      <w:r>
        <w:rPr>
          <w:rFonts w:ascii="Times New Roman" w:hAnsi="Times New Roman"/>
          <w:b w:val="0"/>
          <w:i w:val="0"/>
          <w:sz w:val="26"/>
        </w:rPr>
        <w:t>The hall went quiet.</w:t>
      </w:r>
    </w:p>
    <w:p>
      <w:pPr>
        <w:widowControl w:val="1"/>
        <w:spacing w:before="0" w:after="7" w:line="425" w:lineRule="auto"/>
        <w:ind w:firstLine="374"/>
        <w:jc w:val="left"/>
      </w:pPr>
      <w:r>
        <w:rPr>
          <w:rFonts w:ascii="Times New Roman" w:hAnsi="Times New Roman"/>
          <w:b w:val="0"/>
          <w:i w:val="0"/>
          <w:sz w:val="26"/>
        </w:rPr>
        <w:t>"She asked me at home," he said. "That's the thing nobody gets. At home she asked me. She made tea and she asked me why I liked it and she actually listened, and then she went and wrote four rules on the fridge and one of them said come and argue with me to my face, and I've read that rule about nine hundred times." His voice had gone rough. "She asked her three kids. And then she went to work and banned it for eleven hundred kids and asked none of them.</w:t>
      </w:r>
    </w:p>
    <w:p>
      <w:pPr>
        <w:widowControl w:val="1"/>
        <w:spacing w:before="0" w:after="7" w:line="425" w:lineRule="auto"/>
        <w:ind w:firstLine="374"/>
        <w:jc w:val="left"/>
      </w:pPr>
      <w:r>
        <w:rPr>
          <w:rFonts w:ascii="Times New Roman" w:hAnsi="Times New Roman"/>
          <w:b w:val="0"/>
          <w:i w:val="0"/>
          <w:sz w:val="26"/>
        </w:rPr>
        <w:t>"And I keep trying to work out why she'd do that and the only thing I can come up with is that she thought asking us worked and it didn't, because I went and stood at the photocopier anyway. So she thought, right, asking doesn't work, and she stopped asking anybody, ever, forever.</w:t>
      </w:r>
    </w:p>
    <w:p>
      <w:pPr>
        <w:widowControl w:val="1"/>
        <w:spacing w:before="0" w:after="7" w:line="425" w:lineRule="auto"/>
        <w:ind w:firstLine="374"/>
        <w:jc w:val="left"/>
      </w:pPr>
      <w:r>
        <w:rPr>
          <w:rFonts w:ascii="Times New Roman" w:hAnsi="Times New Roman"/>
          <w:b w:val="0"/>
          <w:i w:val="0"/>
          <w:sz w:val="26"/>
        </w:rPr>
        <w:t>"But asking did work." He was looking directly at his mother now and nobody in that room was breathing. "It worked, Mum. It's the only thing that's ever worked. I stopped watching it in March. Not because of the ban — the ban's a joke, everyone's got the books — I stopped because Gus said something at dinner about the bits he skips for Otto and I felt sick about it for a week.</w:t>
      </w:r>
    </w:p>
    <w:p>
      <w:pPr>
        <w:widowControl w:val="1"/>
        <w:spacing w:before="0" w:after="7" w:line="425" w:lineRule="auto"/>
        <w:ind w:firstLine="374"/>
        <w:jc w:val="left"/>
      </w:pPr>
      <w:r>
        <w:rPr>
          <w:rFonts w:ascii="Times New Roman" w:hAnsi="Times New Roman"/>
          <w:b w:val="0"/>
          <w:i w:val="0"/>
          <w:sz w:val="26"/>
        </w:rPr>
        <w:t>"That was your rule that did that. Rule three. The one you wrote at eleven o'clock at night after you listened to us.</w:t>
      </w:r>
    </w:p>
    <w:p>
      <w:pPr>
        <w:widowControl w:val="1"/>
        <w:spacing w:before="0" w:after="7" w:line="425" w:lineRule="auto"/>
        <w:ind w:firstLine="374"/>
        <w:jc w:val="left"/>
      </w:pPr>
      <w:r>
        <w:rPr>
          <w:rFonts w:ascii="Times New Roman" w:hAnsi="Times New Roman"/>
          <w:b w:val="0"/>
          <w:i w:val="0"/>
          <w:sz w:val="26"/>
        </w:rPr>
        <w:t>"You had the answer on the fridge and you went to the council instead."</w:t>
      </w:r>
    </w:p>
    <w:p>
      <w:pPr>
        <w:widowControl w:val="1"/>
        <w:spacing w:before="0" w:after="7" w:line="425" w:lineRule="auto"/>
        <w:ind w:firstLine="374"/>
        <w:jc w:val="left"/>
      </w:pPr>
      <w:r>
        <w:rPr>
          <w:rFonts w:ascii="Times New Roman" w:hAnsi="Times New Roman"/>
          <w:b w:val="0"/>
          <w:i w:val="0"/>
          <w:sz w:val="26"/>
        </w:rPr>
        <w:t>Nobody said anything for about four seconds.</w:t>
      </w:r>
    </w:p>
    <w:p>
      <w:pPr>
        <w:widowControl w:val="1"/>
        <w:spacing w:before="0" w:after="7" w:line="425" w:lineRule="auto"/>
        <w:ind w:firstLine="374"/>
        <w:jc w:val="left"/>
      </w:pPr>
      <w:r>
        <w:rPr>
          <w:rFonts w:ascii="Times New Roman" w:hAnsi="Times New Roman"/>
          <w:b w:val="0"/>
          <w:i w:val="0"/>
          <w:sz w:val="26"/>
        </w:rPr>
        <w:t>Then Ada Olumide said, very quietly, "Mr Voss. Cross-examine."</w:t>
      </w:r>
    </w:p>
    <w:p>
      <w:pPr>
        <w:widowControl w:val="1"/>
        <w:spacing w:before="0" w:after="7" w:line="425" w:lineRule="auto"/>
        <w:ind w:firstLine="374"/>
        <w:jc w:val="left"/>
      </w:pPr>
      <w:r>
        <w:rPr>
          <w:rFonts w:ascii="Times New Roman" w:hAnsi="Times New Roman"/>
          <w:b w:val="0"/>
          <w:i w:val="0"/>
          <w:sz w:val="26"/>
        </w:rPr>
        <w:t>And Mr Voss stood up, and looked at a twelve-year-old boy who had just done that in front of his mother, and said:</w:t>
      </w:r>
    </w:p>
    <w:p>
      <w:pPr>
        <w:widowControl w:val="1"/>
        <w:spacing w:before="0" w:after="7" w:line="425" w:lineRule="auto"/>
        <w:ind w:firstLine="374"/>
        <w:jc w:val="left"/>
      </w:pPr>
      <w:r>
        <w:rPr>
          <w:rFonts w:ascii="Times New Roman" w:hAnsi="Times New Roman"/>
          <w:b w:val="0"/>
          <w:i w:val="0"/>
          <w:sz w:val="26"/>
        </w:rPr>
        <w:t>"No questions, ma'am."</w:t>
      </w:r>
    </w:p>
    <w:p>
      <w:pPr>
        <w:widowControl w:val="1"/>
        <w:spacing w:before="0" w:after="7" w:line="425" w:lineRule="auto"/>
        <w:ind w:firstLine="374"/>
        <w:jc w:val="left"/>
      </w:pPr>
      <w:r>
        <w:rPr>
          <w:rFonts w:ascii="Times New Roman" w:hAnsi="Times New Roman"/>
          <w:b w:val="0"/>
          <w:i w:val="0"/>
          <w:sz w:val="26"/>
        </w:rPr>
        <w:t>And sat down.</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keepNext/>
        <w:widowControl w:val="1"/>
        <w:spacing w:before="0" w:after="0" w:line="240" w:lineRule="auto"/>
        <w:ind w:firstLine="0"/>
        <w:jc w:val="center"/>
      </w:pPr>
      <w:r>
        <w:rPr>
          <w:rFonts w:ascii="Times New Roman" w:hAnsi="Times New Roman"/>
          <w:b w:val="0"/>
          <w:i w:val="0"/>
          <w:color w:val="555555"/>
          <w:spacing w:val="52"/>
          <w:sz w:val="20"/>
        </w:rPr>
        <w:t>CHAPTER 33</w:t>
      </w:r>
    </w:p>
    <w:p>
      <w:pPr>
        <w:widowControl w:val="1"/>
        <w:spacing w:before="0" w:after="0" w:line="425" w:lineRule="auto"/>
        <w:ind w:firstLine="0"/>
        <w:jc w:val="center"/>
      </w:pPr>
    </w:p>
    <w:p>
      <w:pPr>
        <w:keepNext/>
        <w:widowControl w:val="1"/>
        <w:spacing w:before="0" w:after="0" w:line="276" w:lineRule="auto"/>
        <w:ind w:firstLine="0"/>
        <w:jc w:val="center"/>
      </w:pPr>
      <w:r>
        <w:rPr>
          <w:rFonts w:ascii="Times New Roman" w:hAnsi="Times New Roman"/>
          <w:b/>
          <w:i w:val="0"/>
          <w:sz w:val="34"/>
        </w:rPr>
        <w:t>Delia</w:t>
      </w:r>
    </w:p>
    <w:p>
      <w:pPr>
        <w:widowControl w:val="1"/>
        <w:spacing w:before="0" w:after="0" w:line="425" w:lineRule="auto"/>
        <w:ind w:firstLine="0"/>
        <w:jc w:val="center"/>
      </w:pPr>
    </w:p>
    <w:p>
      <w:pPr>
        <w:widowControl w:val="1"/>
        <w:spacing w:before="0" w:after="7" w:line="425" w:lineRule="auto"/>
        <w:ind w:firstLine="374"/>
        <w:jc w:val="left"/>
      </w:pPr>
      <w:r>
        <w:rPr>
          <w:rFonts w:ascii="Times New Roman" w:hAnsi="Times New Roman"/>
          <w:b w:val="0"/>
          <w:i w:val="0"/>
          <w:sz w:val="26"/>
        </w:rPr>
        <w:t>Ms Delight gave evidence on day ten.</w:t>
      </w:r>
    </w:p>
    <w:p>
      <w:pPr>
        <w:widowControl w:val="1"/>
        <w:spacing w:before="0" w:after="7" w:line="425" w:lineRule="auto"/>
        <w:ind w:firstLine="374"/>
        <w:jc w:val="left"/>
      </w:pPr>
      <w:r>
        <w:rPr>
          <w:rFonts w:ascii="Times New Roman" w:hAnsi="Times New Roman"/>
          <w:b w:val="0"/>
          <w:i w:val="0"/>
          <w:sz w:val="26"/>
        </w:rPr>
        <w:t>She was not required to. Like Marlow, she was not a party; unlike Marlow, everybody in Playcare had assumed for eleven days that she would appear, and this assumption was so total that when Mr Pell was asked about it in week one he had said "well, obviously," and had then gone away and checked and discovered that there was no mechanism by which anybody could make her.</w:t>
      </w:r>
    </w:p>
    <w:p>
      <w:pPr>
        <w:widowControl w:val="1"/>
        <w:spacing w:before="0" w:after="7" w:line="425" w:lineRule="auto"/>
        <w:ind w:firstLine="374"/>
        <w:jc w:val="left"/>
      </w:pPr>
      <w:r>
        <w:rPr>
          <w:rFonts w:ascii="Times New Roman" w:hAnsi="Times New Roman"/>
          <w:b w:val="0"/>
          <w:i w:val="0"/>
          <w:sz w:val="26"/>
        </w:rPr>
        <w:t>She wrote to the Panel on the evening of day nine.</w:t>
      </w:r>
    </w:p>
    <w:p>
      <w:pPr>
        <w:widowControl w:val="1"/>
        <w:spacing w:before="0" w:after="7" w:line="425" w:lineRule="auto"/>
        <w:ind w:firstLine="374"/>
        <w:jc w:val="left"/>
      </w:pPr>
      <w:r>
        <w:rPr>
          <w:rFonts w:ascii="Times New Roman" w:hAnsi="Times New Roman"/>
          <w:b w:val="0"/>
          <w:i w:val="0"/>
          <w:sz w:val="26"/>
        </w:rPr>
        <w:t>"I am not a party to these proceedings and I am aware that my presence has been assumed rather than arranged. My son gave evidence this afternoon. I have no complaint about anything he said and I would like that recorded before anything else.</w:t>
      </w:r>
    </w:p>
    <w:p>
      <w:pPr>
        <w:widowControl w:val="1"/>
        <w:spacing w:before="0" w:after="7" w:line="425" w:lineRule="auto"/>
        <w:ind w:firstLine="374"/>
        <w:jc w:val="left"/>
      </w:pPr>
      <w:r>
        <w:rPr>
          <w:rFonts w:ascii="Times New Roman" w:hAnsi="Times New Roman"/>
          <w:b w:val="0"/>
          <w:i w:val="0"/>
          <w:sz w:val="26"/>
        </w:rPr>
        <w:t>I would like to be heard. Not to defend the ordinance, which is the council's to defend and which Mr Voss has defended better than I could. I would like to be heard because a great many people in this community have spent seven months describing my reasons to each other and almost nobody has asked me for them.</w:t>
      </w:r>
    </w:p>
    <w:p>
      <w:pPr>
        <w:widowControl w:val="1"/>
        <w:spacing w:before="0" w:after="7" w:line="425" w:lineRule="auto"/>
        <w:ind w:firstLine="374"/>
        <w:jc w:val="left"/>
      </w:pPr>
      <w:r>
        <w:rPr>
          <w:rFonts w:ascii="Times New Roman" w:hAnsi="Times New Roman"/>
          <w:b w:val="0"/>
          <w:i w:val="0"/>
          <w:sz w:val="26"/>
        </w:rPr>
        <w:t>I am available at any time convenient to the Panel. I would ask only that I be questioned by Mr Reyes and not spared."</w:t>
      </w:r>
    </w:p>
    <w:p>
      <w:pPr>
        <w:widowControl w:val="1"/>
        <w:spacing w:before="0" w:after="7" w:line="425" w:lineRule="auto"/>
        <w:ind w:firstLine="374"/>
        <w:jc w:val="left"/>
      </w:pPr>
      <w:r>
        <w:rPr>
          <w:rFonts w:ascii="Times New Roman" w:hAnsi="Times New Roman"/>
          <w:b w:val="0"/>
          <w:i w:val="0"/>
          <w:sz w:val="26"/>
        </w:rPr>
        <w:t>She took the stand at ten past ten in the morning.</w:t>
      </w:r>
    </w:p>
    <w:p>
      <w:pPr>
        <w:widowControl w:val="1"/>
        <w:spacing w:before="0" w:after="7" w:line="425" w:lineRule="auto"/>
        <w:ind w:firstLine="374"/>
        <w:jc w:val="left"/>
      </w:pPr>
      <w:r>
        <w:rPr>
          <w:rFonts w:ascii="Times New Roman" w:hAnsi="Times New Roman"/>
          <w:b w:val="0"/>
          <w:i w:val="0"/>
          <w:sz w:val="26"/>
        </w:rPr>
        <w:t>Ada Olumide swore her in and then said:</w:t>
      </w:r>
    </w:p>
    <w:p>
      <w:pPr>
        <w:widowControl w:val="1"/>
        <w:spacing w:before="0" w:after="7" w:line="425" w:lineRule="auto"/>
        <w:ind w:firstLine="374"/>
        <w:jc w:val="left"/>
      </w:pPr>
      <w:r>
        <w:rPr>
          <w:rFonts w:ascii="Times New Roman" w:hAnsi="Times New Roman"/>
          <w:b w:val="0"/>
          <w:i w:val="0"/>
          <w:sz w:val="26"/>
        </w:rPr>
        <w:t>"Before Mr Reyes begins. Ms Delight, you have asked not to be spared. I want to be certain you understand what you are asking for. Mr Reyes is nine and he has been preparing for this for four months and he is, in my judgement, the best-prepared advocate in this room."</w:t>
      </w:r>
    </w:p>
    <w:p>
      <w:pPr>
        <w:widowControl w:val="1"/>
        <w:spacing w:before="0" w:after="7" w:line="425" w:lineRule="auto"/>
        <w:ind w:firstLine="374"/>
        <w:jc w:val="left"/>
      </w:pPr>
      <w:r>
        <w:rPr>
          <w:rFonts w:ascii="Times New Roman" w:hAnsi="Times New Roman"/>
          <w:b w:val="0"/>
          <w:i w:val="0"/>
          <w:sz w:val="26"/>
        </w:rPr>
        <w:t>"I taught him fractions," said Ms Delight.</w:t>
      </w:r>
    </w:p>
    <w:p>
      <w:pPr>
        <w:widowControl w:val="1"/>
        <w:spacing w:before="0" w:after="7" w:line="425" w:lineRule="auto"/>
        <w:ind w:firstLine="374"/>
        <w:jc w:val="left"/>
      </w:pPr>
      <w:r>
        <w:rPr>
          <w:rFonts w:ascii="Times New Roman" w:hAnsi="Times New Roman"/>
          <w:b w:val="0"/>
          <w:i w:val="0"/>
          <w:sz w:val="26"/>
        </w:rPr>
        <w:t>"That is not an answer."</w:t>
      </w:r>
    </w:p>
    <w:p>
      <w:pPr>
        <w:widowControl w:val="1"/>
        <w:spacing w:before="0" w:after="7" w:line="425" w:lineRule="auto"/>
        <w:ind w:firstLine="374"/>
        <w:jc w:val="left"/>
      </w:pPr>
      <w:r>
        <w:rPr>
          <w:rFonts w:ascii="Times New Roman" w:hAnsi="Times New Roman"/>
          <w:b w:val="0"/>
          <w:i w:val="0"/>
          <w:sz w:val="26"/>
        </w:rPr>
        <w:t>"I understand what I am asking for, ma'am."</w:t>
      </w:r>
    </w:p>
    <w:p>
      <w:pPr>
        <w:widowControl w:val="1"/>
        <w:spacing w:before="0" w:after="7" w:line="425" w:lineRule="auto"/>
        <w:ind w:firstLine="374"/>
        <w:jc w:val="left"/>
      </w:pPr>
      <w:r>
        <w:rPr>
          <w:rFonts w:ascii="Times New Roman" w:hAnsi="Times New Roman"/>
          <w:b w:val="0"/>
          <w:i w:val="0"/>
          <w:sz w:val="26"/>
        </w:rPr>
        <w:t>"Very well. Mr Reyes."</w:t>
      </w:r>
    </w:p>
    <w:p>
      <w:pPr>
        <w:widowControl w:val="1"/>
        <w:spacing w:before="0" w:after="7" w:line="425" w:lineRule="auto"/>
        <w:ind w:firstLine="374"/>
        <w:jc w:val="left"/>
      </w:pPr>
      <w:r>
        <w:rPr>
          <w:rFonts w:ascii="Times New Roman" w:hAnsi="Times New Roman"/>
          <w:b w:val="0"/>
          <w:i w:val="0"/>
          <w:sz w:val="26"/>
        </w:rPr>
        <w:t>Jacob stood up on his plank.</w:t>
      </w:r>
    </w:p>
    <w:p>
      <w:pPr>
        <w:widowControl w:val="1"/>
        <w:spacing w:before="0" w:after="7" w:line="425" w:lineRule="auto"/>
        <w:ind w:firstLine="374"/>
        <w:jc w:val="left"/>
      </w:pPr>
      <w:r>
        <w:rPr>
          <w:rFonts w:ascii="Times New Roman" w:hAnsi="Times New Roman"/>
          <w:b w:val="0"/>
          <w:i w:val="0"/>
          <w:sz w:val="26"/>
        </w:rPr>
        <w:t>He had a single sheet of paper in his hand and he did not look at it once.</w:t>
      </w:r>
    </w:p>
    <w:p>
      <w:pPr>
        <w:widowControl w:val="1"/>
        <w:spacing w:before="0" w:after="7" w:line="425" w:lineRule="auto"/>
        <w:ind w:firstLine="374"/>
        <w:jc w:val="left"/>
      </w:pPr>
      <w:r>
        <w:rPr>
          <w:rFonts w:ascii="Times New Roman" w:hAnsi="Times New Roman"/>
          <w:b w:val="0"/>
          <w:i w:val="0"/>
          <w:sz w:val="26"/>
        </w:rPr>
        <w:t>"Ms Delight," he said, "I'm going to start somewhere strange."</w:t>
      </w:r>
    </w:p>
    <w:p>
      <w:pPr>
        <w:widowControl w:val="1"/>
        <w:spacing w:before="0" w:after="7" w:line="425" w:lineRule="auto"/>
        <w:ind w:firstLine="374"/>
        <w:jc w:val="left"/>
      </w:pPr>
      <w:r>
        <w:rPr>
          <w:rFonts w:ascii="Times New Roman" w:hAnsi="Times New Roman"/>
          <w:b w:val="0"/>
          <w:i w:val="0"/>
          <w:sz w:val="26"/>
        </w:rPr>
        <w:t>"Go on."</w:t>
      </w:r>
    </w:p>
    <w:p>
      <w:pPr>
        <w:widowControl w:val="1"/>
        <w:spacing w:before="0" w:after="7" w:line="425" w:lineRule="auto"/>
        <w:ind w:firstLine="374"/>
        <w:jc w:val="left"/>
      </w:pPr>
      <w:r>
        <w:rPr>
          <w:rFonts w:ascii="Times New Roman" w:hAnsi="Times New Roman"/>
          <w:b w:val="0"/>
          <w:i w:val="0"/>
          <w:sz w:val="26"/>
        </w:rPr>
        <w:t>"What's your first name?"</w:t>
      </w:r>
    </w:p>
    <w:p>
      <w:pPr>
        <w:widowControl w:val="1"/>
        <w:spacing w:before="0" w:after="7" w:line="425" w:lineRule="auto"/>
        <w:ind w:firstLine="374"/>
        <w:jc w:val="left"/>
      </w:pPr>
      <w:r>
        <w:rPr>
          <w:rFonts w:ascii="Times New Roman" w:hAnsi="Times New Roman"/>
          <w:b w:val="0"/>
          <w:i w:val="0"/>
          <w:sz w:val="26"/>
        </w:rPr>
        <w:t>There was a ripple in the hall. Mr Voss half rose and then sat back down, because there was no objection available; it was, on its face, the most harmless question ever asked in a courtroom.</w:t>
      </w:r>
    </w:p>
    <w:p>
      <w:pPr>
        <w:widowControl w:val="1"/>
        <w:spacing w:before="0" w:after="7" w:line="425" w:lineRule="auto"/>
        <w:ind w:firstLine="374"/>
        <w:jc w:val="left"/>
      </w:pPr>
      <w:r>
        <w:rPr>
          <w:rFonts w:ascii="Times New Roman" w:hAnsi="Times New Roman"/>
          <w:b w:val="0"/>
          <w:i w:val="0"/>
          <w:sz w:val="26"/>
        </w:rPr>
        <w:t>"Delia," said Ms Delight.</w:t>
      </w:r>
    </w:p>
    <w:p>
      <w:pPr>
        <w:widowControl w:val="1"/>
        <w:spacing w:before="0" w:after="7" w:line="425" w:lineRule="auto"/>
        <w:ind w:firstLine="374"/>
        <w:jc w:val="left"/>
      </w:pPr>
      <w:r>
        <w:rPr>
          <w:rFonts w:ascii="Times New Roman" w:hAnsi="Times New Roman"/>
          <w:b w:val="0"/>
          <w:i w:val="0"/>
          <w:sz w:val="26"/>
        </w:rPr>
        <w:t>"Thank you." Jacob made a small mark on his sheet. "Ms Delight, your September proposal has four findings in it. Finding three says filtering doesn't work and can't be made to work. Did you write that?"</w:t>
      </w:r>
    </w:p>
    <w:p>
      <w:pPr>
        <w:widowControl w:val="1"/>
        <w:spacing w:before="0" w:after="7" w:line="425" w:lineRule="auto"/>
        <w:ind w:firstLine="374"/>
        <w:jc w:val="left"/>
      </w:pPr>
      <w:r>
        <w:rPr>
          <w:rFonts w:ascii="Times New Roman" w:hAnsi="Times New Roman"/>
          <w:b w:val="0"/>
          <w:i w:val="0"/>
          <w:sz w:val="26"/>
        </w:rPr>
        <w:t>"I did."</w:t>
      </w:r>
    </w:p>
    <w:p>
      <w:pPr>
        <w:widowControl w:val="1"/>
        <w:spacing w:before="0" w:after="7" w:line="425" w:lineRule="auto"/>
        <w:ind w:firstLine="374"/>
        <w:jc w:val="left"/>
      </w:pPr>
      <w:r>
        <w:rPr>
          <w:rFonts w:ascii="Times New Roman" w:hAnsi="Times New Roman"/>
          <w:b w:val="0"/>
          <w:i w:val="0"/>
          <w:sz w:val="26"/>
        </w:rPr>
        <w:t>"Did anybody ask you to put it in?"</w:t>
      </w:r>
    </w:p>
    <w:p>
      <w:pPr>
        <w:widowControl w:val="1"/>
        <w:spacing w:before="0" w:after="7" w:line="425" w:lineRule="auto"/>
        <w:ind w:firstLine="374"/>
        <w:jc w:val="left"/>
      </w:pPr>
      <w:r>
        <w:rPr>
          <w:rFonts w:ascii="Times New Roman" w:hAnsi="Times New Roman"/>
          <w:b w:val="0"/>
          <w:i w:val="0"/>
          <w:sz w:val="26"/>
        </w:rPr>
        <w:t>"No. It weakened my own paper. I put it in because it was true and because I would rather be beaten with a true thing than win with an incomplete one."</w:t>
      </w:r>
    </w:p>
    <w:p>
      <w:pPr>
        <w:widowControl w:val="1"/>
        <w:spacing w:before="0" w:after="7" w:line="425" w:lineRule="auto"/>
        <w:ind w:firstLine="374"/>
        <w:jc w:val="left"/>
      </w:pPr>
      <w:r>
        <w:rPr>
          <w:rFonts w:ascii="Times New Roman" w:hAnsi="Times New Roman"/>
          <w:b w:val="0"/>
          <w:i w:val="0"/>
          <w:sz w:val="26"/>
        </w:rPr>
        <w:t>"That's what I thought," said Jacob. "That's why I'm not going to argue with you about whether the ban worked. You already know. It's in your own paper in your own handwriting."</w:t>
      </w:r>
    </w:p>
    <w:p>
      <w:pPr>
        <w:widowControl w:val="1"/>
        <w:spacing w:before="0" w:after="7" w:line="425" w:lineRule="auto"/>
        <w:ind w:firstLine="374"/>
        <w:jc w:val="left"/>
      </w:pPr>
      <w:r>
        <w:rPr>
          <w:rFonts w:ascii="Times New Roman" w:hAnsi="Times New Roman"/>
          <w:b w:val="0"/>
          <w:i w:val="0"/>
          <w:sz w:val="26"/>
        </w:rPr>
        <w:t>"Then what are you going to argue with me about?"</w:t>
      </w:r>
    </w:p>
    <w:p>
      <w:pPr>
        <w:widowControl w:val="1"/>
        <w:spacing w:before="0" w:after="7" w:line="425" w:lineRule="auto"/>
        <w:ind w:firstLine="374"/>
        <w:jc w:val="left"/>
      </w:pPr>
      <w:r>
        <w:rPr>
          <w:rFonts w:ascii="Times New Roman" w:hAnsi="Times New Roman"/>
          <w:b w:val="0"/>
          <w:i w:val="0"/>
          <w:sz w:val="26"/>
        </w:rPr>
        <w:t>And Jacob said: "Page four."</w:t>
      </w:r>
    </w:p>
    <w:p>
      <w:pPr>
        <w:widowControl w:val="1"/>
        <w:spacing w:before="0" w:after="7" w:line="425" w:lineRule="auto"/>
        <w:ind w:firstLine="374"/>
        <w:jc w:val="left"/>
      </w:pPr>
      <w:r>
        <w:rPr>
          <w:rFonts w:ascii="Times New Roman" w:hAnsi="Times New Roman"/>
          <w:b w:val="0"/>
          <w:i w:val="0"/>
          <w:sz w:val="26"/>
        </w:rPr>
        <w:t>He held up Bobby's document.</w:t>
      </w:r>
    </w:p>
    <w:p>
      <w:pPr>
        <w:widowControl w:val="1"/>
        <w:spacing w:before="0" w:after="7" w:line="425" w:lineRule="auto"/>
        <w:ind w:firstLine="374"/>
        <w:jc w:val="left"/>
      </w:pPr>
      <w:r>
        <w:rPr>
          <w:rFonts w:ascii="Times New Roman" w:hAnsi="Times New Roman"/>
          <w:b w:val="0"/>
          <w:i w:val="0"/>
          <w:sz w:val="26"/>
        </w:rPr>
        <w:t>"Ms Delight, have you read this? All of it?"</w:t>
      </w:r>
    </w:p>
    <w:p>
      <w:pPr>
        <w:widowControl w:val="1"/>
        <w:spacing w:before="0" w:after="7" w:line="425" w:lineRule="auto"/>
        <w:ind w:firstLine="374"/>
        <w:jc w:val="left"/>
      </w:pPr>
      <w:r>
        <w:rPr>
          <w:rFonts w:ascii="Times New Roman" w:hAnsi="Times New Roman"/>
          <w:b w:val="0"/>
          <w:i w:val="0"/>
          <w:sz w:val="26"/>
        </w:rPr>
        <w:t>"Yes."</w:t>
      </w:r>
    </w:p>
    <w:p>
      <w:pPr>
        <w:widowControl w:val="1"/>
        <w:spacing w:before="0" w:after="7" w:line="425" w:lineRule="auto"/>
        <w:ind w:firstLine="374"/>
        <w:jc w:val="left"/>
      </w:pPr>
      <w:r>
        <w:rPr>
          <w:rFonts w:ascii="Times New Roman" w:hAnsi="Times New Roman"/>
          <w:b w:val="0"/>
          <w:i w:val="0"/>
          <w:sz w:val="26"/>
        </w:rPr>
        <w:t>"When?"</w:t>
      </w:r>
    </w:p>
    <w:p>
      <w:pPr>
        <w:widowControl w:val="1"/>
        <w:spacing w:before="0" w:after="7" w:line="425" w:lineRule="auto"/>
        <w:ind w:firstLine="374"/>
        <w:jc w:val="left"/>
      </w:pPr>
      <w:r>
        <w:rPr>
          <w:rFonts w:ascii="Times New Roman" w:hAnsi="Times New Roman"/>
          <w:b w:val="0"/>
          <w:i w:val="0"/>
          <w:sz w:val="26"/>
        </w:rPr>
        <w:t>"In April. Twice. And again in May, and twice since the hearing began, which is four more times than any member of the council has read it, and I am aware of how that sounds."</w:t>
      </w:r>
    </w:p>
    <w:p>
      <w:pPr>
        <w:widowControl w:val="1"/>
        <w:spacing w:before="0" w:after="7" w:line="425" w:lineRule="auto"/>
        <w:ind w:firstLine="374"/>
        <w:jc w:val="left"/>
      </w:pPr>
      <w:r>
        <w:rPr>
          <w:rFonts w:ascii="Times New Roman" w:hAnsi="Times New Roman"/>
          <w:b w:val="0"/>
          <w:i w:val="0"/>
          <w:sz w:val="26"/>
        </w:rPr>
        <w:t>"What's on page four?"</w:t>
      </w:r>
    </w:p>
    <w:p>
      <w:pPr>
        <w:widowControl w:val="1"/>
        <w:spacing w:before="0" w:after="7" w:line="425" w:lineRule="auto"/>
        <w:ind w:firstLine="374"/>
        <w:jc w:val="left"/>
      </w:pPr>
      <w:r>
        <w:rPr>
          <w:rFonts w:ascii="Times New Roman" w:hAnsi="Times New Roman"/>
          <w:b w:val="0"/>
          <w:i w:val="0"/>
          <w:sz w:val="26"/>
        </w:rPr>
        <w:t>"An alternative," said Ms Delight. "Structured co-viewing. An adult in the room, one evening a week, watching it with them, talking about it afterward. Facilitated by the Critters rather than by staff. Volunteer-led. Costed at three hundred and ten pounds a year, which I noticed is less than the Wardens' clipboards, and which I assume was deliberate."</w:t>
      </w:r>
    </w:p>
    <w:p>
      <w:pPr>
        <w:widowControl w:val="1"/>
        <w:spacing w:before="0" w:after="7" w:line="425" w:lineRule="auto"/>
        <w:ind w:firstLine="374"/>
        <w:jc w:val="left"/>
      </w:pPr>
      <w:r>
        <w:rPr>
          <w:rFonts w:ascii="Times New Roman" w:hAnsi="Times New Roman"/>
          <w:b w:val="0"/>
          <w:i w:val="0"/>
          <w:sz w:val="26"/>
        </w:rPr>
        <w:t>"It was," said Jacob. "Bobby did the sums. She's better at sums than me."</w:t>
      </w:r>
    </w:p>
    <w:p>
      <w:pPr>
        <w:widowControl w:val="1"/>
        <w:spacing w:before="0" w:after="7" w:line="425" w:lineRule="auto"/>
        <w:ind w:firstLine="374"/>
        <w:jc w:val="left"/>
      </w:pPr>
      <w:r>
        <w:rPr>
          <w:rFonts w:ascii="Times New Roman" w:hAnsi="Times New Roman"/>
          <w:b w:val="0"/>
          <w:i w:val="0"/>
          <w:sz w:val="26"/>
        </w:rPr>
        <w:t>"It's a good proposal," said Ms Delight.</w:t>
      </w:r>
    </w:p>
    <w:p>
      <w:pPr>
        <w:widowControl w:val="1"/>
        <w:spacing w:before="0" w:after="7" w:line="425" w:lineRule="auto"/>
        <w:ind w:firstLine="374"/>
        <w:jc w:val="left"/>
      </w:pPr>
      <w:r>
        <w:rPr>
          <w:rFonts w:ascii="Times New Roman" w:hAnsi="Times New Roman"/>
          <w:b w:val="0"/>
          <w:i w:val="0"/>
          <w:sz w:val="26"/>
        </w:rPr>
        <w:t>The hall made a noise.</w:t>
      </w:r>
    </w:p>
    <w:p>
      <w:pPr>
        <w:widowControl w:val="1"/>
        <w:spacing w:before="0" w:after="7" w:line="425" w:lineRule="auto"/>
        <w:ind w:firstLine="374"/>
        <w:jc w:val="left"/>
      </w:pPr>
      <w:r>
        <w:rPr>
          <w:rFonts w:ascii="Times New Roman" w:hAnsi="Times New Roman"/>
          <w:b w:val="0"/>
          <w:i w:val="0"/>
          <w:sz w:val="26"/>
        </w:rPr>
        <w:t>Ada Olumide said "No," once, and it stopped.</w:t>
      </w:r>
    </w:p>
    <w:p>
      <w:pPr>
        <w:widowControl w:val="1"/>
        <w:spacing w:before="0" w:after="7" w:line="425" w:lineRule="auto"/>
        <w:ind w:firstLine="374"/>
        <w:jc w:val="left"/>
      </w:pPr>
      <w:r>
        <w:rPr>
          <w:rFonts w:ascii="Times New Roman" w:hAnsi="Times New Roman"/>
          <w:b w:val="0"/>
          <w:i w:val="0"/>
          <w:sz w:val="26"/>
        </w:rPr>
        <w:t>"Say that again, please," said Jacob.</w:t>
      </w:r>
    </w:p>
    <w:p>
      <w:pPr>
        <w:widowControl w:val="1"/>
        <w:spacing w:before="0" w:after="7" w:line="425" w:lineRule="auto"/>
        <w:ind w:firstLine="374"/>
        <w:jc w:val="left"/>
      </w:pPr>
      <w:r>
        <w:rPr>
          <w:rFonts w:ascii="Times New Roman" w:hAnsi="Times New Roman"/>
          <w:b w:val="0"/>
          <w:i w:val="0"/>
          <w:sz w:val="26"/>
        </w:rPr>
        <w:t>"It is a good proposal," said Ms Delight clearly. "I have said so privately to four people since April and I will say so publicly now. It is better than my proposal. It is better written, it is better evidenced, and it asks the community to do something harder and more useful than the thing I asked for."</w:t>
      </w:r>
    </w:p>
    <w:p>
      <w:pPr>
        <w:widowControl w:val="1"/>
        <w:spacing w:before="0" w:after="7" w:line="425" w:lineRule="auto"/>
        <w:ind w:firstLine="374"/>
        <w:jc w:val="left"/>
      </w:pPr>
      <w:r>
        <w:rPr>
          <w:rFonts w:ascii="Times New Roman" w:hAnsi="Times New Roman"/>
          <w:b w:val="0"/>
          <w:i w:val="0"/>
          <w:sz w:val="26"/>
        </w:rPr>
        <w:t>Jacob stood very still.</w:t>
      </w:r>
    </w:p>
    <w:p>
      <w:pPr>
        <w:widowControl w:val="1"/>
        <w:spacing w:before="0" w:after="7" w:line="425" w:lineRule="auto"/>
        <w:ind w:firstLine="374"/>
        <w:jc w:val="left"/>
      </w:pPr>
      <w:r>
        <w:rPr>
          <w:rFonts w:ascii="Times New Roman" w:hAnsi="Times New Roman"/>
          <w:b w:val="0"/>
          <w:i w:val="0"/>
          <w:sz w:val="26"/>
        </w:rPr>
        <w:t>This was not in his plan. Nothing in his four months of preparation had anything in it for this.</w:t>
      </w:r>
    </w:p>
    <w:p>
      <w:pPr>
        <w:widowControl w:val="1"/>
        <w:spacing w:before="0" w:after="7" w:line="425" w:lineRule="auto"/>
        <w:ind w:firstLine="374"/>
        <w:jc w:val="left"/>
      </w:pPr>
      <w:r>
        <w:rPr>
          <w:rFonts w:ascii="Times New Roman" w:hAnsi="Times New Roman"/>
          <w:b w:val="0"/>
          <w:i w:val="0"/>
          <w:sz w:val="26"/>
        </w:rPr>
        <w:t>"Then why," he said, "did you not say so to the council?"</w:t>
      </w:r>
    </w:p>
    <w:p>
      <w:pPr>
        <w:widowControl w:val="1"/>
        <w:spacing w:before="0" w:after="7" w:line="425" w:lineRule="auto"/>
        <w:ind w:firstLine="374"/>
        <w:jc w:val="left"/>
      </w:pPr>
      <w:r>
        <w:rPr>
          <w:rFonts w:ascii="Times New Roman" w:hAnsi="Times New Roman"/>
          <w:b w:val="0"/>
          <w:i w:val="0"/>
          <w:sz w:val="26"/>
        </w:rPr>
        <w:t>"Because nobody asked me," said Ms Delight. "I am not on the council. I submitted a paper in September and they adopted it in October and after that I had no more standing in the matter than the man who runs the laundry. I found out they had rejected Bobby's proposal from a notice on a board."</w:t>
      </w:r>
    </w:p>
    <w:p>
      <w:pPr>
        <w:widowControl w:val="1"/>
        <w:spacing w:before="0" w:after="7" w:line="425" w:lineRule="auto"/>
        <w:ind w:firstLine="374"/>
        <w:jc w:val="left"/>
      </w:pPr>
      <w:r>
        <w:rPr>
          <w:rFonts w:ascii="Times New Roman" w:hAnsi="Times New Roman"/>
          <w:b w:val="0"/>
          <w:i w:val="0"/>
          <w:sz w:val="26"/>
        </w:rPr>
        <w:t>"You could have written to them."</w:t>
      </w:r>
    </w:p>
    <w:p>
      <w:pPr>
        <w:widowControl w:val="1"/>
        <w:spacing w:before="0" w:after="7" w:line="425" w:lineRule="auto"/>
        <w:ind w:firstLine="374"/>
        <w:jc w:val="left"/>
      </w:pPr>
      <w:r>
        <w:rPr>
          <w:rFonts w:ascii="Times New Roman" w:hAnsi="Times New Roman"/>
          <w:b w:val="0"/>
          <w:i w:val="0"/>
          <w:sz w:val="26"/>
        </w:rPr>
        <w:t>"Yes."</w:t>
      </w:r>
    </w:p>
    <w:p>
      <w:pPr>
        <w:widowControl w:val="1"/>
        <w:spacing w:before="0" w:after="7" w:line="425" w:lineRule="auto"/>
        <w:ind w:firstLine="374"/>
        <w:jc w:val="left"/>
      </w:pPr>
      <w:r>
        <w:rPr>
          <w:rFonts w:ascii="Times New Roman" w:hAnsi="Times New Roman"/>
          <w:b w:val="0"/>
          <w:i w:val="0"/>
          <w:sz w:val="26"/>
        </w:rPr>
        <w:t>"Why didn't you?"</w:t>
      </w:r>
    </w:p>
    <w:p>
      <w:pPr>
        <w:widowControl w:val="1"/>
        <w:spacing w:before="0" w:after="7" w:line="425" w:lineRule="auto"/>
        <w:ind w:firstLine="374"/>
        <w:jc w:val="left"/>
      </w:pPr>
      <w:r>
        <w:rPr>
          <w:rFonts w:ascii="Times New Roman" w:hAnsi="Times New Roman"/>
          <w:b w:val="0"/>
          <w:i w:val="0"/>
          <w:sz w:val="26"/>
        </w:rPr>
        <w:t>And Delia Delight, in front of nine hundred people, said:</w:t>
      </w:r>
    </w:p>
    <w:p>
      <w:pPr>
        <w:widowControl w:val="1"/>
        <w:spacing w:before="0" w:after="7" w:line="425" w:lineRule="auto"/>
        <w:ind w:firstLine="374"/>
        <w:jc w:val="left"/>
      </w:pPr>
      <w:r>
        <w:rPr>
          <w:rFonts w:ascii="Times New Roman" w:hAnsi="Times New Roman"/>
          <w:b w:val="0"/>
          <w:i w:val="0"/>
          <w:sz w:val="26"/>
        </w:rPr>
        <w:t>"Because I was ashamed, and because being ashamed makes you slow, and by the time I had stopped being slow it had been five weeks and this hearing had been listed, and writing to them then would have looked like what it would in fact have been, which is a woman trying to get out of a room."</w:t>
      </w:r>
    </w:p>
    <w:p>
      <w:pPr>
        <w:widowControl w:val="1"/>
        <w:spacing w:before="0" w:after="7" w:line="425" w:lineRule="auto"/>
        <w:ind w:firstLine="374"/>
        <w:jc w:val="left"/>
      </w:pPr>
      <w:r>
        <w:rPr>
          <w:rFonts w:ascii="Times New Roman" w:hAnsi="Times New Roman"/>
          <w:b w:val="0"/>
          <w:i w:val="0"/>
          <w:sz w:val="26"/>
        </w:rPr>
        <w:t>Jacob looked down at his sheet of paper.</w:t>
      </w:r>
    </w:p>
    <w:p>
      <w:pPr>
        <w:widowControl w:val="1"/>
        <w:spacing w:before="0" w:after="7" w:line="425" w:lineRule="auto"/>
        <w:ind w:firstLine="374"/>
        <w:jc w:val="left"/>
      </w:pPr>
      <w:r>
        <w:rPr>
          <w:rFonts w:ascii="Times New Roman" w:hAnsi="Times New Roman"/>
          <w:b w:val="0"/>
          <w:i w:val="0"/>
          <w:sz w:val="26"/>
        </w:rPr>
        <w:t>"Ma'am," he said to the chair, "may I have a moment?"</w:t>
      </w:r>
    </w:p>
    <w:p>
      <w:pPr>
        <w:widowControl w:val="1"/>
        <w:spacing w:before="0" w:after="7" w:line="425" w:lineRule="auto"/>
        <w:ind w:firstLine="374"/>
        <w:jc w:val="left"/>
      </w:pPr>
      <w:r>
        <w:rPr>
          <w:rFonts w:ascii="Times New Roman" w:hAnsi="Times New Roman"/>
          <w:b w:val="0"/>
          <w:i w:val="0"/>
          <w:sz w:val="26"/>
        </w:rPr>
        <w:t>"Take five minutes," said Ada Olumide. "Take ten. Everybody stay where they are."</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keepNext/>
        <w:widowControl w:val="1"/>
        <w:spacing w:before="0" w:after="0" w:line="240" w:lineRule="auto"/>
        <w:ind w:firstLine="0"/>
        <w:jc w:val="center"/>
      </w:pPr>
      <w:r>
        <w:rPr>
          <w:rFonts w:ascii="Times New Roman" w:hAnsi="Times New Roman"/>
          <w:b w:val="0"/>
          <w:i w:val="0"/>
          <w:color w:val="555555"/>
          <w:spacing w:val="52"/>
          <w:sz w:val="20"/>
        </w:rPr>
        <w:t>CHAPTER 34</w:t>
      </w:r>
    </w:p>
    <w:p>
      <w:pPr>
        <w:widowControl w:val="1"/>
        <w:spacing w:before="0" w:after="0" w:line="425" w:lineRule="auto"/>
        <w:ind w:firstLine="0"/>
        <w:jc w:val="center"/>
      </w:pPr>
    </w:p>
    <w:p>
      <w:pPr>
        <w:keepNext/>
        <w:widowControl w:val="1"/>
        <w:spacing w:before="0" w:after="0" w:line="276" w:lineRule="auto"/>
        <w:ind w:firstLine="0"/>
        <w:jc w:val="center"/>
      </w:pPr>
      <w:r>
        <w:rPr>
          <w:rFonts w:ascii="Times New Roman" w:hAnsi="Times New Roman"/>
          <w:b/>
          <w:i w:val="0"/>
          <w:sz w:val="34"/>
        </w:rPr>
        <w:t>Ten Minutes</w:t>
      </w:r>
    </w:p>
    <w:p>
      <w:pPr>
        <w:widowControl w:val="1"/>
        <w:spacing w:before="0" w:after="0" w:line="425" w:lineRule="auto"/>
        <w:ind w:firstLine="0"/>
        <w:jc w:val="center"/>
      </w:pPr>
    </w:p>
    <w:p>
      <w:pPr>
        <w:widowControl w:val="1"/>
        <w:spacing w:before="0" w:after="7" w:line="425" w:lineRule="auto"/>
        <w:ind w:firstLine="374"/>
        <w:jc w:val="left"/>
      </w:pPr>
      <w:r>
        <w:rPr>
          <w:rFonts w:ascii="Times New Roman" w:hAnsi="Times New Roman"/>
          <w:b w:val="0"/>
          <w:i w:val="0"/>
          <w:sz w:val="26"/>
        </w:rPr>
        <w:t>Jacob went out into the corridor and stood against the wall.</w:t>
      </w:r>
    </w:p>
    <w:p>
      <w:pPr>
        <w:widowControl w:val="1"/>
        <w:spacing w:before="0" w:after="7" w:line="425" w:lineRule="auto"/>
        <w:ind w:firstLine="374"/>
        <w:jc w:val="left"/>
      </w:pPr>
      <w:r>
        <w:rPr>
          <w:rFonts w:ascii="Times New Roman" w:hAnsi="Times New Roman"/>
          <w:b w:val="0"/>
          <w:i w:val="0"/>
          <w:sz w:val="26"/>
        </w:rPr>
        <w:t>Bobby came out after him.</w:t>
      </w:r>
    </w:p>
    <w:p>
      <w:pPr>
        <w:widowControl w:val="1"/>
        <w:spacing w:before="0" w:after="7" w:line="425" w:lineRule="auto"/>
        <w:ind w:firstLine="374"/>
        <w:jc w:val="left"/>
      </w:pPr>
      <w:r>
        <w:rPr>
          <w:rFonts w:ascii="Times New Roman" w:hAnsi="Times New Roman"/>
          <w:b w:val="0"/>
          <w:i w:val="0"/>
          <w:sz w:val="26"/>
        </w:rPr>
        <w:t>"Jacob."</w:t>
      </w:r>
    </w:p>
    <w:p>
      <w:pPr>
        <w:widowControl w:val="1"/>
        <w:spacing w:before="0" w:after="7" w:line="425" w:lineRule="auto"/>
        <w:ind w:firstLine="374"/>
        <w:jc w:val="left"/>
      </w:pPr>
      <w:r>
        <w:rPr>
          <w:rFonts w:ascii="Times New Roman" w:hAnsi="Times New Roman"/>
          <w:b w:val="0"/>
          <w:i w:val="0"/>
          <w:sz w:val="26"/>
        </w:rPr>
        <w:t>"I know."</w:t>
      </w:r>
    </w:p>
    <w:p>
      <w:pPr>
        <w:widowControl w:val="1"/>
        <w:spacing w:before="0" w:after="7" w:line="425" w:lineRule="auto"/>
        <w:ind w:firstLine="374"/>
        <w:jc w:val="left"/>
      </w:pPr>
      <w:r>
        <w:rPr>
          <w:rFonts w:ascii="Times New Roman" w:hAnsi="Times New Roman"/>
          <w:b w:val="0"/>
          <w:i w:val="0"/>
          <w:sz w:val="26"/>
        </w:rPr>
        <w:t>"Jacob, she agreed with us."</w:t>
      </w:r>
    </w:p>
    <w:p>
      <w:pPr>
        <w:widowControl w:val="1"/>
        <w:spacing w:before="0" w:after="7" w:line="425" w:lineRule="auto"/>
        <w:ind w:firstLine="374"/>
        <w:jc w:val="left"/>
      </w:pPr>
      <w:r>
        <w:rPr>
          <w:rFonts w:ascii="Times New Roman" w:hAnsi="Times New Roman"/>
          <w:b w:val="0"/>
          <w:i w:val="0"/>
          <w:sz w:val="26"/>
        </w:rPr>
        <w:t>"I know."</w:t>
      </w:r>
    </w:p>
    <w:p>
      <w:pPr>
        <w:widowControl w:val="1"/>
        <w:spacing w:before="0" w:after="7" w:line="425" w:lineRule="auto"/>
        <w:ind w:firstLine="374"/>
        <w:jc w:val="left"/>
      </w:pPr>
      <w:r>
        <w:rPr>
          <w:rFonts w:ascii="Times New Roman" w:hAnsi="Times New Roman"/>
          <w:b w:val="0"/>
          <w:i w:val="0"/>
          <w:sz w:val="26"/>
        </w:rPr>
        <w:t>"That's good — "</w:t>
      </w:r>
    </w:p>
    <w:p>
      <w:pPr>
        <w:widowControl w:val="1"/>
        <w:spacing w:before="0" w:after="7" w:line="425" w:lineRule="auto"/>
        <w:ind w:firstLine="374"/>
        <w:jc w:val="left"/>
      </w:pPr>
      <w:r>
        <w:rPr>
          <w:rFonts w:ascii="Times New Roman" w:hAnsi="Times New Roman"/>
          <w:b w:val="0"/>
          <w:i w:val="0"/>
          <w:sz w:val="26"/>
        </w:rPr>
        <w:t>"That's the worst thing that could have happened," said Jacob, and his voice cracked in the middle of it, which Bobby had never heard before and never heard again.</w:t>
      </w:r>
    </w:p>
    <w:p>
      <w:pPr>
        <w:widowControl w:val="1"/>
        <w:spacing w:before="0" w:after="7" w:line="425" w:lineRule="auto"/>
        <w:ind w:firstLine="374"/>
        <w:jc w:val="left"/>
      </w:pPr>
      <w:r>
        <w:rPr>
          <w:rFonts w:ascii="Times New Roman" w:hAnsi="Times New Roman"/>
          <w:b w:val="0"/>
          <w:i w:val="0"/>
          <w:sz w:val="26"/>
        </w:rPr>
        <w:t>"What?"</w:t>
      </w:r>
    </w:p>
    <w:p>
      <w:pPr>
        <w:widowControl w:val="1"/>
        <w:spacing w:before="0" w:after="7" w:line="425" w:lineRule="auto"/>
        <w:ind w:firstLine="374"/>
        <w:jc w:val="left"/>
      </w:pPr>
      <w:r>
        <w:rPr>
          <w:rFonts w:ascii="Times New Roman" w:hAnsi="Times New Roman"/>
          <w:b w:val="0"/>
          <w:i w:val="0"/>
          <w:sz w:val="26"/>
        </w:rPr>
        <w:t>"Bobby, think about it." He was breathing too fast. "If she agrees with us, then she's a reasonable person who made a mistake. And you know what a reasonable person who made a mistake gets? They get to say sorry and everyone claps and the ordinance stays exactly where it is, because the ordinance isn't hers, it's the council's, and the council never said any of that. Voss will stand up in closing and say 'even Ms Delight now supports co-viewing, which shows the system is working and is capable of evolving, and no quashing order is necessary.'"</w:t>
      </w:r>
    </w:p>
    <w:p>
      <w:pPr>
        <w:widowControl w:val="1"/>
        <w:spacing w:before="0" w:after="7" w:line="425" w:lineRule="auto"/>
        <w:ind w:firstLine="374"/>
        <w:jc w:val="left"/>
      </w:pPr>
      <w:r>
        <w:rPr>
          <w:rFonts w:ascii="Times New Roman" w:hAnsi="Times New Roman"/>
          <w:b w:val="0"/>
          <w:i w:val="0"/>
          <w:sz w:val="26"/>
        </w:rPr>
        <w:t>Bobby's face did something complicated.</w:t>
      </w:r>
    </w:p>
    <w:p>
      <w:pPr>
        <w:widowControl w:val="1"/>
        <w:spacing w:before="0" w:after="7" w:line="425" w:lineRule="auto"/>
        <w:ind w:firstLine="374"/>
        <w:jc w:val="left"/>
      </w:pPr>
      <w:r>
        <w:rPr>
          <w:rFonts w:ascii="Times New Roman" w:hAnsi="Times New Roman"/>
          <w:b w:val="0"/>
          <w:i w:val="0"/>
          <w:sz w:val="26"/>
        </w:rPr>
        <w:t>"...Oh."</w:t>
      </w:r>
    </w:p>
    <w:p>
      <w:pPr>
        <w:widowControl w:val="1"/>
        <w:spacing w:before="0" w:after="7" w:line="425" w:lineRule="auto"/>
        <w:ind w:firstLine="374"/>
        <w:jc w:val="left"/>
      </w:pPr>
      <w:r>
        <w:rPr>
          <w:rFonts w:ascii="Times New Roman" w:hAnsi="Times New Roman"/>
          <w:b w:val="0"/>
          <w:i w:val="0"/>
          <w:sz w:val="26"/>
        </w:rPr>
        <w:t>"He'll win with it. He should win with it. It's a really good argument."</w:t>
      </w:r>
    </w:p>
    <w:p>
      <w:pPr>
        <w:widowControl w:val="1"/>
        <w:spacing w:before="0" w:after="7" w:line="425" w:lineRule="auto"/>
        <w:ind w:firstLine="374"/>
        <w:jc w:val="left"/>
      </w:pPr>
      <w:r>
        <w:rPr>
          <w:rFonts w:ascii="Times New Roman" w:hAnsi="Times New Roman"/>
          <w:b w:val="0"/>
          <w:i w:val="0"/>
          <w:sz w:val="26"/>
        </w:rPr>
        <w:t>"So what do we do?"</w:t>
      </w:r>
    </w:p>
    <w:p>
      <w:pPr>
        <w:widowControl w:val="1"/>
        <w:spacing w:before="0" w:after="7" w:line="425" w:lineRule="auto"/>
        <w:ind w:firstLine="374"/>
        <w:jc w:val="left"/>
      </w:pPr>
      <w:r>
        <w:rPr>
          <w:rFonts w:ascii="Times New Roman" w:hAnsi="Times New Roman"/>
          <w:b w:val="0"/>
          <w:i w:val="0"/>
          <w:sz w:val="26"/>
        </w:rPr>
        <w:t>Jacob slid down the wall and sat on the floor of the corridor with his head back.</w:t>
      </w:r>
    </w:p>
    <w:p>
      <w:pPr>
        <w:widowControl w:val="1"/>
        <w:spacing w:before="0" w:after="7" w:line="425" w:lineRule="auto"/>
        <w:ind w:firstLine="374"/>
        <w:jc w:val="left"/>
      </w:pPr>
      <w:r>
        <w:rPr>
          <w:rFonts w:ascii="Times New Roman" w:hAnsi="Times New Roman"/>
          <w:b w:val="0"/>
          <w:i w:val="0"/>
          <w:sz w:val="26"/>
        </w:rPr>
        <w:t>"I've got one thing," he said.</w:t>
      </w:r>
    </w:p>
    <w:p>
      <w:pPr>
        <w:widowControl w:val="1"/>
        <w:spacing w:before="0" w:after="7" w:line="425" w:lineRule="auto"/>
        <w:ind w:firstLine="374"/>
        <w:jc w:val="left"/>
      </w:pPr>
      <w:r>
        <w:rPr>
          <w:rFonts w:ascii="Times New Roman" w:hAnsi="Times New Roman"/>
          <w:b w:val="0"/>
          <w:i w:val="0"/>
          <w:sz w:val="26"/>
        </w:rPr>
        <w:t>"What?"</w:t>
      </w:r>
    </w:p>
    <w:p>
      <w:pPr>
        <w:widowControl w:val="1"/>
        <w:spacing w:before="0" w:after="7" w:line="425" w:lineRule="auto"/>
        <w:ind w:firstLine="374"/>
        <w:jc w:val="left"/>
      </w:pPr>
      <w:r>
        <w:rPr>
          <w:rFonts w:ascii="Times New Roman" w:hAnsi="Times New Roman"/>
          <w:b w:val="0"/>
          <w:i w:val="0"/>
          <w:sz w:val="26"/>
        </w:rPr>
        <w:t>"I don't know what it is."</w:t>
      </w:r>
    </w:p>
    <w:p>
      <w:pPr>
        <w:widowControl w:val="1"/>
        <w:spacing w:before="0" w:after="7" w:line="425" w:lineRule="auto"/>
        <w:ind w:firstLine="374"/>
        <w:jc w:val="left"/>
      </w:pPr>
      <w:r>
        <w:rPr>
          <w:rFonts w:ascii="Times New Roman" w:hAnsi="Times New Roman"/>
          <w:b w:val="0"/>
          <w:i w:val="0"/>
          <w:sz w:val="26"/>
        </w:rPr>
        <w:t>Bobby sat down next to him.</w:t>
      </w:r>
    </w:p>
    <w:p>
      <w:pPr>
        <w:widowControl w:val="1"/>
        <w:spacing w:before="0" w:after="7" w:line="425" w:lineRule="auto"/>
        <w:ind w:firstLine="374"/>
        <w:jc w:val="left"/>
      </w:pPr>
      <w:r>
        <w:rPr>
          <w:rFonts w:ascii="Times New Roman" w:hAnsi="Times New Roman"/>
          <w:b w:val="0"/>
          <w:i w:val="0"/>
          <w:sz w:val="26"/>
        </w:rPr>
        <w:t>"Jacob, that's not — "</w:t>
      </w:r>
    </w:p>
    <w:p>
      <w:pPr>
        <w:widowControl w:val="1"/>
        <w:spacing w:before="0" w:after="7" w:line="425" w:lineRule="auto"/>
        <w:ind w:firstLine="374"/>
        <w:jc w:val="left"/>
      </w:pPr>
      <w:r>
        <w:rPr>
          <w:rFonts w:ascii="Times New Roman" w:hAnsi="Times New Roman"/>
          <w:b w:val="0"/>
          <w:i w:val="0"/>
          <w:sz w:val="26"/>
        </w:rPr>
        <w:t>"I've got a photograph," said Jacob. "I've had it eleven months. I found it on the floor of the supply closet off Room Four in a spill of about thirty things, and I took it because I take everything, and I have never once looked at it properly because it looked like nothing."</w:t>
      </w:r>
    </w:p>
    <w:p>
      <w:pPr>
        <w:widowControl w:val="1"/>
        <w:spacing w:before="0" w:after="7" w:line="425" w:lineRule="auto"/>
        <w:ind w:firstLine="374"/>
        <w:jc w:val="left"/>
      </w:pPr>
      <w:r>
        <w:rPr>
          <w:rFonts w:ascii="Times New Roman" w:hAnsi="Times New Roman"/>
          <w:b w:val="0"/>
          <w:i w:val="0"/>
          <w:sz w:val="26"/>
        </w:rPr>
        <w:t>"So look at it."</w:t>
      </w:r>
    </w:p>
    <w:p>
      <w:pPr>
        <w:widowControl w:val="1"/>
        <w:spacing w:before="0" w:after="7" w:line="425" w:lineRule="auto"/>
        <w:ind w:firstLine="374"/>
        <w:jc w:val="left"/>
      </w:pPr>
      <w:r>
        <w:rPr>
          <w:rFonts w:ascii="Times New Roman" w:hAnsi="Times New Roman"/>
          <w:b w:val="0"/>
          <w:i w:val="0"/>
          <w:sz w:val="26"/>
        </w:rPr>
        <w:t>"It's under my bunk."</w:t>
      </w:r>
    </w:p>
    <w:p>
      <w:pPr>
        <w:widowControl w:val="1"/>
        <w:spacing w:before="0" w:after="7" w:line="425" w:lineRule="auto"/>
        <w:ind w:firstLine="374"/>
        <w:jc w:val="left"/>
      </w:pPr>
      <w:r>
        <w:rPr>
          <w:rFonts w:ascii="Times New Roman" w:hAnsi="Times New Roman"/>
          <w:b w:val="0"/>
          <w:i w:val="0"/>
          <w:sz w:val="26"/>
        </w:rPr>
        <w:t>"So go and get it."</w:t>
      </w:r>
    </w:p>
    <w:p>
      <w:pPr>
        <w:widowControl w:val="1"/>
        <w:spacing w:before="0" w:after="7" w:line="425" w:lineRule="auto"/>
        <w:ind w:firstLine="374"/>
        <w:jc w:val="left"/>
      </w:pPr>
      <w:r>
        <w:rPr>
          <w:rFonts w:ascii="Times New Roman" w:hAnsi="Times New Roman"/>
          <w:b w:val="0"/>
          <w:i w:val="0"/>
          <w:sz w:val="26"/>
        </w:rPr>
        <w:t>"Bobby, I've got about seven minutes — "</w:t>
      </w:r>
    </w:p>
    <w:p>
      <w:pPr>
        <w:widowControl w:val="1"/>
        <w:spacing w:before="0" w:after="7" w:line="425" w:lineRule="auto"/>
        <w:ind w:firstLine="374"/>
        <w:jc w:val="left"/>
      </w:pPr>
      <w:r>
        <w:rPr>
          <w:rFonts w:ascii="Times New Roman" w:hAnsi="Times New Roman"/>
          <w:b w:val="0"/>
          <w:i w:val="0"/>
          <w:sz w:val="26"/>
        </w:rPr>
        <w:t>And Bobby BearHug stood up and said, "I can be at your bunk and back in six," and was gone before he finished the sentence, and she was: she did the west hall stairs four at a time both ways and knocked over a bin and did not stop to pick it up, which for Bobby BearHug was an act of enormous violence against her own nature.</w:t>
      </w:r>
    </w:p>
    <w:p>
      <w:pPr>
        <w:widowControl w:val="1"/>
        <w:spacing w:before="0" w:after="7" w:line="425" w:lineRule="auto"/>
        <w:ind w:firstLine="374"/>
        <w:jc w:val="left"/>
      </w:pPr>
      <w:r>
        <w:rPr>
          <w:rFonts w:ascii="Times New Roman" w:hAnsi="Times New Roman"/>
          <w:b w:val="0"/>
          <w:i w:val="0"/>
          <w:sz w:val="26"/>
        </w:rPr>
        <w:t>She came back at four minutes past.</w:t>
      </w:r>
    </w:p>
    <w:p>
      <w:pPr>
        <w:widowControl w:val="1"/>
        <w:spacing w:before="0" w:after="7" w:line="425" w:lineRule="auto"/>
        <w:ind w:firstLine="374"/>
        <w:jc w:val="left"/>
      </w:pPr>
      <w:r>
        <w:rPr>
          <w:rFonts w:ascii="Times New Roman" w:hAnsi="Times New Roman"/>
          <w:b w:val="0"/>
          <w:i w:val="0"/>
          <w:sz w:val="26"/>
        </w:rPr>
        <w:t>She put the paper envelope in his hands.</w:t>
      </w:r>
    </w:p>
    <w:p>
      <w:pPr>
        <w:widowControl w:val="1"/>
        <w:spacing w:before="0" w:after="7" w:line="425" w:lineRule="auto"/>
        <w:ind w:firstLine="374"/>
        <w:jc w:val="left"/>
      </w:pPr>
      <w:r>
        <w:rPr>
          <w:rFonts w:ascii="Times New Roman" w:hAnsi="Times New Roman"/>
          <w:b w:val="0"/>
          <w:i w:val="0"/>
          <w:sz w:val="26"/>
        </w:rPr>
        <w:t>Jacob opened it. There were eleven photographs in it. He went through them fast — a class group, a garden, a dog, a Christmas, a woman he did not recognise, a garden again —</w:t>
      </w:r>
    </w:p>
    <w:p>
      <w:pPr>
        <w:widowControl w:val="1"/>
        <w:spacing w:before="0" w:after="7" w:line="425" w:lineRule="auto"/>
        <w:ind w:firstLine="374"/>
        <w:jc w:val="left"/>
      </w:pPr>
      <w:r>
        <w:rPr>
          <w:rFonts w:ascii="Times New Roman" w:hAnsi="Times New Roman"/>
          <w:b w:val="0"/>
          <w:i w:val="0"/>
          <w:sz w:val="26"/>
        </w:rPr>
        <w:t>And then he stopped.</w:t>
      </w:r>
    </w:p>
    <w:p>
      <w:pPr>
        <w:widowControl w:val="1"/>
        <w:spacing w:before="0" w:after="7" w:line="425" w:lineRule="auto"/>
        <w:ind w:firstLine="374"/>
        <w:jc w:val="left"/>
      </w:pPr>
      <w:r>
        <w:rPr>
          <w:rFonts w:ascii="Times New Roman" w:hAnsi="Times New Roman"/>
          <w:b w:val="0"/>
          <w:i w:val="0"/>
          <w:sz w:val="26"/>
        </w:rPr>
        <w:t>It was a photograph of a girl about nine years old, sitting cross-legged on a carpet in a dark room, about three feet from a television.</w:t>
      </w:r>
    </w:p>
    <w:p>
      <w:pPr>
        <w:widowControl w:val="1"/>
        <w:spacing w:before="0" w:after="7" w:line="425" w:lineRule="auto"/>
        <w:ind w:firstLine="374"/>
        <w:jc w:val="left"/>
      </w:pPr>
      <w:r>
        <w:rPr>
          <w:rFonts w:ascii="Times New Roman" w:hAnsi="Times New Roman"/>
          <w:b w:val="0"/>
          <w:i w:val="0"/>
          <w:sz w:val="26"/>
        </w:rPr>
        <w:t>You could not see her face. You could see the back of her head. Her hair was up, and pinned, in a way that had clearly required decisions.</w:t>
      </w:r>
    </w:p>
    <w:p>
      <w:pPr>
        <w:widowControl w:val="1"/>
        <w:spacing w:before="0" w:after="7" w:line="425" w:lineRule="auto"/>
        <w:ind w:firstLine="374"/>
        <w:jc w:val="left"/>
      </w:pPr>
      <w:r>
        <w:rPr>
          <w:rFonts w:ascii="Times New Roman" w:hAnsi="Times New Roman"/>
          <w:b w:val="0"/>
          <w:i w:val="0"/>
          <w:sz w:val="26"/>
        </w:rPr>
        <w:t>And you could see the television.</w:t>
      </w:r>
    </w:p>
    <w:p>
      <w:pPr>
        <w:widowControl w:val="1"/>
        <w:spacing w:before="0" w:after="7" w:line="425" w:lineRule="auto"/>
        <w:ind w:firstLine="374"/>
        <w:jc w:val="left"/>
      </w:pPr>
      <w:r>
        <w:rPr>
          <w:rFonts w:ascii="Times New Roman" w:hAnsi="Times New Roman"/>
          <w:b w:val="0"/>
          <w:i w:val="0"/>
          <w:sz w:val="26"/>
        </w:rPr>
        <w:t>Jacob looked at the television for about four seconds.</w:t>
      </w:r>
    </w:p>
    <w:p>
      <w:pPr>
        <w:widowControl w:val="1"/>
        <w:spacing w:before="0" w:after="7" w:line="425" w:lineRule="auto"/>
        <w:ind w:firstLine="374"/>
        <w:jc w:val="left"/>
      </w:pPr>
      <w:r>
        <w:rPr>
          <w:rFonts w:ascii="Times New Roman" w:hAnsi="Times New Roman"/>
          <w:b w:val="0"/>
          <w:i w:val="0"/>
          <w:sz w:val="26"/>
        </w:rPr>
        <w:t>Then he turned the photograph over.</w:t>
      </w:r>
    </w:p>
    <w:p>
      <w:pPr>
        <w:widowControl w:val="1"/>
        <w:spacing w:before="0" w:after="7" w:line="425" w:lineRule="auto"/>
        <w:ind w:firstLine="374"/>
        <w:jc w:val="left"/>
      </w:pPr>
      <w:r>
        <w:rPr>
          <w:rFonts w:ascii="Times New Roman" w:hAnsi="Times New Roman"/>
          <w:b w:val="0"/>
          <w:i w:val="0"/>
          <w:sz w:val="26"/>
        </w:rPr>
        <w:t>There was writing on the back. It was in fountain pen, in a neat sloping hand that was not Ms Delight's, and it said:</w:t>
      </w:r>
    </w:p>
    <w:p>
      <w:pPr>
        <w:widowControl w:val="1"/>
        <w:spacing w:before="0" w:after="7" w:line="425" w:lineRule="auto"/>
        <w:ind w:firstLine="374"/>
        <w:jc w:val="left"/>
      </w:pPr>
      <w:r>
        <w:rPr>
          <w:rFonts w:ascii="Times New Roman" w:hAnsi="Times New Roman"/>
          <w:b w:val="0"/>
          <w:i w:val="0"/>
          <w:sz w:val="26"/>
        </w:rPr>
        <w:t>Delia, 9. Caught her again — third time this month. Didn't stop her. Sat down and watched it with her instead and asked her what she made of it.</w:t>
      </w:r>
    </w:p>
    <w:p>
      <w:pPr>
        <w:widowControl w:val="1"/>
        <w:spacing w:before="0" w:after="7" w:line="425" w:lineRule="auto"/>
        <w:ind w:firstLine="374"/>
        <w:jc w:val="left"/>
      </w:pPr>
      <w:r>
        <w:rPr>
          <w:rFonts w:ascii="Times New Roman" w:hAnsi="Times New Roman"/>
          <w:b w:val="0"/>
          <w:i w:val="0"/>
          <w:sz w:val="26"/>
        </w:rPr>
        <w:t>She said "I don't know yet."</w:t>
      </w:r>
    </w:p>
    <w:p>
      <w:pPr>
        <w:widowControl w:val="1"/>
        <w:spacing w:before="0" w:after="7" w:line="425" w:lineRule="auto"/>
        <w:ind w:firstLine="374"/>
        <w:jc w:val="left"/>
      </w:pPr>
      <w:r>
        <w:rPr>
          <w:rFonts w:ascii="Times New Roman" w:hAnsi="Times New Roman"/>
          <w:b w:val="0"/>
          <w:i w:val="0"/>
          <w:sz w:val="26"/>
        </w:rPr>
        <w:t>I don't know if that was right. I suppose I'll find out in about twenty years.</w:t>
      </w:r>
    </w:p>
    <w:p>
      <w:pPr>
        <w:widowControl w:val="1"/>
        <w:spacing w:before="0" w:after="7" w:line="425" w:lineRule="auto"/>
        <w:ind w:firstLine="374"/>
        <w:jc w:val="left"/>
      </w:pPr>
      <w:r>
        <w:rPr>
          <w:rFonts w:ascii="Times New Roman" w:hAnsi="Times New Roman"/>
          <w:b w:val="0"/>
          <w:i w:val="0"/>
          <w:sz w:val="26"/>
        </w:rPr>
        <w:t>Jacob Reyes sat on the floor of a corridor in the old canteen hall and read that four times.</w:t>
      </w:r>
    </w:p>
    <w:p>
      <w:pPr>
        <w:widowControl w:val="1"/>
        <w:spacing w:before="0" w:after="7" w:line="425" w:lineRule="auto"/>
        <w:ind w:firstLine="374"/>
        <w:jc w:val="left"/>
      </w:pPr>
      <w:r>
        <w:rPr>
          <w:rFonts w:ascii="Times New Roman" w:hAnsi="Times New Roman"/>
          <w:b w:val="0"/>
          <w:i w:val="0"/>
          <w:sz w:val="26"/>
        </w:rPr>
        <w:t>Then he said, in a very strange voice:</w:t>
      </w:r>
    </w:p>
    <w:p>
      <w:pPr>
        <w:widowControl w:val="1"/>
        <w:spacing w:before="0" w:after="7" w:line="425" w:lineRule="auto"/>
        <w:ind w:firstLine="374"/>
        <w:jc w:val="left"/>
      </w:pPr>
      <w:r>
        <w:rPr>
          <w:rFonts w:ascii="Times New Roman" w:hAnsi="Times New Roman"/>
          <w:b w:val="0"/>
          <w:i w:val="0"/>
          <w:sz w:val="26"/>
        </w:rPr>
        <w:t>"Bobby."</w:t>
      </w:r>
    </w:p>
    <w:p>
      <w:pPr>
        <w:widowControl w:val="1"/>
        <w:spacing w:before="0" w:after="7" w:line="425" w:lineRule="auto"/>
        <w:ind w:firstLine="374"/>
        <w:jc w:val="left"/>
      </w:pPr>
      <w:r>
        <w:rPr>
          <w:rFonts w:ascii="Times New Roman" w:hAnsi="Times New Roman"/>
          <w:b w:val="0"/>
          <w:i w:val="0"/>
          <w:sz w:val="26"/>
        </w:rPr>
        <w:t>"What? What is it? Jacob, what — "</w:t>
      </w:r>
    </w:p>
    <w:p>
      <w:pPr>
        <w:widowControl w:val="1"/>
        <w:spacing w:before="0" w:after="7" w:line="425" w:lineRule="auto"/>
        <w:ind w:firstLine="374"/>
        <w:jc w:val="left"/>
      </w:pPr>
      <w:r>
        <w:rPr>
          <w:rFonts w:ascii="Times New Roman" w:hAnsi="Times New Roman"/>
          <w:b w:val="0"/>
          <w:i w:val="0"/>
          <w:sz w:val="26"/>
        </w:rPr>
        <w:t>"Go and sit down," said Jacob, and he stood up. "Go and sit down and don't look at me for the next bit, because I'm going to have to be unkind and I don't want to see your face while I do it."</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keepNext/>
        <w:widowControl w:val="1"/>
        <w:spacing w:before="0" w:after="0" w:line="240" w:lineRule="auto"/>
        <w:ind w:firstLine="0"/>
        <w:jc w:val="center"/>
      </w:pPr>
      <w:r>
        <w:rPr>
          <w:rFonts w:ascii="Times New Roman" w:hAnsi="Times New Roman"/>
          <w:b w:val="0"/>
          <w:i w:val="0"/>
          <w:color w:val="555555"/>
          <w:spacing w:val="52"/>
          <w:sz w:val="20"/>
        </w:rPr>
        <w:t>CHAPTER 35</w:t>
      </w:r>
    </w:p>
    <w:p>
      <w:pPr>
        <w:widowControl w:val="1"/>
        <w:spacing w:before="0" w:after="0" w:line="425" w:lineRule="auto"/>
        <w:ind w:firstLine="0"/>
        <w:jc w:val="center"/>
      </w:pPr>
    </w:p>
    <w:p>
      <w:pPr>
        <w:keepNext/>
        <w:widowControl w:val="1"/>
        <w:spacing w:before="0" w:after="0" w:line="276" w:lineRule="auto"/>
        <w:ind w:firstLine="0"/>
        <w:jc w:val="center"/>
      </w:pPr>
      <w:r>
        <w:rPr>
          <w:rFonts w:ascii="Times New Roman" w:hAnsi="Times New Roman"/>
          <w:b/>
          <w:i w:val="0"/>
          <w:sz w:val="34"/>
        </w:rPr>
        <w:t>The Photograph</w:t>
      </w:r>
    </w:p>
    <w:p>
      <w:pPr>
        <w:widowControl w:val="1"/>
        <w:spacing w:before="0" w:after="0" w:line="425" w:lineRule="auto"/>
        <w:ind w:firstLine="0"/>
        <w:jc w:val="center"/>
      </w:pPr>
    </w:p>
    <w:p>
      <w:pPr>
        <w:widowControl w:val="1"/>
        <w:spacing w:before="0" w:after="7" w:line="425" w:lineRule="auto"/>
        <w:ind w:firstLine="374"/>
        <w:jc w:val="left"/>
      </w:pPr>
      <w:r>
        <w:rPr>
          <w:rFonts w:ascii="Times New Roman" w:hAnsi="Times New Roman"/>
          <w:b w:val="0"/>
          <w:i w:val="0"/>
          <w:sz w:val="26"/>
        </w:rPr>
        <w:t>"Ms Delight," said Jacob, "I'm going to show you something and I want to tell you first where I got it, because I think that matters."</w:t>
      </w:r>
    </w:p>
    <w:p>
      <w:pPr>
        <w:widowControl w:val="1"/>
        <w:spacing w:before="0" w:after="7" w:line="425" w:lineRule="auto"/>
        <w:ind w:firstLine="374"/>
        <w:jc w:val="left"/>
      </w:pPr>
      <w:r>
        <w:rPr>
          <w:rFonts w:ascii="Times New Roman" w:hAnsi="Times New Roman"/>
          <w:b w:val="0"/>
          <w:i w:val="0"/>
          <w:sz w:val="26"/>
        </w:rPr>
        <w:t>"Go on."</w:t>
      </w:r>
    </w:p>
    <w:p>
      <w:pPr>
        <w:widowControl w:val="1"/>
        <w:spacing w:before="0" w:after="7" w:line="425" w:lineRule="auto"/>
        <w:ind w:firstLine="374"/>
        <w:jc w:val="left"/>
      </w:pPr>
      <w:r>
        <w:rPr>
          <w:rFonts w:ascii="Times New Roman" w:hAnsi="Times New Roman"/>
          <w:b w:val="0"/>
          <w:i w:val="0"/>
          <w:sz w:val="26"/>
        </w:rPr>
        <w:t>"Eleven months ago the supply closet off Room Four had a box fall over in it. I was in there getting paper. About thirty things went on the floor and I picked them all up and I put them back and I kept one envelope, and I should not have kept it, and I'm saying that out loud because it's true and because Mr Voss would say it if I didn't."</w:t>
      </w:r>
    </w:p>
    <w:p>
      <w:pPr>
        <w:widowControl w:val="1"/>
        <w:spacing w:before="0" w:after="7" w:line="425" w:lineRule="auto"/>
        <w:ind w:firstLine="374"/>
        <w:jc w:val="left"/>
      </w:pPr>
      <w:r>
        <w:rPr>
          <w:rFonts w:ascii="Times New Roman" w:hAnsi="Times New Roman"/>
          <w:b w:val="0"/>
          <w:i w:val="0"/>
          <w:sz w:val="26"/>
        </w:rPr>
        <w:t>Mr Voss, who had in fact been half out of his seat, sat back down slowly.</w:t>
      </w:r>
    </w:p>
    <w:p>
      <w:pPr>
        <w:widowControl w:val="1"/>
        <w:spacing w:before="0" w:after="7" w:line="425" w:lineRule="auto"/>
        <w:ind w:firstLine="374"/>
        <w:jc w:val="left"/>
      </w:pPr>
      <w:r>
        <w:rPr>
          <w:rFonts w:ascii="Times New Roman" w:hAnsi="Times New Roman"/>
          <w:b w:val="0"/>
          <w:i w:val="0"/>
          <w:sz w:val="26"/>
        </w:rPr>
        <w:t>"I have never looked at it properly until eleven minutes ago," said Jacob.</w:t>
      </w:r>
    </w:p>
    <w:p>
      <w:pPr>
        <w:widowControl w:val="1"/>
        <w:spacing w:before="0" w:after="7" w:line="425" w:lineRule="auto"/>
        <w:ind w:firstLine="374"/>
        <w:jc w:val="left"/>
      </w:pPr>
      <w:r>
        <w:rPr>
          <w:rFonts w:ascii="Times New Roman" w:hAnsi="Times New Roman"/>
          <w:b w:val="0"/>
          <w:i w:val="0"/>
          <w:sz w:val="26"/>
        </w:rPr>
        <w:t>He walked around the table. He was very small and the hall was very quiet and nine hundred people watched a nine-year-old cross eleven feet of floor with a photograph in his hand.</w:t>
      </w:r>
    </w:p>
    <w:p>
      <w:pPr>
        <w:widowControl w:val="1"/>
        <w:spacing w:before="0" w:after="7" w:line="425" w:lineRule="auto"/>
        <w:ind w:firstLine="374"/>
        <w:jc w:val="left"/>
      </w:pPr>
      <w:r>
        <w:rPr>
          <w:rFonts w:ascii="Times New Roman" w:hAnsi="Times New Roman"/>
          <w:b w:val="0"/>
          <w:i w:val="0"/>
          <w:sz w:val="26"/>
        </w:rPr>
        <w:t>"Ma'am, may I hand this to the witness?"</w:t>
      </w:r>
    </w:p>
    <w:p>
      <w:pPr>
        <w:widowControl w:val="1"/>
        <w:spacing w:before="0" w:after="7" w:line="425" w:lineRule="auto"/>
        <w:ind w:firstLine="374"/>
        <w:jc w:val="left"/>
      </w:pPr>
      <w:r>
        <w:rPr>
          <w:rFonts w:ascii="Times New Roman" w:hAnsi="Times New Roman"/>
          <w:b w:val="0"/>
          <w:i w:val="0"/>
          <w:sz w:val="26"/>
        </w:rPr>
        <w:t>"Show it to Mr Voss first," said Ada Olumide.</w:t>
      </w:r>
    </w:p>
    <w:p>
      <w:pPr>
        <w:widowControl w:val="1"/>
        <w:spacing w:before="0" w:after="7" w:line="425" w:lineRule="auto"/>
        <w:ind w:firstLine="374"/>
        <w:jc w:val="left"/>
      </w:pPr>
      <w:r>
        <w:rPr>
          <w:rFonts w:ascii="Times New Roman" w:hAnsi="Times New Roman"/>
          <w:b w:val="0"/>
          <w:i w:val="0"/>
          <w:sz w:val="26"/>
        </w:rPr>
        <w:t>Mr Voss looked at it. Something happened in his face. He handed it back without a word.</w:t>
      </w:r>
    </w:p>
    <w:p>
      <w:pPr>
        <w:widowControl w:val="1"/>
        <w:spacing w:before="0" w:after="7" w:line="425" w:lineRule="auto"/>
        <w:ind w:firstLine="374"/>
        <w:jc w:val="left"/>
      </w:pPr>
      <w:r>
        <w:rPr>
          <w:rFonts w:ascii="Times New Roman" w:hAnsi="Times New Roman"/>
          <w:b w:val="0"/>
          <w:i w:val="0"/>
          <w:sz w:val="26"/>
        </w:rPr>
        <w:t>Jacob gave it to Ms Delight.</w:t>
      </w:r>
    </w:p>
    <w:p>
      <w:pPr>
        <w:widowControl w:val="1"/>
        <w:spacing w:before="0" w:after="7" w:line="425" w:lineRule="auto"/>
        <w:ind w:firstLine="374"/>
        <w:jc w:val="left"/>
      </w:pPr>
      <w:r>
        <w:rPr>
          <w:rFonts w:ascii="Times New Roman" w:hAnsi="Times New Roman"/>
          <w:b w:val="0"/>
          <w:i w:val="0"/>
          <w:sz w:val="26"/>
        </w:rPr>
        <w:t>She took it.</w:t>
      </w:r>
    </w:p>
    <w:p>
      <w:pPr>
        <w:widowControl w:val="1"/>
        <w:spacing w:before="0" w:after="7" w:line="425" w:lineRule="auto"/>
        <w:ind w:firstLine="374"/>
        <w:jc w:val="left"/>
      </w:pPr>
      <w:r>
        <w:rPr>
          <w:rFonts w:ascii="Times New Roman" w:hAnsi="Times New Roman"/>
          <w:b w:val="0"/>
          <w:i w:val="0"/>
          <w:sz w:val="26"/>
        </w:rPr>
        <w:t>And for the first time in four years of anybody in Playcare looking at her — for the first time in this entire story — Ms Delight's smile did something that everybody in the room could see.</w:t>
      </w:r>
    </w:p>
    <w:p>
      <w:pPr>
        <w:widowControl w:val="1"/>
        <w:spacing w:before="0" w:after="7" w:line="425" w:lineRule="auto"/>
        <w:ind w:firstLine="374"/>
        <w:jc w:val="left"/>
      </w:pPr>
      <w:r>
        <w:rPr>
          <w:rFonts w:ascii="Times New Roman" w:hAnsi="Times New Roman"/>
          <w:b w:val="0"/>
          <w:i w:val="0"/>
          <w:sz w:val="26"/>
        </w:rPr>
        <w:t>It stayed. It always stayed. But underneath it her face came apart, slowly, in about six seconds, the way a wall comes down: not all at once, in sections.</w:t>
      </w:r>
    </w:p>
    <w:p>
      <w:pPr>
        <w:widowControl w:val="1"/>
        <w:spacing w:before="0" w:after="7" w:line="425" w:lineRule="auto"/>
        <w:ind w:firstLine="374"/>
        <w:jc w:val="left"/>
      </w:pPr>
      <w:r>
        <w:rPr>
          <w:rFonts w:ascii="Times New Roman" w:hAnsi="Times New Roman"/>
          <w:b w:val="0"/>
          <w:i w:val="0"/>
          <w:sz w:val="26"/>
        </w:rPr>
        <w:t>"Where did you get this," she said.</w:t>
      </w:r>
    </w:p>
    <w:p>
      <w:pPr>
        <w:widowControl w:val="1"/>
        <w:spacing w:before="0" w:after="7" w:line="425" w:lineRule="auto"/>
        <w:ind w:firstLine="374"/>
        <w:jc w:val="left"/>
      </w:pPr>
      <w:r>
        <w:rPr>
          <w:rFonts w:ascii="Times New Roman" w:hAnsi="Times New Roman"/>
          <w:b w:val="0"/>
          <w:i w:val="0"/>
          <w:sz w:val="26"/>
        </w:rPr>
        <w:t>"I told you where I got it."</w:t>
      </w:r>
    </w:p>
    <w:p>
      <w:pPr>
        <w:widowControl w:val="1"/>
        <w:spacing w:before="0" w:after="7" w:line="425" w:lineRule="auto"/>
        <w:ind w:firstLine="374"/>
        <w:jc w:val="left"/>
      </w:pPr>
      <w:r>
        <w:rPr>
          <w:rFonts w:ascii="Times New Roman" w:hAnsi="Times New Roman"/>
          <w:b w:val="0"/>
          <w:i w:val="0"/>
          <w:sz w:val="26"/>
        </w:rPr>
        <w:t>"This is my mother's."</w:t>
      </w:r>
    </w:p>
    <w:p>
      <w:pPr>
        <w:widowControl w:val="1"/>
        <w:spacing w:before="0" w:after="7" w:line="425" w:lineRule="auto"/>
        <w:ind w:firstLine="374"/>
        <w:jc w:val="left"/>
      </w:pPr>
      <w:r>
        <w:rPr>
          <w:rFonts w:ascii="Times New Roman" w:hAnsi="Times New Roman"/>
          <w:b w:val="0"/>
          <w:i w:val="0"/>
          <w:sz w:val="26"/>
        </w:rPr>
        <w:t>"Yes, ma'am. I think so too." Jacob's voice was completely level. "Ms Delight, is that you in the photograph?"</w:t>
      </w:r>
    </w:p>
    <w:p>
      <w:pPr>
        <w:widowControl w:val="1"/>
        <w:spacing w:before="0" w:after="7" w:line="425" w:lineRule="auto"/>
        <w:ind w:firstLine="374"/>
        <w:jc w:val="left"/>
      </w:pPr>
      <w:r>
        <w:rPr>
          <w:rFonts w:ascii="Times New Roman" w:hAnsi="Times New Roman"/>
          <w:b w:val="0"/>
          <w:i w:val="0"/>
          <w:sz w:val="26"/>
        </w:rPr>
        <w:t>A long pause.</w:t>
      </w:r>
    </w:p>
    <w:p>
      <w:pPr>
        <w:widowControl w:val="1"/>
        <w:spacing w:before="0" w:after="7" w:line="425" w:lineRule="auto"/>
        <w:ind w:firstLine="374"/>
        <w:jc w:val="left"/>
      </w:pPr>
      <w:r>
        <w:rPr>
          <w:rFonts w:ascii="Times New Roman" w:hAnsi="Times New Roman"/>
          <w:b w:val="0"/>
          <w:i w:val="0"/>
          <w:sz w:val="26"/>
        </w:rPr>
        <w:t>"Yes."</w:t>
      </w:r>
    </w:p>
    <w:p>
      <w:pPr>
        <w:widowControl w:val="1"/>
        <w:spacing w:before="0" w:after="7" w:line="425" w:lineRule="auto"/>
        <w:ind w:firstLine="374"/>
        <w:jc w:val="left"/>
      </w:pPr>
      <w:r>
        <w:rPr>
          <w:rFonts w:ascii="Times New Roman" w:hAnsi="Times New Roman"/>
          <w:b w:val="0"/>
          <w:i w:val="0"/>
          <w:sz w:val="26"/>
        </w:rPr>
        <w:t>"How old are you there?"</w:t>
      </w:r>
    </w:p>
    <w:p>
      <w:pPr>
        <w:widowControl w:val="1"/>
        <w:spacing w:before="0" w:after="7" w:line="425" w:lineRule="auto"/>
        <w:ind w:firstLine="374"/>
        <w:jc w:val="left"/>
      </w:pPr>
      <w:r>
        <w:rPr>
          <w:rFonts w:ascii="Times New Roman" w:hAnsi="Times New Roman"/>
          <w:b w:val="0"/>
          <w:i w:val="0"/>
          <w:sz w:val="26"/>
        </w:rPr>
        <w:t>"Nine."</w:t>
      </w:r>
    </w:p>
    <w:p>
      <w:pPr>
        <w:widowControl w:val="1"/>
        <w:spacing w:before="0" w:after="7" w:line="425" w:lineRule="auto"/>
        <w:ind w:firstLine="374"/>
        <w:jc w:val="left"/>
      </w:pPr>
      <w:r>
        <w:rPr>
          <w:rFonts w:ascii="Times New Roman" w:hAnsi="Times New Roman"/>
          <w:b w:val="0"/>
          <w:i w:val="0"/>
          <w:sz w:val="26"/>
        </w:rPr>
        <w:t>"How do you know?"</w:t>
      </w:r>
    </w:p>
    <w:p>
      <w:pPr>
        <w:widowControl w:val="1"/>
        <w:spacing w:before="0" w:after="7" w:line="425" w:lineRule="auto"/>
        <w:ind w:firstLine="374"/>
        <w:jc w:val="left"/>
      </w:pPr>
      <w:r>
        <w:rPr>
          <w:rFonts w:ascii="Times New Roman" w:hAnsi="Times New Roman"/>
          <w:b w:val="0"/>
          <w:i w:val="0"/>
          <w:sz w:val="26"/>
        </w:rPr>
        <w:t>"Because it says nine on the back," said Ms Delight, "in my mother's handwriting, and because I know which carpet that is, and I know which house that carpet was in, and we left that house when I was ten."</w:t>
      </w:r>
    </w:p>
    <w:p>
      <w:pPr>
        <w:widowControl w:val="1"/>
        <w:spacing w:before="0" w:after="7" w:line="425" w:lineRule="auto"/>
        <w:ind w:firstLine="374"/>
        <w:jc w:val="left"/>
      </w:pPr>
      <w:r>
        <w:rPr>
          <w:rFonts w:ascii="Times New Roman" w:hAnsi="Times New Roman"/>
          <w:b w:val="0"/>
          <w:i w:val="0"/>
          <w:sz w:val="26"/>
        </w:rPr>
        <w:t>"What are you watching?"</w:t>
      </w:r>
    </w:p>
    <w:p>
      <w:pPr>
        <w:widowControl w:val="1"/>
        <w:spacing w:before="0" w:after="7" w:line="425" w:lineRule="auto"/>
        <w:ind w:firstLine="374"/>
        <w:jc w:val="left"/>
      </w:pPr>
      <w:r>
        <w:rPr>
          <w:rFonts w:ascii="Times New Roman" w:hAnsi="Times New Roman"/>
          <w:b w:val="0"/>
          <w:i w:val="0"/>
          <w:sz w:val="26"/>
        </w:rPr>
        <w:t>Silence.</w:t>
      </w:r>
    </w:p>
    <w:p>
      <w:pPr>
        <w:widowControl w:val="1"/>
        <w:spacing w:before="0" w:after="7" w:line="425" w:lineRule="auto"/>
        <w:ind w:firstLine="374"/>
        <w:jc w:val="left"/>
      </w:pPr>
      <w:r>
        <w:rPr>
          <w:rFonts w:ascii="Times New Roman" w:hAnsi="Times New Roman"/>
          <w:b w:val="0"/>
          <w:i w:val="0"/>
          <w:sz w:val="26"/>
        </w:rPr>
        <w:t>"Ms Delight, what are you watching?"</w:t>
      </w:r>
    </w:p>
    <w:p>
      <w:pPr>
        <w:widowControl w:val="1"/>
        <w:spacing w:before="0" w:after="7" w:line="425" w:lineRule="auto"/>
        <w:ind w:firstLine="374"/>
        <w:jc w:val="left"/>
      </w:pPr>
      <w:r>
        <w:rPr>
          <w:rFonts w:ascii="Times New Roman" w:hAnsi="Times New Roman"/>
          <w:b w:val="0"/>
          <w:i w:val="0"/>
          <w:sz w:val="26"/>
        </w:rPr>
        <w:t>"Mr Reyes — "</w:t>
      </w:r>
    </w:p>
    <w:p>
      <w:pPr>
        <w:widowControl w:val="1"/>
        <w:spacing w:before="0" w:after="7" w:line="425" w:lineRule="auto"/>
        <w:ind w:firstLine="374"/>
        <w:jc w:val="left"/>
      </w:pPr>
      <w:r>
        <w:rPr>
          <w:rFonts w:ascii="Times New Roman" w:hAnsi="Times New Roman"/>
          <w:b w:val="0"/>
          <w:i w:val="0"/>
          <w:sz w:val="26"/>
        </w:rPr>
        <w:t>"I'm going to have to ask you three times," said Jacob, "the way you asked Bobby, so you may as well do it on the first one."</w:t>
      </w:r>
    </w:p>
    <w:p>
      <w:pPr>
        <w:widowControl w:val="1"/>
        <w:spacing w:before="0" w:after="7" w:line="425" w:lineRule="auto"/>
        <w:ind w:firstLine="374"/>
        <w:jc w:val="left"/>
      </w:pPr>
      <w:r>
        <w:rPr>
          <w:rFonts w:ascii="Times New Roman" w:hAnsi="Times New Roman"/>
          <w:b w:val="0"/>
          <w:i w:val="0"/>
          <w:sz w:val="26"/>
        </w:rPr>
        <w:t>The hall did not make a sound.</w:t>
      </w:r>
    </w:p>
    <w:p>
      <w:pPr>
        <w:widowControl w:val="1"/>
        <w:spacing w:before="0" w:after="7" w:line="425" w:lineRule="auto"/>
        <w:ind w:firstLine="374"/>
        <w:jc w:val="left"/>
      </w:pPr>
      <w:r>
        <w:rPr>
          <w:rFonts w:ascii="Times New Roman" w:hAnsi="Times New Roman"/>
          <w:b w:val="0"/>
          <w:i w:val="0"/>
          <w:sz w:val="26"/>
        </w:rPr>
        <w:t>Ms Delight looked at the photograph in her hands for a long moment.</w:t>
      </w:r>
    </w:p>
    <w:p>
      <w:pPr>
        <w:widowControl w:val="1"/>
        <w:spacing w:before="0" w:after="7" w:line="425" w:lineRule="auto"/>
        <w:ind w:firstLine="374"/>
        <w:jc w:val="left"/>
      </w:pPr>
      <w:r>
        <w:rPr>
          <w:rFonts w:ascii="Times New Roman" w:hAnsi="Times New Roman"/>
          <w:b w:val="0"/>
          <w:i w:val="0"/>
          <w:sz w:val="26"/>
        </w:rPr>
        <w:t>"The Rotten Hour," she said.</w:t>
      </w:r>
    </w:p>
    <w:p>
      <w:pPr>
        <w:widowControl w:val="1"/>
        <w:spacing w:before="0" w:after="7" w:line="425" w:lineRule="auto"/>
        <w:ind w:firstLine="374"/>
        <w:jc w:val="left"/>
      </w:pPr>
      <w:r>
        <w:rPr>
          <w:rFonts w:ascii="Times New Roman" w:hAnsi="Times New Roman"/>
          <w:b w:val="0"/>
          <w:i w:val="0"/>
          <w:sz w:val="26"/>
        </w:rPr>
        <w:t>"What was that?"</w:t>
      </w:r>
    </w:p>
    <w:p>
      <w:pPr>
        <w:widowControl w:val="1"/>
        <w:spacing w:before="0" w:after="7" w:line="425" w:lineRule="auto"/>
        <w:ind w:firstLine="374"/>
        <w:jc w:val="left"/>
      </w:pPr>
      <w:r>
        <w:rPr>
          <w:rFonts w:ascii="Times New Roman" w:hAnsi="Times New Roman"/>
          <w:b w:val="0"/>
          <w:i w:val="0"/>
          <w:sz w:val="26"/>
        </w:rPr>
        <w:t>"A late-night comedy programme." Her voice was completely steady and had gone very quiet, so that the people at the back had to lean in. "It went out at eleven o'clock at night. It had a certificate on the front of it, a red one, and the certificate said quite plainly that it was not for children, and it was not for children. It was crude and it was loud and about a third of it was genuinely nasty, and my mother knew perfectly well that I was getting up at half past ten and going down to watch it, and she had caught me twice already that month."</w:t>
      </w:r>
    </w:p>
    <w:p>
      <w:pPr>
        <w:widowControl w:val="1"/>
        <w:spacing w:before="0" w:after="7" w:line="425" w:lineRule="auto"/>
        <w:ind w:firstLine="374"/>
        <w:jc w:val="left"/>
      </w:pPr>
      <w:r>
        <w:rPr>
          <w:rFonts w:ascii="Times New Roman" w:hAnsi="Times New Roman"/>
          <w:b w:val="0"/>
          <w:i w:val="0"/>
          <w:sz w:val="26"/>
        </w:rPr>
        <w:t>"And the third time?"</w:t>
      </w:r>
    </w:p>
    <w:p>
      <w:pPr>
        <w:widowControl w:val="1"/>
        <w:spacing w:before="0" w:after="7" w:line="425" w:lineRule="auto"/>
        <w:ind w:firstLine="374"/>
        <w:jc w:val="left"/>
      </w:pPr>
      <w:r>
        <w:rPr>
          <w:rFonts w:ascii="Times New Roman" w:hAnsi="Times New Roman"/>
          <w:b w:val="0"/>
          <w:i w:val="0"/>
          <w:sz w:val="26"/>
        </w:rPr>
        <w:t>"She sat down next to me," said Ms Delight.</w:t>
      </w:r>
    </w:p>
    <w:p>
      <w:pPr>
        <w:widowControl w:val="1"/>
        <w:spacing w:before="0" w:after="7" w:line="425" w:lineRule="auto"/>
        <w:ind w:firstLine="374"/>
        <w:jc w:val="left"/>
      </w:pPr>
      <w:r>
        <w:rPr>
          <w:rFonts w:ascii="Times New Roman" w:hAnsi="Times New Roman"/>
          <w:b w:val="0"/>
          <w:i w:val="0"/>
          <w:sz w:val="26"/>
        </w:rPr>
        <w:t>"And?"</w:t>
      </w:r>
    </w:p>
    <w:p>
      <w:pPr>
        <w:widowControl w:val="1"/>
        <w:spacing w:before="0" w:after="7" w:line="425" w:lineRule="auto"/>
        <w:ind w:firstLine="374"/>
        <w:jc w:val="left"/>
      </w:pPr>
      <w:r>
        <w:rPr>
          <w:rFonts w:ascii="Times New Roman" w:hAnsi="Times New Roman"/>
          <w:b w:val="0"/>
          <w:i w:val="0"/>
          <w:sz w:val="26"/>
        </w:rPr>
        <w:t>"And watched it with me."</w:t>
      </w:r>
    </w:p>
    <w:p>
      <w:pPr>
        <w:widowControl w:val="1"/>
        <w:spacing w:before="0" w:after="7" w:line="425" w:lineRule="auto"/>
        <w:ind w:firstLine="374"/>
        <w:jc w:val="left"/>
      </w:pPr>
      <w:r>
        <w:rPr>
          <w:rFonts w:ascii="Times New Roman" w:hAnsi="Times New Roman"/>
          <w:b w:val="0"/>
          <w:i w:val="0"/>
          <w:sz w:val="26"/>
        </w:rPr>
        <w:t>"The whole thing?"</w:t>
      </w:r>
    </w:p>
    <w:p>
      <w:pPr>
        <w:widowControl w:val="1"/>
        <w:spacing w:before="0" w:after="7" w:line="425" w:lineRule="auto"/>
        <w:ind w:firstLine="374"/>
        <w:jc w:val="left"/>
      </w:pPr>
      <w:r>
        <w:rPr>
          <w:rFonts w:ascii="Times New Roman" w:hAnsi="Times New Roman"/>
          <w:b w:val="0"/>
          <w:i w:val="0"/>
          <w:sz w:val="26"/>
        </w:rPr>
        <w:t>"The whole hour. And then she turned it off and she asked me what I made of it." Ms Delight's hands had gone white at the knuckles again, three of them, exactly as they had in an office in September. "And I said I don't know yet. And she said that's a very good answer, and we'll talk about it again next week. And we did. Every week for about two years."</w:t>
      </w:r>
    </w:p>
    <w:p>
      <w:pPr>
        <w:widowControl w:val="1"/>
        <w:spacing w:before="0" w:after="7" w:line="425" w:lineRule="auto"/>
        <w:ind w:firstLine="374"/>
        <w:jc w:val="left"/>
      </w:pPr>
      <w:r>
        <w:rPr>
          <w:rFonts w:ascii="Times New Roman" w:hAnsi="Times New Roman"/>
          <w:b w:val="0"/>
          <w:i w:val="0"/>
          <w:sz w:val="26"/>
        </w:rPr>
        <w:t>"Did she ever ban it?"</w:t>
      </w:r>
    </w:p>
    <w:p>
      <w:pPr>
        <w:widowControl w:val="1"/>
        <w:spacing w:before="0" w:after="7" w:line="425" w:lineRule="auto"/>
        <w:ind w:firstLine="374"/>
        <w:jc w:val="left"/>
      </w:pPr>
      <w:r>
        <w:rPr>
          <w:rFonts w:ascii="Times New Roman" w:hAnsi="Times New Roman"/>
          <w:b w:val="0"/>
          <w:i w:val="0"/>
          <w:sz w:val="26"/>
        </w:rPr>
        <w:t>"No."</w:t>
      </w:r>
    </w:p>
    <w:p>
      <w:pPr>
        <w:widowControl w:val="1"/>
        <w:spacing w:before="0" w:after="7" w:line="425" w:lineRule="auto"/>
        <w:ind w:firstLine="374"/>
        <w:jc w:val="left"/>
      </w:pPr>
      <w:r>
        <w:rPr>
          <w:rFonts w:ascii="Times New Roman" w:hAnsi="Times New Roman"/>
          <w:b w:val="0"/>
          <w:i w:val="0"/>
          <w:sz w:val="26"/>
        </w:rPr>
        <w:t>"Did she ever put a rule on the fridge?"</w:t>
      </w:r>
    </w:p>
    <w:p>
      <w:pPr>
        <w:widowControl w:val="1"/>
        <w:spacing w:before="0" w:after="7" w:line="425" w:lineRule="auto"/>
        <w:ind w:firstLine="374"/>
        <w:jc w:val="left"/>
      </w:pPr>
      <w:r>
        <w:rPr>
          <w:rFonts w:ascii="Times New Roman" w:hAnsi="Times New Roman"/>
          <w:b w:val="0"/>
          <w:i w:val="0"/>
          <w:sz w:val="26"/>
        </w:rPr>
        <w:t>"No."</w:t>
      </w:r>
    </w:p>
    <w:p>
      <w:pPr>
        <w:widowControl w:val="1"/>
        <w:spacing w:before="0" w:after="7" w:line="425" w:lineRule="auto"/>
        <w:ind w:firstLine="374"/>
        <w:jc w:val="left"/>
      </w:pPr>
      <w:r>
        <w:rPr>
          <w:rFonts w:ascii="Times New Roman" w:hAnsi="Times New Roman"/>
          <w:b w:val="0"/>
          <w:i w:val="0"/>
          <w:sz w:val="26"/>
        </w:rPr>
        <w:t>"Did she ever ask anybody else to stop other people's children from watching it?"</w:t>
      </w:r>
    </w:p>
    <w:p>
      <w:pPr>
        <w:widowControl w:val="1"/>
        <w:spacing w:before="0" w:after="7" w:line="425" w:lineRule="auto"/>
        <w:ind w:firstLine="374"/>
        <w:jc w:val="left"/>
      </w:pPr>
      <w:r>
        <w:rPr>
          <w:rFonts w:ascii="Times New Roman" w:hAnsi="Times New Roman"/>
          <w:b w:val="0"/>
          <w:i w:val="0"/>
          <w:sz w:val="26"/>
        </w:rPr>
        <w:t>And Ms Delight said, "No," and put the photograph down on the rail in front of her because her hands had stopped being reliable.</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keepNext/>
        <w:widowControl w:val="1"/>
        <w:spacing w:before="0" w:after="0" w:line="240" w:lineRule="auto"/>
        <w:ind w:firstLine="0"/>
        <w:jc w:val="center"/>
      </w:pPr>
      <w:r>
        <w:rPr>
          <w:rFonts w:ascii="Times New Roman" w:hAnsi="Times New Roman"/>
          <w:b w:val="0"/>
          <w:i w:val="0"/>
          <w:color w:val="555555"/>
          <w:spacing w:val="52"/>
          <w:sz w:val="20"/>
        </w:rPr>
        <w:t>CHAPTER 36</w:t>
      </w:r>
    </w:p>
    <w:p>
      <w:pPr>
        <w:widowControl w:val="1"/>
        <w:spacing w:before="0" w:after="0" w:line="425" w:lineRule="auto"/>
        <w:ind w:firstLine="0"/>
        <w:jc w:val="center"/>
      </w:pPr>
    </w:p>
    <w:p>
      <w:pPr>
        <w:keepNext/>
        <w:widowControl w:val="1"/>
        <w:spacing w:before="0" w:after="0" w:line="276" w:lineRule="auto"/>
        <w:ind w:firstLine="0"/>
        <w:jc w:val="center"/>
      </w:pPr>
      <w:r>
        <w:rPr>
          <w:rFonts w:ascii="Times New Roman" w:hAnsi="Times New Roman"/>
          <w:b/>
          <w:i w:val="0"/>
          <w:sz w:val="34"/>
        </w:rPr>
        <w:t>What Jacob Said Next</w:t>
      </w:r>
    </w:p>
    <w:p>
      <w:pPr>
        <w:widowControl w:val="1"/>
        <w:spacing w:before="0" w:after="0" w:line="425" w:lineRule="auto"/>
        <w:ind w:firstLine="0"/>
        <w:jc w:val="center"/>
      </w:pPr>
    </w:p>
    <w:p>
      <w:pPr>
        <w:widowControl w:val="1"/>
        <w:spacing w:before="0" w:after="7" w:line="425" w:lineRule="auto"/>
        <w:ind w:firstLine="374"/>
        <w:jc w:val="left"/>
      </w:pPr>
      <w:r>
        <w:rPr>
          <w:rFonts w:ascii="Times New Roman" w:hAnsi="Times New Roman"/>
          <w:b w:val="0"/>
          <w:i w:val="0"/>
          <w:sz w:val="26"/>
        </w:rPr>
        <w:t>"Ms Delight," said Jacob, "I want to be really clear about something, because I've got about four minutes of this left and I've thought very hard about how to do it and I'm only going to get one go.</w:t>
      </w:r>
    </w:p>
    <w:p>
      <w:pPr>
        <w:widowControl w:val="1"/>
        <w:spacing w:before="0" w:after="7" w:line="425" w:lineRule="auto"/>
        <w:ind w:firstLine="374"/>
        <w:jc w:val="left"/>
      </w:pPr>
      <w:r>
        <w:rPr>
          <w:rFonts w:ascii="Times New Roman" w:hAnsi="Times New Roman"/>
          <w:b w:val="0"/>
          <w:i w:val="0"/>
          <w:sz w:val="26"/>
        </w:rPr>
        <w:t>"I am not saying you're a hypocrite."</w:t>
      </w:r>
    </w:p>
    <w:p>
      <w:pPr>
        <w:widowControl w:val="1"/>
        <w:spacing w:before="0" w:after="7" w:line="425" w:lineRule="auto"/>
        <w:ind w:firstLine="374"/>
        <w:jc w:val="left"/>
      </w:pPr>
      <w:r>
        <w:rPr>
          <w:rFonts w:ascii="Times New Roman" w:hAnsi="Times New Roman"/>
          <w:b w:val="0"/>
          <w:i w:val="0"/>
          <w:sz w:val="26"/>
        </w:rPr>
        <w:t>Ms Delight looked up.</w:t>
      </w:r>
    </w:p>
    <w:p>
      <w:pPr>
        <w:widowControl w:val="1"/>
        <w:spacing w:before="0" w:after="7" w:line="425" w:lineRule="auto"/>
        <w:ind w:firstLine="374"/>
        <w:jc w:val="left"/>
      </w:pPr>
      <w:r>
        <w:rPr>
          <w:rFonts w:ascii="Times New Roman" w:hAnsi="Times New Roman"/>
          <w:b w:val="0"/>
          <w:i w:val="0"/>
          <w:sz w:val="26"/>
        </w:rPr>
        <w:t>"That's what everybody in this room thinks I'm doing," said Jacob. "That's what they think this photograph is for. They think I've caught you. I can hear them thinking it."</w:t>
      </w:r>
    </w:p>
    <w:p>
      <w:pPr>
        <w:widowControl w:val="1"/>
        <w:spacing w:before="0" w:after="7" w:line="425" w:lineRule="auto"/>
        <w:ind w:firstLine="374"/>
        <w:jc w:val="left"/>
      </w:pPr>
      <w:r>
        <w:rPr>
          <w:rFonts w:ascii="Times New Roman" w:hAnsi="Times New Roman"/>
          <w:b w:val="0"/>
          <w:i w:val="0"/>
          <w:sz w:val="26"/>
        </w:rPr>
        <w:t>Nine hundred people sat very still, having been described accurately.</w:t>
      </w:r>
    </w:p>
    <w:p>
      <w:pPr>
        <w:widowControl w:val="1"/>
        <w:spacing w:before="0" w:after="7" w:line="425" w:lineRule="auto"/>
        <w:ind w:firstLine="374"/>
        <w:jc w:val="left"/>
      </w:pPr>
      <w:r>
        <w:rPr>
          <w:rFonts w:ascii="Times New Roman" w:hAnsi="Times New Roman"/>
          <w:b w:val="0"/>
          <w:i w:val="0"/>
          <w:sz w:val="26"/>
        </w:rPr>
        <w:t>"I'm not doing that. I don't think you're a hypocrite and I'll tell you why. A hypocrite is somebody who says do as I say and not as I did. You never said that. You've never once said that this is about children being weak or about you having been better than us. You said the opposite in your own paper. You wrote — " and here he did look at his sheet, for the first and only time — "'I am not proposing this because I believe children are fragile.' Page one. Your words."</w:t>
      </w:r>
    </w:p>
    <w:p>
      <w:pPr>
        <w:widowControl w:val="1"/>
        <w:spacing w:before="0" w:after="7" w:line="425" w:lineRule="auto"/>
        <w:ind w:firstLine="374"/>
        <w:jc w:val="left"/>
      </w:pPr>
      <w:r>
        <w:rPr>
          <w:rFonts w:ascii="Times New Roman" w:hAnsi="Times New Roman"/>
          <w:b w:val="0"/>
          <w:i w:val="0"/>
          <w:sz w:val="26"/>
        </w:rPr>
        <w:t>"Yes."</w:t>
      </w:r>
    </w:p>
    <w:p>
      <w:pPr>
        <w:widowControl w:val="1"/>
        <w:spacing w:before="0" w:after="7" w:line="425" w:lineRule="auto"/>
        <w:ind w:firstLine="374"/>
        <w:jc w:val="left"/>
      </w:pPr>
      <w:r>
        <w:rPr>
          <w:rFonts w:ascii="Times New Roman" w:hAnsi="Times New Roman"/>
          <w:b w:val="0"/>
          <w:i w:val="0"/>
          <w:sz w:val="26"/>
        </w:rPr>
        <w:t>"So I don't think you're a hypocrite. I think you're something that's much harder to be."</w:t>
      </w:r>
    </w:p>
    <w:p>
      <w:pPr>
        <w:widowControl w:val="1"/>
        <w:spacing w:before="0" w:after="7" w:line="425" w:lineRule="auto"/>
        <w:ind w:firstLine="374"/>
        <w:jc w:val="left"/>
      </w:pPr>
      <w:r>
        <w:rPr>
          <w:rFonts w:ascii="Times New Roman" w:hAnsi="Times New Roman"/>
          <w:b w:val="0"/>
          <w:i w:val="0"/>
          <w:sz w:val="26"/>
        </w:rPr>
        <w:t>"And what is that?"</w:t>
      </w:r>
    </w:p>
    <w:p>
      <w:pPr>
        <w:widowControl w:val="1"/>
        <w:spacing w:before="0" w:after="7" w:line="425" w:lineRule="auto"/>
        <w:ind w:firstLine="374"/>
        <w:jc w:val="left"/>
      </w:pPr>
      <w:r>
        <w:rPr>
          <w:rFonts w:ascii="Times New Roman" w:hAnsi="Times New Roman"/>
          <w:b w:val="0"/>
          <w:i w:val="0"/>
          <w:sz w:val="26"/>
        </w:rPr>
        <w:t>"I think," said Jacob, "that you are the proof."</w:t>
      </w:r>
    </w:p>
    <w:p>
      <w:pPr>
        <w:widowControl w:val="1"/>
        <w:spacing w:before="0" w:after="7" w:line="425" w:lineRule="auto"/>
        <w:ind w:firstLine="374"/>
        <w:jc w:val="left"/>
      </w:pPr>
      <w:r>
        <w:rPr>
          <w:rFonts w:ascii="Times New Roman" w:hAnsi="Times New Roman"/>
          <w:b w:val="0"/>
          <w:i w:val="0"/>
          <w:sz w:val="26"/>
        </w:rPr>
        <w:t>The silence in the old canteen hall changed shape.</w:t>
      </w:r>
    </w:p>
    <w:p>
      <w:pPr>
        <w:widowControl w:val="1"/>
        <w:spacing w:before="0" w:after="7" w:line="425" w:lineRule="auto"/>
        <w:ind w:firstLine="374"/>
        <w:jc w:val="left"/>
      </w:pPr>
      <w:r>
        <w:rPr>
          <w:rFonts w:ascii="Times New Roman" w:hAnsi="Times New Roman"/>
          <w:b w:val="0"/>
          <w:i w:val="0"/>
          <w:sz w:val="26"/>
        </w:rPr>
        <w:t>"Ms Delight, you are the single best argument in this entire hearing for page four, and you have been standing in the middle of it for seven months and nobody noticed, including you.</w:t>
      </w:r>
    </w:p>
    <w:p>
      <w:pPr>
        <w:widowControl w:val="1"/>
        <w:spacing w:before="0" w:after="7" w:line="425" w:lineRule="auto"/>
        <w:ind w:firstLine="374"/>
        <w:jc w:val="left"/>
      </w:pPr>
      <w:r>
        <w:rPr>
          <w:rFonts w:ascii="Times New Roman" w:hAnsi="Times New Roman"/>
          <w:b w:val="0"/>
          <w:i w:val="0"/>
          <w:sz w:val="26"/>
        </w:rPr>
        <w:t>"Because look at what happened. A nine-year-old girl watched something she absolutely should not have been watching. It was worse than what we watch — I've never seen The Rotten Hour, but you've just described it, and it's worse, it's much worse, there's no argument about that. She watched it for two years.</w:t>
      </w:r>
    </w:p>
    <w:p>
      <w:pPr>
        <w:widowControl w:val="1"/>
        <w:spacing w:before="0" w:after="7" w:line="425" w:lineRule="auto"/>
        <w:ind w:firstLine="374"/>
        <w:jc w:val="left"/>
      </w:pPr>
      <w:r>
        <w:rPr>
          <w:rFonts w:ascii="Times New Roman" w:hAnsi="Times New Roman"/>
          <w:b w:val="0"/>
          <w:i w:val="0"/>
          <w:sz w:val="26"/>
        </w:rPr>
        <w:t>"And nobody banned it. And nobody put her in a room with no windows. And nobody made her mother resign from anything.</w:t>
      </w:r>
    </w:p>
    <w:p>
      <w:pPr>
        <w:widowControl w:val="1"/>
        <w:spacing w:before="0" w:after="7" w:line="425" w:lineRule="auto"/>
        <w:ind w:firstLine="374"/>
        <w:jc w:val="left"/>
      </w:pPr>
      <w:r>
        <w:rPr>
          <w:rFonts w:ascii="Times New Roman" w:hAnsi="Times New Roman"/>
          <w:b w:val="0"/>
          <w:i w:val="0"/>
          <w:sz w:val="26"/>
        </w:rPr>
        <w:t>"Somebody sat down next to her on the carpet.</w:t>
      </w:r>
    </w:p>
    <w:p>
      <w:pPr>
        <w:widowControl w:val="1"/>
        <w:spacing w:before="0" w:after="7" w:line="425" w:lineRule="auto"/>
        <w:ind w:firstLine="374"/>
        <w:jc w:val="left"/>
      </w:pPr>
      <w:r>
        <w:rPr>
          <w:rFonts w:ascii="Times New Roman" w:hAnsi="Times New Roman"/>
          <w:b w:val="0"/>
          <w:i w:val="0"/>
          <w:sz w:val="26"/>
        </w:rPr>
        <w:t>"And that girl grew up into the most careful person about children in this entire community. Not a person who was damaged by it. Not a person who turned out fine despite it. A person who turned out like this because of it — because somebody spent two years sitting on a carpet asking her what she made of things until asking what you make of things became the only way she knows how to think.</w:t>
      </w:r>
    </w:p>
    <w:p>
      <w:pPr>
        <w:widowControl w:val="1"/>
        <w:spacing w:before="0" w:after="7" w:line="425" w:lineRule="auto"/>
        <w:ind w:firstLine="374"/>
        <w:jc w:val="left"/>
      </w:pPr>
      <w:r>
        <w:rPr>
          <w:rFonts w:ascii="Times New Roman" w:hAnsi="Times New Roman"/>
          <w:b w:val="0"/>
          <w:i w:val="0"/>
          <w:sz w:val="26"/>
        </w:rPr>
        <w:t>"You did it to Bobby in September. You crouched down to be level with her and you asked her the same question four different ways and you would not let her answer with a question. That is your mother, Ms Delight. That is your mother, in an office, thirty years later, doing it to a nine-year-old bear who dropped a cup of pencils.</w:t>
      </w:r>
    </w:p>
    <w:p>
      <w:pPr>
        <w:widowControl w:val="1"/>
        <w:spacing w:before="0" w:after="7" w:line="425" w:lineRule="auto"/>
        <w:ind w:firstLine="374"/>
        <w:jc w:val="left"/>
      </w:pPr>
      <w:r>
        <w:rPr>
          <w:rFonts w:ascii="Times New Roman" w:hAnsi="Times New Roman"/>
          <w:b w:val="0"/>
          <w:i w:val="0"/>
          <w:sz w:val="26"/>
        </w:rPr>
        <w:t>"And then you walked out of that office and you went and wrote a paper asking this community to make sure that never happened to anybody again."</w:t>
      </w:r>
    </w:p>
    <w:p>
      <w:pPr>
        <w:widowControl w:val="1"/>
        <w:spacing w:before="0" w:after="7" w:line="425" w:lineRule="auto"/>
        <w:ind w:firstLine="374"/>
        <w:jc w:val="left"/>
      </w:pPr>
      <w:r>
        <w:rPr>
          <w:rFonts w:ascii="Times New Roman" w:hAnsi="Times New Roman"/>
          <w:b w:val="0"/>
          <w:i w:val="0"/>
          <w:sz w:val="26"/>
        </w:rPr>
        <w:t>Ms Delight had not moved.</w:t>
      </w:r>
    </w:p>
    <w:p>
      <w:pPr>
        <w:widowControl w:val="1"/>
        <w:spacing w:before="0" w:after="7" w:line="425" w:lineRule="auto"/>
        <w:ind w:firstLine="374"/>
        <w:jc w:val="left"/>
      </w:pPr>
      <w:r>
        <w:rPr>
          <w:rFonts w:ascii="Times New Roman" w:hAnsi="Times New Roman"/>
          <w:b w:val="0"/>
          <w:i w:val="0"/>
          <w:sz w:val="26"/>
        </w:rPr>
        <w:t>"The council's minute," said Jacob, "says our alternative is 'the prevailing approach prior to November.' They say it's already been tried here and it already failed.</w:t>
      </w:r>
    </w:p>
    <w:p>
      <w:pPr>
        <w:widowControl w:val="1"/>
        <w:spacing w:before="0" w:after="7" w:line="425" w:lineRule="auto"/>
        <w:ind w:firstLine="374"/>
        <w:jc w:val="left"/>
      </w:pPr>
      <w:r>
        <w:rPr>
          <w:rFonts w:ascii="Times New Roman" w:hAnsi="Times New Roman"/>
          <w:b w:val="0"/>
          <w:i w:val="0"/>
          <w:sz w:val="26"/>
        </w:rPr>
        <w:t>"It has been tried. Once. On one carpet. On one child. Not in Playcare — in a house we don't have the address of, thirty years ago, by a woman whose name I don't even know.</w:t>
      </w:r>
    </w:p>
    <w:p>
      <w:pPr>
        <w:widowControl w:val="1"/>
        <w:spacing w:before="0" w:after="7" w:line="425" w:lineRule="auto"/>
        <w:ind w:firstLine="374"/>
        <w:jc w:val="left"/>
      </w:pPr>
      <w:r>
        <w:rPr>
          <w:rFonts w:ascii="Times New Roman" w:hAnsi="Times New Roman"/>
          <w:b w:val="0"/>
          <w:i w:val="0"/>
          <w:sz w:val="26"/>
        </w:rPr>
        <w:t>"And it is the only time in the entire documentary history of this community or any part of it that anybody has ever done the thing on page four, and it did not fail.</w:t>
      </w:r>
    </w:p>
    <w:p>
      <w:pPr>
        <w:widowControl w:val="1"/>
        <w:spacing w:before="0" w:after="7" w:line="425" w:lineRule="auto"/>
        <w:ind w:firstLine="374"/>
        <w:jc w:val="left"/>
      </w:pPr>
      <w:r>
        <w:rPr>
          <w:rFonts w:ascii="Times New Roman" w:hAnsi="Times New Roman"/>
          <w:b w:val="0"/>
          <w:i w:val="0"/>
          <w:sz w:val="26"/>
        </w:rPr>
        <w:t>"It produced you."</w:t>
      </w:r>
    </w:p>
    <w:p>
      <w:pPr>
        <w:widowControl w:val="1"/>
        <w:spacing w:before="0" w:after="7" w:line="425" w:lineRule="auto"/>
        <w:ind w:firstLine="374"/>
        <w:jc w:val="left"/>
      </w:pPr>
      <w:r>
        <w:rPr>
          <w:rFonts w:ascii="Times New Roman" w:hAnsi="Times New Roman"/>
          <w:b w:val="0"/>
          <w:i w:val="0"/>
          <w:sz w:val="26"/>
        </w:rPr>
        <w:t>He stopped.</w:t>
      </w:r>
    </w:p>
    <w:p>
      <w:pPr>
        <w:widowControl w:val="1"/>
        <w:spacing w:before="0" w:after="7" w:line="425" w:lineRule="auto"/>
        <w:ind w:firstLine="374"/>
        <w:jc w:val="left"/>
      </w:pPr>
      <w:r>
        <w:rPr>
          <w:rFonts w:ascii="Times New Roman" w:hAnsi="Times New Roman"/>
          <w:b w:val="0"/>
          <w:i w:val="0"/>
          <w:sz w:val="26"/>
        </w:rPr>
        <w:t>He put the sheet of paper down on the table.</w:t>
      </w:r>
    </w:p>
    <w:p>
      <w:pPr>
        <w:widowControl w:val="1"/>
        <w:spacing w:before="0" w:after="7" w:line="425" w:lineRule="auto"/>
        <w:ind w:firstLine="374"/>
        <w:jc w:val="left"/>
      </w:pPr>
      <w:r>
        <w:rPr>
          <w:rFonts w:ascii="Times New Roman" w:hAnsi="Times New Roman"/>
          <w:b w:val="0"/>
          <w:i w:val="0"/>
          <w:sz w:val="26"/>
        </w:rPr>
        <w:t>"That's my case, ma'am," he said. "I don't have any more questions."</w:t>
      </w:r>
    </w:p>
    <w:p>
      <w:pPr>
        <w:widowControl w:val="1"/>
        <w:spacing w:before="0" w:after="7" w:line="425" w:lineRule="auto"/>
        <w:ind w:firstLine="374"/>
        <w:jc w:val="left"/>
      </w:pPr>
      <w:r>
        <w:rPr>
          <w:rFonts w:ascii="Times New Roman" w:hAnsi="Times New Roman"/>
          <w:b w:val="0"/>
          <w:i w:val="0"/>
          <w:sz w:val="26"/>
        </w:rPr>
        <w:t>And he got down off the plank and walked back to his seat, and sat down next to Bobby BearHug, who was crying without making any noise at all, and put his hands flat on the table in front of him because they had started shaking and he did not want nine hundred people to see it.</w:t>
      </w:r>
    </w:p>
    <w:p>
      <w:pPr>
        <w:widowControl w:val="1"/>
        <w:spacing w:before="0" w:after="7" w:line="425" w:lineRule="auto"/>
        <w:ind w:firstLine="374"/>
        <w:jc w:val="left"/>
      </w:pPr>
      <w:r>
        <w:rPr>
          <w:rFonts w:ascii="Times New Roman" w:hAnsi="Times New Roman"/>
          <w:b w:val="0"/>
          <w:i w:val="0"/>
          <w:sz w:val="26"/>
        </w:rPr>
        <w:t>Ada Olumide let the silence run for a long time.</w:t>
      </w:r>
    </w:p>
    <w:p>
      <w:pPr>
        <w:widowControl w:val="1"/>
        <w:spacing w:before="0" w:after="7" w:line="425" w:lineRule="auto"/>
        <w:ind w:firstLine="374"/>
        <w:jc w:val="left"/>
      </w:pPr>
      <w:r>
        <w:rPr>
          <w:rFonts w:ascii="Times New Roman" w:hAnsi="Times New Roman"/>
          <w:b w:val="0"/>
          <w:i w:val="0"/>
          <w:sz w:val="26"/>
        </w:rPr>
        <w:t>Then she said: "Mr Voss."</w:t>
      </w:r>
    </w:p>
    <w:p>
      <w:pPr>
        <w:widowControl w:val="1"/>
        <w:spacing w:before="0" w:after="7" w:line="425" w:lineRule="auto"/>
        <w:ind w:firstLine="374"/>
        <w:jc w:val="left"/>
      </w:pPr>
      <w:r>
        <w:rPr>
          <w:rFonts w:ascii="Times New Roman" w:hAnsi="Times New Roman"/>
          <w:b w:val="0"/>
          <w:i w:val="0"/>
          <w:sz w:val="26"/>
        </w:rPr>
        <w:t>Mr Voss stood up very slowly.</w:t>
      </w:r>
    </w:p>
    <w:p>
      <w:pPr>
        <w:widowControl w:val="1"/>
        <w:spacing w:before="0" w:after="7" w:line="425" w:lineRule="auto"/>
        <w:ind w:firstLine="374"/>
        <w:jc w:val="left"/>
      </w:pPr>
      <w:r>
        <w:rPr>
          <w:rFonts w:ascii="Times New Roman" w:hAnsi="Times New Roman"/>
          <w:b w:val="0"/>
          <w:i w:val="0"/>
          <w:sz w:val="26"/>
        </w:rPr>
        <w:t>"Ma'am," he said, "the council has no questions for this witness."</w:t>
      </w:r>
    </w:p>
    <w:p>
      <w:pPr>
        <w:widowControl w:val="1"/>
        <w:spacing w:before="0" w:after="7" w:line="425" w:lineRule="auto"/>
        <w:ind w:firstLine="374"/>
        <w:jc w:val="left"/>
      </w:pPr>
      <w:r>
        <w:rPr>
          <w:rFonts w:ascii="Times New Roman" w:hAnsi="Times New Roman"/>
          <w:b w:val="0"/>
          <w:i w:val="0"/>
          <w:sz w:val="26"/>
        </w:rPr>
        <w:t>"None at all?"</w:t>
      </w:r>
    </w:p>
    <w:p>
      <w:pPr>
        <w:widowControl w:val="1"/>
        <w:spacing w:before="0" w:after="7" w:line="425" w:lineRule="auto"/>
        <w:ind w:firstLine="374"/>
        <w:jc w:val="left"/>
      </w:pPr>
      <w:r>
        <w:rPr>
          <w:rFonts w:ascii="Times New Roman" w:hAnsi="Times New Roman"/>
          <w:b w:val="0"/>
          <w:i w:val="0"/>
          <w:sz w:val="26"/>
        </w:rPr>
        <w:t>"Ma'am," said Mr Voss, "I have been doing this for twenty-six years, and I know exactly what happens to the man who cross-examines that."</w:t>
      </w:r>
    </w:p>
    <w:p>
      <w:pPr>
        <w:widowControl w:val="1"/>
        <w:spacing w:before="0" w:after="7" w:line="425" w:lineRule="auto"/>
        <w:ind w:firstLine="374"/>
        <w:jc w:val="left"/>
      </w:pPr>
      <w:r>
        <w:rPr>
          <w:rFonts w:ascii="Times New Roman" w:hAnsi="Times New Roman"/>
          <w:b w:val="0"/>
          <w:i w:val="0"/>
          <w:sz w:val="26"/>
        </w:rPr>
        <w:t>"Sit down, Mr Voss," said Ada Olumide. "We will rise until tomorrow."</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240" w:lineRule="auto"/>
        <w:ind w:firstLine="0"/>
        <w:jc w:val="center"/>
      </w:pPr>
      <w:r>
        <w:rPr>
          <w:rFonts w:ascii="Times New Roman" w:hAnsi="Times New Roman"/>
          <w:b w:val="0"/>
          <w:i w:val="0"/>
          <w:color w:val="555555"/>
          <w:spacing w:val="64"/>
          <w:sz w:val="24"/>
        </w:rPr>
        <w:t>PART FIVE</w:t>
      </w:r>
    </w:p>
    <w:p>
      <w:pPr>
        <w:widowControl w:val="1"/>
        <w:spacing w:before="0" w:after="0" w:line="425" w:lineRule="auto"/>
        <w:ind w:firstLine="0"/>
        <w:jc w:val="center"/>
      </w:pPr>
    </w:p>
    <w:p>
      <w:pPr>
        <w:widowControl w:val="1"/>
        <w:spacing w:before="0" w:after="0" w:line="264" w:lineRule="auto"/>
        <w:ind w:firstLine="0"/>
        <w:jc w:val="center"/>
      </w:pPr>
      <w:r>
        <w:rPr>
          <w:rFonts w:ascii="Times New Roman" w:hAnsi="Times New Roman"/>
          <w:b/>
          <w:i w:val="0"/>
          <w:sz w:val="38"/>
        </w:rPr>
        <w:t>THE RULING</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ind w:firstLine="0"/>
      </w:pPr>
      <w:r>
        <w:br w:type="page"/>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keepNext/>
        <w:widowControl w:val="1"/>
        <w:spacing w:before="0" w:after="0" w:line="240" w:lineRule="auto"/>
        <w:ind w:firstLine="0"/>
        <w:jc w:val="center"/>
      </w:pPr>
      <w:r>
        <w:rPr>
          <w:rFonts w:ascii="Times New Roman" w:hAnsi="Times New Roman"/>
          <w:b w:val="0"/>
          <w:i w:val="0"/>
          <w:color w:val="555555"/>
          <w:spacing w:val="52"/>
          <w:sz w:val="20"/>
        </w:rPr>
        <w:t>CHAPTER 37</w:t>
      </w:r>
    </w:p>
    <w:p>
      <w:pPr>
        <w:widowControl w:val="1"/>
        <w:spacing w:before="0" w:after="0" w:line="425" w:lineRule="auto"/>
        <w:ind w:firstLine="0"/>
        <w:jc w:val="center"/>
      </w:pPr>
    </w:p>
    <w:p>
      <w:pPr>
        <w:keepNext/>
        <w:widowControl w:val="1"/>
        <w:spacing w:before="0" w:after="0" w:line="276" w:lineRule="auto"/>
        <w:ind w:firstLine="0"/>
        <w:jc w:val="center"/>
      </w:pPr>
      <w:r>
        <w:rPr>
          <w:rFonts w:ascii="Times New Roman" w:hAnsi="Times New Roman"/>
          <w:b/>
          <w:i w:val="0"/>
          <w:sz w:val="34"/>
        </w:rPr>
        <w:t>The Letter</w:t>
      </w:r>
    </w:p>
    <w:p>
      <w:pPr>
        <w:widowControl w:val="1"/>
        <w:spacing w:before="0" w:after="0" w:line="425" w:lineRule="auto"/>
        <w:ind w:firstLine="0"/>
        <w:jc w:val="center"/>
      </w:pPr>
    </w:p>
    <w:p>
      <w:pPr>
        <w:widowControl w:val="1"/>
        <w:spacing w:before="0" w:after="7" w:line="425" w:lineRule="auto"/>
        <w:ind w:firstLine="374"/>
        <w:jc w:val="left"/>
      </w:pPr>
      <w:r>
        <w:rPr>
          <w:rFonts w:ascii="Times New Roman" w:hAnsi="Times New Roman"/>
          <w:b w:val="0"/>
          <w:i w:val="0"/>
          <w:sz w:val="26"/>
        </w:rPr>
        <w:t>Nobody slept much on the night between day ten and day eleven.</w:t>
      </w:r>
    </w:p>
    <w:p>
      <w:pPr>
        <w:widowControl w:val="1"/>
        <w:spacing w:before="0" w:after="7" w:line="425" w:lineRule="auto"/>
        <w:ind w:firstLine="374"/>
        <w:jc w:val="left"/>
      </w:pPr>
      <w:r>
        <w:rPr>
          <w:rFonts w:ascii="Times New Roman" w:hAnsi="Times New Roman"/>
          <w:b w:val="0"/>
          <w:i w:val="0"/>
          <w:sz w:val="26"/>
        </w:rPr>
        <w:t>Jacob did not sleep because he had a closing speech to write and no idea how to write it. He had written one in March and it was four pages long and it was about photocopiers and clipboards and library figures, and it was a good speech, and at about nine o'clock that evening he read it through twice and then put it in the bin.</w:t>
      </w:r>
    </w:p>
    <w:p>
      <w:pPr>
        <w:widowControl w:val="1"/>
        <w:spacing w:before="0" w:after="7" w:line="425" w:lineRule="auto"/>
        <w:ind w:firstLine="374"/>
        <w:jc w:val="left"/>
      </w:pPr>
      <w:r>
        <w:rPr>
          <w:rFonts w:ascii="Times New Roman" w:hAnsi="Times New Roman"/>
          <w:b w:val="0"/>
          <w:i w:val="0"/>
          <w:sz w:val="26"/>
        </w:rPr>
        <w:t>Bobby found him at half past ten sitting on the floor with an empty page.</w:t>
      </w:r>
    </w:p>
    <w:p>
      <w:pPr>
        <w:widowControl w:val="1"/>
        <w:spacing w:before="0" w:after="7" w:line="425" w:lineRule="auto"/>
        <w:ind w:firstLine="374"/>
        <w:jc w:val="left"/>
      </w:pPr>
      <w:r>
        <w:rPr>
          <w:rFonts w:ascii="Times New Roman" w:hAnsi="Times New Roman"/>
          <w:b w:val="0"/>
          <w:i w:val="0"/>
          <w:sz w:val="26"/>
        </w:rPr>
        <w:t>"You threw it away."</w:t>
      </w:r>
    </w:p>
    <w:p>
      <w:pPr>
        <w:widowControl w:val="1"/>
        <w:spacing w:before="0" w:after="7" w:line="425" w:lineRule="auto"/>
        <w:ind w:firstLine="374"/>
        <w:jc w:val="left"/>
      </w:pPr>
      <w:r>
        <w:rPr>
          <w:rFonts w:ascii="Times New Roman" w:hAnsi="Times New Roman"/>
          <w:b w:val="0"/>
          <w:i w:val="0"/>
          <w:sz w:val="26"/>
        </w:rPr>
        <w:t>"It was about the wrong thing."</w:t>
      </w:r>
    </w:p>
    <w:p>
      <w:pPr>
        <w:widowControl w:val="1"/>
        <w:spacing w:before="0" w:after="7" w:line="425" w:lineRule="auto"/>
        <w:ind w:firstLine="374"/>
        <w:jc w:val="left"/>
      </w:pPr>
      <w:r>
        <w:rPr>
          <w:rFonts w:ascii="Times New Roman" w:hAnsi="Times New Roman"/>
          <w:b w:val="0"/>
          <w:i w:val="0"/>
          <w:sz w:val="26"/>
        </w:rPr>
        <w:t>"Jacob, it took you three weeks — "</w:t>
      </w:r>
    </w:p>
    <w:p>
      <w:pPr>
        <w:widowControl w:val="1"/>
        <w:spacing w:before="0" w:after="7" w:line="425" w:lineRule="auto"/>
        <w:ind w:firstLine="374"/>
        <w:jc w:val="left"/>
      </w:pPr>
      <w:r>
        <w:rPr>
          <w:rFonts w:ascii="Times New Roman" w:hAnsi="Times New Roman"/>
          <w:b w:val="0"/>
          <w:i w:val="0"/>
          <w:sz w:val="26"/>
        </w:rPr>
        <w:t>"It was about how the ban doesn't work." He rubbed his eyes under his glasses. "Bobby, that stopped being the argument about four days ago. Voss conceded it. Delight conceded it in September in her own paper. I'm the only person left in that building who thinks the ban working is an interesting question, and I've been carrying a speech about it around for three months like an idiot."</w:t>
      </w:r>
    </w:p>
    <w:p>
      <w:pPr>
        <w:widowControl w:val="1"/>
        <w:spacing w:before="0" w:after="7" w:line="425" w:lineRule="auto"/>
        <w:ind w:firstLine="374"/>
        <w:jc w:val="left"/>
      </w:pPr>
      <w:r>
        <w:rPr>
          <w:rFonts w:ascii="Times New Roman" w:hAnsi="Times New Roman"/>
          <w:b w:val="0"/>
          <w:i w:val="0"/>
          <w:sz w:val="26"/>
        </w:rPr>
        <w:t>"So what's the argument?"</w:t>
      </w:r>
    </w:p>
    <w:p>
      <w:pPr>
        <w:widowControl w:val="1"/>
        <w:spacing w:before="0" w:after="7" w:line="425" w:lineRule="auto"/>
        <w:ind w:firstLine="374"/>
        <w:jc w:val="left"/>
      </w:pPr>
      <w:r>
        <w:rPr>
          <w:rFonts w:ascii="Times New Roman" w:hAnsi="Times New Roman"/>
          <w:b w:val="0"/>
          <w:i w:val="0"/>
          <w:sz w:val="26"/>
        </w:rPr>
        <w:t>"The argument is what they did to page four," said Jacob. "It has always been what they did to page four. Everything else is scenery."</w:t>
      </w:r>
    </w:p>
    <w:p>
      <w:pPr>
        <w:widowControl w:val="1"/>
        <w:spacing w:before="0" w:after="7" w:line="425" w:lineRule="auto"/>
        <w:ind w:firstLine="374"/>
        <w:jc w:val="left"/>
      </w:pPr>
      <w:r>
        <w:rPr>
          <w:rFonts w:ascii="Times New Roman" w:hAnsi="Times New Roman"/>
          <w:b w:val="0"/>
          <w:i w:val="0"/>
          <w:sz w:val="26"/>
        </w:rPr>
        <w:t>He pulled the page toward him.</w:t>
      </w:r>
    </w:p>
    <w:p>
      <w:pPr>
        <w:widowControl w:val="1"/>
        <w:spacing w:before="0" w:after="7" w:line="425" w:lineRule="auto"/>
        <w:ind w:firstLine="374"/>
        <w:jc w:val="left"/>
      </w:pPr>
      <w:r>
        <w:rPr>
          <w:rFonts w:ascii="Times New Roman" w:hAnsi="Times New Roman"/>
          <w:b w:val="0"/>
          <w:i w:val="0"/>
          <w:sz w:val="26"/>
        </w:rPr>
        <w:t>"And I don't know how to say it in a way that doesn't sound small," he said. "Because it is small, Bobby. That's the horrible thing. We're not asking her to say the ban was evil. We're asking her to say that eight people in a room above a canteen read a document badly. That's it. That's the whole thing. That's what we've spent seven months on."</w:t>
      </w:r>
    </w:p>
    <w:p>
      <w:pPr>
        <w:widowControl w:val="1"/>
        <w:spacing w:before="0" w:after="7" w:line="425" w:lineRule="auto"/>
        <w:ind w:firstLine="374"/>
        <w:jc w:val="left"/>
      </w:pPr>
      <w:r>
        <w:rPr>
          <w:rFonts w:ascii="Times New Roman" w:hAnsi="Times New Roman"/>
          <w:b w:val="0"/>
          <w:i w:val="0"/>
          <w:sz w:val="26"/>
        </w:rPr>
        <w:t>Bobby sat down on the floor next to him.</w:t>
      </w:r>
    </w:p>
    <w:p>
      <w:pPr>
        <w:widowControl w:val="1"/>
        <w:spacing w:before="0" w:after="7" w:line="425" w:lineRule="auto"/>
        <w:ind w:firstLine="374"/>
        <w:jc w:val="left"/>
      </w:pPr>
      <w:r>
        <w:rPr>
          <w:rFonts w:ascii="Times New Roman" w:hAnsi="Times New Roman"/>
          <w:b w:val="0"/>
          <w:i w:val="0"/>
          <w:sz w:val="26"/>
        </w:rPr>
        <w:t>"Jacob," she said, "can I say something you won't like?"</w:t>
      </w:r>
    </w:p>
    <w:p>
      <w:pPr>
        <w:widowControl w:val="1"/>
        <w:spacing w:before="0" w:after="7" w:line="425" w:lineRule="auto"/>
        <w:ind w:firstLine="374"/>
        <w:jc w:val="left"/>
      </w:pPr>
      <w:r>
        <w:rPr>
          <w:rFonts w:ascii="Times New Roman" w:hAnsi="Times New Roman"/>
          <w:b w:val="0"/>
          <w:i w:val="0"/>
          <w:sz w:val="26"/>
        </w:rPr>
        <w:t>"Probably."</w:t>
      </w:r>
    </w:p>
    <w:p>
      <w:pPr>
        <w:widowControl w:val="1"/>
        <w:spacing w:before="0" w:after="7" w:line="425" w:lineRule="auto"/>
        <w:ind w:firstLine="374"/>
        <w:jc w:val="left"/>
      </w:pPr>
      <w:r>
        <w:rPr>
          <w:rFonts w:ascii="Times New Roman" w:hAnsi="Times New Roman"/>
          <w:b w:val="0"/>
          <w:i w:val="0"/>
          <w:sz w:val="26"/>
        </w:rPr>
        <w:t>"It's not small."</w:t>
      </w:r>
    </w:p>
    <w:p>
      <w:pPr>
        <w:widowControl w:val="1"/>
        <w:spacing w:before="0" w:after="7" w:line="425" w:lineRule="auto"/>
        <w:ind w:firstLine="374"/>
        <w:jc w:val="left"/>
      </w:pPr>
      <w:r>
        <w:rPr>
          <w:rFonts w:ascii="Times New Roman" w:hAnsi="Times New Roman"/>
          <w:b w:val="0"/>
          <w:i w:val="0"/>
          <w:sz w:val="26"/>
        </w:rPr>
        <w:t>"Bobby — "</w:t>
      </w:r>
    </w:p>
    <w:p>
      <w:pPr>
        <w:widowControl w:val="1"/>
        <w:spacing w:before="0" w:after="7" w:line="425" w:lineRule="auto"/>
        <w:ind w:firstLine="374"/>
        <w:jc w:val="left"/>
      </w:pPr>
      <w:r>
        <w:rPr>
          <w:rFonts w:ascii="Times New Roman" w:hAnsi="Times New Roman"/>
          <w:b w:val="0"/>
          <w:i w:val="0"/>
          <w:sz w:val="26"/>
        </w:rPr>
        <w:t>"It's not." Bobby pulled her knees up. "I asked eleven hundred and four kids four questions and I'm the only person in Playcare who did that, so I'm going to tell you what I found out and you're going to let me." She counted on her fingers, the way he did, which she had picked up off him without either of them noticing. "Six hundred and eighty-two of them said the grown-ups were right to worry. Right? More than half. They agree with her. They agree with Ms Delight."</w:t>
      </w:r>
    </w:p>
    <w:p>
      <w:pPr>
        <w:widowControl w:val="1"/>
        <w:spacing w:before="0" w:after="7" w:line="425" w:lineRule="auto"/>
        <w:ind w:firstLine="374"/>
        <w:jc w:val="left"/>
      </w:pPr>
      <w:r>
        <w:rPr>
          <w:rFonts w:ascii="Times New Roman" w:hAnsi="Times New Roman"/>
          <w:b w:val="0"/>
          <w:i w:val="0"/>
          <w:sz w:val="26"/>
        </w:rPr>
        <w:t>"I know, I've read — "</w:t>
      </w:r>
    </w:p>
    <w:p>
      <w:pPr>
        <w:widowControl w:val="1"/>
        <w:spacing w:before="0" w:after="7" w:line="425" w:lineRule="auto"/>
        <w:ind w:firstLine="374"/>
        <w:jc w:val="left"/>
      </w:pPr>
      <w:r>
        <w:rPr>
          <w:rFonts w:ascii="Times New Roman" w:hAnsi="Times New Roman"/>
          <w:b w:val="0"/>
          <w:i w:val="0"/>
          <w:sz w:val="26"/>
        </w:rPr>
        <w:t>"And a thousand and ninety-one of them said the ban didn't work." Bobby looked at him. "Jacob, that's the same kids. That's not two groups. That's the same kids saying 'you were right to worry' and 'this isn't the answer' at the same time, and nobody has ever once asked them a single question, and so nobody in Playcare knows that about them."</w:t>
      </w:r>
    </w:p>
    <w:p>
      <w:pPr>
        <w:widowControl w:val="1"/>
        <w:spacing w:before="0" w:after="7" w:line="425" w:lineRule="auto"/>
        <w:ind w:firstLine="374"/>
        <w:jc w:val="left"/>
      </w:pPr>
      <w:r>
        <w:rPr>
          <w:rFonts w:ascii="Times New Roman" w:hAnsi="Times New Roman"/>
          <w:b w:val="0"/>
          <w:i w:val="0"/>
          <w:sz w:val="26"/>
        </w:rPr>
        <w:t>Jacob went still.</w:t>
      </w:r>
    </w:p>
    <w:p>
      <w:pPr>
        <w:widowControl w:val="1"/>
        <w:spacing w:before="0" w:after="7" w:line="425" w:lineRule="auto"/>
        <w:ind w:firstLine="374"/>
        <w:jc w:val="left"/>
      </w:pPr>
      <w:r>
        <w:rPr>
          <w:rFonts w:ascii="Times New Roman" w:hAnsi="Times New Roman"/>
          <w:b w:val="0"/>
          <w:i w:val="0"/>
          <w:sz w:val="26"/>
        </w:rPr>
        <w:t>"Say that again," he said.</w:t>
      </w:r>
    </w:p>
    <w:p>
      <w:pPr>
        <w:widowControl w:val="1"/>
        <w:spacing w:before="0" w:after="7" w:line="425" w:lineRule="auto"/>
        <w:ind w:firstLine="374"/>
        <w:jc w:val="left"/>
      </w:pPr>
      <w:r>
        <w:rPr>
          <w:rFonts w:ascii="Times New Roman" w:hAnsi="Times New Roman"/>
          <w:b w:val="0"/>
          <w:i w:val="0"/>
          <w:sz w:val="26"/>
        </w:rPr>
        <w:t>"That's the same kids — "</w:t>
      </w:r>
    </w:p>
    <w:p>
      <w:pPr>
        <w:widowControl w:val="1"/>
        <w:spacing w:before="0" w:after="7" w:line="425" w:lineRule="auto"/>
        <w:ind w:firstLine="374"/>
        <w:jc w:val="left"/>
      </w:pPr>
      <w:r>
        <w:rPr>
          <w:rFonts w:ascii="Times New Roman" w:hAnsi="Times New Roman"/>
          <w:b w:val="0"/>
          <w:i w:val="0"/>
          <w:sz w:val="26"/>
        </w:rPr>
        <w:t>"No, the other bit. Nobody knows that about them."</w:t>
      </w:r>
    </w:p>
    <w:p>
      <w:pPr>
        <w:widowControl w:val="1"/>
        <w:spacing w:before="0" w:after="7" w:line="425" w:lineRule="auto"/>
        <w:ind w:firstLine="374"/>
        <w:jc w:val="left"/>
      </w:pPr>
      <w:r>
        <w:rPr>
          <w:rFonts w:ascii="Times New Roman" w:hAnsi="Times New Roman"/>
          <w:b w:val="0"/>
          <w:i w:val="0"/>
          <w:sz w:val="26"/>
        </w:rPr>
        <w:t>Bobby said it again.</w:t>
      </w:r>
    </w:p>
    <w:p>
      <w:pPr>
        <w:widowControl w:val="1"/>
        <w:spacing w:before="0" w:after="7" w:line="425" w:lineRule="auto"/>
        <w:ind w:firstLine="374"/>
        <w:jc w:val="left"/>
      </w:pPr>
      <w:r>
        <w:rPr>
          <w:rFonts w:ascii="Times New Roman" w:hAnsi="Times New Roman"/>
          <w:b w:val="0"/>
          <w:i w:val="0"/>
          <w:sz w:val="26"/>
        </w:rPr>
        <w:t>Jacob picked up the pen.</w:t>
      </w:r>
    </w:p>
    <w:p>
      <w:pPr>
        <w:widowControl w:val="1"/>
        <w:spacing w:before="0" w:after="7" w:line="425" w:lineRule="auto"/>
        <w:ind w:firstLine="374"/>
        <w:jc w:val="left"/>
      </w:pPr>
      <w:r>
        <w:rPr>
          <w:rFonts w:ascii="Times New Roman" w:hAnsi="Times New Roman"/>
          <w:b w:val="0"/>
          <w:i w:val="0"/>
          <w:sz w:val="26"/>
        </w:rPr>
        <w:t>Across Playcare, in a small house at the end of a row in the staff village, Ms Delight was also awake.</w:t>
      </w:r>
    </w:p>
    <w:p>
      <w:pPr>
        <w:widowControl w:val="1"/>
        <w:spacing w:before="0" w:after="7" w:line="425" w:lineRule="auto"/>
        <w:ind w:firstLine="374"/>
        <w:jc w:val="left"/>
      </w:pPr>
      <w:r>
        <w:rPr>
          <w:rFonts w:ascii="Times New Roman" w:hAnsi="Times New Roman"/>
          <w:b w:val="0"/>
          <w:i w:val="0"/>
          <w:sz w:val="26"/>
        </w:rPr>
        <w:t>She was at the kitchen table with the green notebook in front of her, and she had been sitting there since about nine, and she had not written anything.</w:t>
      </w:r>
    </w:p>
    <w:p>
      <w:pPr>
        <w:widowControl w:val="1"/>
        <w:spacing w:before="0" w:after="7" w:line="425" w:lineRule="auto"/>
        <w:ind w:firstLine="374"/>
        <w:jc w:val="left"/>
      </w:pPr>
      <w:r>
        <w:rPr>
          <w:rFonts w:ascii="Times New Roman" w:hAnsi="Times New Roman"/>
          <w:b w:val="0"/>
          <w:i w:val="0"/>
          <w:sz w:val="26"/>
        </w:rPr>
        <w:t>At twenty past eleven Marlow came down for water and found her there.</w:t>
      </w:r>
    </w:p>
    <w:p>
      <w:pPr>
        <w:widowControl w:val="1"/>
        <w:spacing w:before="0" w:after="7" w:line="425" w:lineRule="auto"/>
        <w:ind w:firstLine="374"/>
        <w:jc w:val="left"/>
      </w:pPr>
      <w:r>
        <w:rPr>
          <w:rFonts w:ascii="Times New Roman" w:hAnsi="Times New Roman"/>
          <w:b w:val="0"/>
          <w:i w:val="0"/>
          <w:sz w:val="26"/>
        </w:rPr>
        <w:t>They looked at each other for a second.</w:t>
      </w:r>
    </w:p>
    <w:p>
      <w:pPr>
        <w:widowControl w:val="1"/>
        <w:spacing w:before="0" w:after="7" w:line="425" w:lineRule="auto"/>
        <w:ind w:firstLine="374"/>
        <w:jc w:val="left"/>
      </w:pPr>
      <w:r>
        <w:rPr>
          <w:rFonts w:ascii="Times New Roman" w:hAnsi="Times New Roman"/>
          <w:b w:val="0"/>
          <w:i w:val="0"/>
          <w:sz w:val="26"/>
        </w:rPr>
        <w:t>"You're up," he said.</w:t>
      </w:r>
    </w:p>
    <w:p>
      <w:pPr>
        <w:widowControl w:val="1"/>
        <w:spacing w:before="0" w:after="7" w:line="425" w:lineRule="auto"/>
        <w:ind w:firstLine="374"/>
        <w:jc w:val="left"/>
      </w:pPr>
      <w:r>
        <w:rPr>
          <w:rFonts w:ascii="Times New Roman" w:hAnsi="Times New Roman"/>
          <w:b w:val="0"/>
          <w:i w:val="0"/>
          <w:sz w:val="26"/>
        </w:rPr>
        <w:t>"So are you."</w:t>
      </w:r>
    </w:p>
    <w:p>
      <w:pPr>
        <w:widowControl w:val="1"/>
        <w:spacing w:before="0" w:after="7" w:line="425" w:lineRule="auto"/>
        <w:ind w:firstLine="374"/>
        <w:jc w:val="left"/>
      </w:pPr>
      <w:r>
        <w:rPr>
          <w:rFonts w:ascii="Times New Roman" w:hAnsi="Times New Roman"/>
          <w:b w:val="0"/>
          <w:i w:val="0"/>
          <w:sz w:val="26"/>
        </w:rPr>
        <w:t>He got his water. He stood at the sink with it for a while, and then, instead of going back up, he sat down opposite her, which he had not done voluntarily in about a year and a half.</w:t>
      </w:r>
    </w:p>
    <w:p>
      <w:pPr>
        <w:widowControl w:val="1"/>
        <w:spacing w:before="0" w:after="7" w:line="425" w:lineRule="auto"/>
        <w:ind w:firstLine="374"/>
        <w:jc w:val="left"/>
      </w:pPr>
      <w:r>
        <w:rPr>
          <w:rFonts w:ascii="Times New Roman" w:hAnsi="Times New Roman"/>
          <w:b w:val="0"/>
          <w:i w:val="0"/>
          <w:sz w:val="26"/>
        </w:rPr>
        <w:t>"Was it bad?" he said. "Today. I wasn't there."</w:t>
      </w:r>
    </w:p>
    <w:p>
      <w:pPr>
        <w:widowControl w:val="1"/>
        <w:spacing w:before="0" w:after="7" w:line="425" w:lineRule="auto"/>
        <w:ind w:firstLine="374"/>
        <w:jc w:val="left"/>
      </w:pPr>
      <w:r>
        <w:rPr>
          <w:rFonts w:ascii="Times New Roman" w:hAnsi="Times New Roman"/>
          <w:b w:val="0"/>
          <w:i w:val="0"/>
          <w:sz w:val="26"/>
        </w:rPr>
        <w:t>"No."</w:t>
      </w:r>
    </w:p>
    <w:p>
      <w:pPr>
        <w:widowControl w:val="1"/>
        <w:spacing w:before="0" w:after="7" w:line="425" w:lineRule="auto"/>
        <w:ind w:firstLine="374"/>
        <w:jc w:val="left"/>
      </w:pPr>
      <w:r>
        <w:rPr>
          <w:rFonts w:ascii="Times New Roman" w:hAnsi="Times New Roman"/>
          <w:b w:val="0"/>
          <w:i w:val="0"/>
          <w:sz w:val="26"/>
        </w:rPr>
        <w:t>"Mum."</w:t>
      </w:r>
    </w:p>
    <w:p>
      <w:pPr>
        <w:widowControl w:val="1"/>
        <w:spacing w:before="0" w:after="7" w:line="425" w:lineRule="auto"/>
        <w:ind w:firstLine="374"/>
        <w:jc w:val="left"/>
      </w:pPr>
      <w:r>
        <w:rPr>
          <w:rFonts w:ascii="Times New Roman" w:hAnsi="Times New Roman"/>
          <w:b w:val="0"/>
          <w:i w:val="0"/>
          <w:sz w:val="26"/>
        </w:rPr>
        <w:t>"It was not bad," said Ms Delight. "It was accurate. Those are different and I want to be precise about it, because I have spent seven months being imprecise and it has cost this community a great deal of money."</w:t>
      </w:r>
    </w:p>
    <w:p>
      <w:pPr>
        <w:widowControl w:val="1"/>
        <w:spacing w:before="0" w:after="7" w:line="425" w:lineRule="auto"/>
        <w:ind w:firstLine="374"/>
        <w:jc w:val="left"/>
      </w:pPr>
      <w:r>
        <w:rPr>
          <w:rFonts w:ascii="Times New Roman" w:hAnsi="Times New Roman"/>
          <w:b w:val="0"/>
          <w:i w:val="0"/>
          <w:sz w:val="26"/>
        </w:rPr>
        <w:t>Marlow turned his glass around on the table.</w:t>
      </w:r>
    </w:p>
    <w:p>
      <w:pPr>
        <w:widowControl w:val="1"/>
        <w:spacing w:before="0" w:after="7" w:line="425" w:lineRule="auto"/>
        <w:ind w:firstLine="374"/>
        <w:jc w:val="left"/>
      </w:pPr>
      <w:r>
        <w:rPr>
          <w:rFonts w:ascii="Times New Roman" w:hAnsi="Times New Roman"/>
          <w:b w:val="0"/>
          <w:i w:val="0"/>
          <w:sz w:val="26"/>
        </w:rPr>
        <w:t>"Was it about Gran?"</w:t>
      </w:r>
    </w:p>
    <w:p>
      <w:pPr>
        <w:widowControl w:val="1"/>
        <w:spacing w:before="0" w:after="7" w:line="425" w:lineRule="auto"/>
        <w:ind w:firstLine="374"/>
        <w:jc w:val="left"/>
      </w:pPr>
      <w:r>
        <w:rPr>
          <w:rFonts w:ascii="Times New Roman" w:hAnsi="Times New Roman"/>
          <w:b w:val="0"/>
          <w:i w:val="0"/>
          <w:sz w:val="26"/>
        </w:rPr>
        <w:t>Ms Delight looked up sharply.</w:t>
      </w:r>
    </w:p>
    <w:p>
      <w:pPr>
        <w:widowControl w:val="1"/>
        <w:spacing w:before="0" w:after="7" w:line="425" w:lineRule="auto"/>
        <w:ind w:firstLine="374"/>
        <w:jc w:val="left"/>
      </w:pPr>
      <w:r>
        <w:rPr>
          <w:rFonts w:ascii="Times New Roman" w:hAnsi="Times New Roman"/>
          <w:b w:val="0"/>
          <w:i w:val="0"/>
          <w:sz w:val="26"/>
        </w:rPr>
        <w:t>"Why do you ask that?"</w:t>
      </w:r>
    </w:p>
    <w:p>
      <w:pPr>
        <w:widowControl w:val="1"/>
        <w:spacing w:before="0" w:after="7" w:line="425" w:lineRule="auto"/>
        <w:ind w:firstLine="374"/>
        <w:jc w:val="left"/>
      </w:pPr>
      <w:r>
        <w:rPr>
          <w:rFonts w:ascii="Times New Roman" w:hAnsi="Times New Roman"/>
          <w:b w:val="0"/>
          <w:i w:val="0"/>
          <w:sz w:val="26"/>
        </w:rPr>
        <w:t>"Because you've got her notebook out," said Marlow, "and it's not her notebook, it's yours, but it's the same kind, and you buy the same kind, and I've known that since I was about eight and never said anything."</w:t>
      </w:r>
    </w:p>
    <w:p>
      <w:pPr>
        <w:widowControl w:val="1"/>
        <w:spacing w:before="0" w:after="7" w:line="425" w:lineRule="auto"/>
        <w:ind w:firstLine="374"/>
        <w:jc w:val="left"/>
      </w:pPr>
      <w:r>
        <w:rPr>
          <w:rFonts w:ascii="Times New Roman" w:hAnsi="Times New Roman"/>
          <w:b w:val="0"/>
          <w:i w:val="0"/>
          <w:sz w:val="26"/>
        </w:rPr>
        <w:t>Ms Delight put her hand flat on the cover of the green notebook.</w:t>
      </w:r>
    </w:p>
    <w:p>
      <w:pPr>
        <w:widowControl w:val="1"/>
        <w:spacing w:before="0" w:after="7" w:line="425" w:lineRule="auto"/>
        <w:ind w:firstLine="374"/>
        <w:jc w:val="left"/>
      </w:pPr>
      <w:r>
        <w:rPr>
          <w:rFonts w:ascii="Times New Roman" w:hAnsi="Times New Roman"/>
          <w:b w:val="0"/>
          <w:i w:val="0"/>
          <w:sz w:val="26"/>
        </w:rPr>
        <w:t>"Yes," she said. "It was about your grandmother."</w:t>
      </w:r>
    </w:p>
    <w:p>
      <w:pPr>
        <w:widowControl w:val="1"/>
        <w:spacing w:before="0" w:after="7" w:line="425" w:lineRule="auto"/>
        <w:ind w:firstLine="374"/>
        <w:jc w:val="left"/>
      </w:pPr>
      <w:r>
        <w:rPr>
          <w:rFonts w:ascii="Times New Roman" w:hAnsi="Times New Roman"/>
          <w:b w:val="0"/>
          <w:i w:val="0"/>
          <w:sz w:val="26"/>
        </w:rPr>
        <w:t>"What did she do?"</w:t>
      </w:r>
    </w:p>
    <w:p>
      <w:pPr>
        <w:widowControl w:val="1"/>
        <w:spacing w:before="0" w:after="7" w:line="425" w:lineRule="auto"/>
        <w:ind w:firstLine="374"/>
        <w:jc w:val="left"/>
      </w:pPr>
      <w:r>
        <w:rPr>
          <w:rFonts w:ascii="Times New Roman" w:hAnsi="Times New Roman"/>
          <w:b w:val="0"/>
          <w:i w:val="0"/>
          <w:sz w:val="26"/>
        </w:rPr>
        <w:t>And Delia Delight told her twelve-year-old son, at half past eleven at night at a kitchen table, about a carpet and a television and a red certificate and a woman who sat down instead of standing up, and Marlow listened to the whole thing without interrupting once, which was not like him at all.</w:t>
      </w:r>
    </w:p>
    <w:p>
      <w:pPr>
        <w:widowControl w:val="1"/>
        <w:spacing w:before="0" w:after="7" w:line="425" w:lineRule="auto"/>
        <w:ind w:firstLine="374"/>
        <w:jc w:val="left"/>
      </w:pPr>
      <w:r>
        <w:rPr>
          <w:rFonts w:ascii="Times New Roman" w:hAnsi="Times New Roman"/>
          <w:b w:val="0"/>
          <w:i w:val="0"/>
          <w:sz w:val="26"/>
        </w:rPr>
        <w:t>When she finished he said: "So she did rule four."</w:t>
      </w:r>
    </w:p>
    <w:p>
      <w:pPr>
        <w:widowControl w:val="1"/>
        <w:spacing w:before="0" w:after="7" w:line="425" w:lineRule="auto"/>
        <w:ind w:firstLine="374"/>
        <w:jc w:val="left"/>
      </w:pPr>
      <w:r>
        <w:rPr>
          <w:rFonts w:ascii="Times New Roman" w:hAnsi="Times New Roman"/>
          <w:b w:val="0"/>
          <w:i w:val="0"/>
          <w:sz w:val="26"/>
        </w:rPr>
        <w:t>"What?"</w:t>
      </w:r>
    </w:p>
    <w:p>
      <w:pPr>
        <w:widowControl w:val="1"/>
        <w:spacing w:before="0" w:after="7" w:line="425" w:lineRule="auto"/>
        <w:ind w:firstLine="374"/>
        <w:jc w:val="left"/>
      </w:pPr>
      <w:r>
        <w:rPr>
          <w:rFonts w:ascii="Times New Roman" w:hAnsi="Times New Roman"/>
          <w:b w:val="0"/>
          <w:i w:val="0"/>
          <w:sz w:val="26"/>
        </w:rPr>
        <w:t>"On the fridge. Rule four. Come and argue with me to my face and I'll listen." He shrugged. "She did rule four. Thirty years ago. On a carpet."</w:t>
      </w:r>
    </w:p>
    <w:p>
      <w:pPr>
        <w:widowControl w:val="1"/>
        <w:spacing w:before="0" w:after="7" w:line="425" w:lineRule="auto"/>
        <w:ind w:firstLine="374"/>
        <w:jc w:val="left"/>
      </w:pPr>
      <w:r>
        <w:rPr>
          <w:rFonts w:ascii="Times New Roman" w:hAnsi="Times New Roman"/>
          <w:b w:val="0"/>
          <w:i w:val="0"/>
          <w:sz w:val="26"/>
        </w:rPr>
        <w:t>Ms Delight sat with that.</w:t>
      </w:r>
    </w:p>
    <w:p>
      <w:pPr>
        <w:widowControl w:val="1"/>
        <w:spacing w:before="0" w:after="7" w:line="425" w:lineRule="auto"/>
        <w:ind w:firstLine="374"/>
        <w:jc w:val="left"/>
      </w:pPr>
      <w:r>
        <w:rPr>
          <w:rFonts w:ascii="Times New Roman" w:hAnsi="Times New Roman"/>
          <w:b w:val="0"/>
          <w:i w:val="0"/>
          <w:sz w:val="26"/>
        </w:rPr>
        <w:t>"Yes," she said.</w:t>
      </w:r>
    </w:p>
    <w:p>
      <w:pPr>
        <w:widowControl w:val="1"/>
        <w:spacing w:before="0" w:after="7" w:line="425" w:lineRule="auto"/>
        <w:ind w:firstLine="374"/>
        <w:jc w:val="left"/>
      </w:pPr>
      <w:r>
        <w:rPr>
          <w:rFonts w:ascii="Times New Roman" w:hAnsi="Times New Roman"/>
          <w:b w:val="0"/>
          <w:i w:val="0"/>
          <w:sz w:val="26"/>
        </w:rPr>
        <w:t>"So why'd you go to the council?"</w:t>
      </w:r>
    </w:p>
    <w:p>
      <w:pPr>
        <w:widowControl w:val="1"/>
        <w:spacing w:before="0" w:after="7" w:line="425" w:lineRule="auto"/>
        <w:ind w:firstLine="374"/>
        <w:jc w:val="left"/>
      </w:pPr>
      <w:r>
        <w:rPr>
          <w:rFonts w:ascii="Times New Roman" w:hAnsi="Times New Roman"/>
          <w:b w:val="0"/>
          <w:i w:val="0"/>
          <w:sz w:val="26"/>
        </w:rPr>
        <w:t>And she said the truest and worst thing she said in the entire seven months, and she said it to her son and not to a hearing, which is probably where it belonged:</w:t>
      </w:r>
    </w:p>
    <w:p>
      <w:pPr>
        <w:widowControl w:val="1"/>
        <w:spacing w:before="0" w:after="7" w:line="425" w:lineRule="auto"/>
        <w:ind w:firstLine="374"/>
        <w:jc w:val="left"/>
      </w:pPr>
      <w:r>
        <w:rPr>
          <w:rFonts w:ascii="Times New Roman" w:hAnsi="Times New Roman"/>
          <w:b w:val="0"/>
          <w:i w:val="0"/>
          <w:sz w:val="26"/>
        </w:rPr>
        <w:t>"Because rule four is very hard, Marlow, and it has to be done every single week forever, and it does not scale, and I am one person and there are eleven hundred children in this place and I could not think of a way to sit on eleven hundred carpets." She pressed her fingers against her eyes. "So I looked for something that would do it all at once. And there isn't one. There is no such thing. There has never been such a thing and there never will be, and I am forty-one years old and a professional and I went looking for one anyway, because I was tired, and because the alternative was admitting that the only thing that works is the thing that takes twenty years."</w:t>
      </w:r>
    </w:p>
    <w:p>
      <w:pPr>
        <w:widowControl w:val="1"/>
        <w:spacing w:before="0" w:after="7" w:line="425" w:lineRule="auto"/>
        <w:ind w:firstLine="374"/>
        <w:jc w:val="left"/>
      </w:pPr>
      <w:r>
        <w:rPr>
          <w:rFonts w:ascii="Times New Roman" w:hAnsi="Times New Roman"/>
          <w:b w:val="0"/>
          <w:i w:val="0"/>
          <w:sz w:val="26"/>
        </w:rPr>
        <w:t>Marlow said, "That's not a bad reason."</w:t>
      </w:r>
    </w:p>
    <w:p>
      <w:pPr>
        <w:widowControl w:val="1"/>
        <w:spacing w:before="0" w:after="7" w:line="425" w:lineRule="auto"/>
        <w:ind w:firstLine="374"/>
        <w:jc w:val="left"/>
      </w:pPr>
      <w:r>
        <w:rPr>
          <w:rFonts w:ascii="Times New Roman" w:hAnsi="Times New Roman"/>
          <w:b w:val="0"/>
          <w:i w:val="0"/>
          <w:sz w:val="26"/>
        </w:rPr>
        <w:t>"It is a bad reason."</w:t>
      </w:r>
    </w:p>
    <w:p>
      <w:pPr>
        <w:widowControl w:val="1"/>
        <w:spacing w:before="0" w:after="7" w:line="425" w:lineRule="auto"/>
        <w:ind w:firstLine="374"/>
        <w:jc w:val="left"/>
      </w:pPr>
      <w:r>
        <w:rPr>
          <w:rFonts w:ascii="Times New Roman" w:hAnsi="Times New Roman"/>
          <w:b w:val="0"/>
          <w:i w:val="0"/>
          <w:sz w:val="26"/>
        </w:rPr>
        <w:t>"It's not a bad reason, Mum, it's just not a good enough one."</w:t>
      </w:r>
    </w:p>
    <w:p>
      <w:pPr>
        <w:widowControl w:val="1"/>
        <w:spacing w:before="0" w:after="7" w:line="425" w:lineRule="auto"/>
        <w:ind w:firstLine="374"/>
        <w:jc w:val="left"/>
      </w:pPr>
      <w:r>
        <w:rPr>
          <w:rFonts w:ascii="Times New Roman" w:hAnsi="Times New Roman"/>
          <w:b w:val="0"/>
          <w:i w:val="0"/>
          <w:sz w:val="26"/>
        </w:rPr>
        <w:t>Ms Delight laughed.</w:t>
      </w:r>
    </w:p>
    <w:p>
      <w:pPr>
        <w:widowControl w:val="1"/>
        <w:spacing w:before="0" w:after="7" w:line="425" w:lineRule="auto"/>
        <w:ind w:firstLine="374"/>
        <w:jc w:val="left"/>
      </w:pPr>
      <w:r>
        <w:rPr>
          <w:rFonts w:ascii="Times New Roman" w:hAnsi="Times New Roman"/>
          <w:b w:val="0"/>
          <w:i w:val="0"/>
          <w:sz w:val="26"/>
        </w:rPr>
        <w:t>It was a completely unexpected sound and it startled both of them. It was short and it was wet and it was, several people would have been amazed to learn, a real laugh — the first one in that kitchen in a long time.</w:t>
      </w:r>
    </w:p>
    <w:p>
      <w:pPr>
        <w:widowControl w:val="1"/>
        <w:spacing w:before="0" w:after="7" w:line="425" w:lineRule="auto"/>
        <w:ind w:firstLine="374"/>
        <w:jc w:val="left"/>
      </w:pPr>
      <w:r>
        <w:rPr>
          <w:rFonts w:ascii="Times New Roman" w:hAnsi="Times New Roman"/>
          <w:b w:val="0"/>
          <w:i w:val="0"/>
          <w:sz w:val="26"/>
        </w:rPr>
        <w:t>"No," she said. "No, it is not a good enough one."</w:t>
      </w:r>
    </w:p>
    <w:p>
      <w:pPr>
        <w:widowControl w:val="1"/>
        <w:spacing w:before="0" w:after="7" w:line="425" w:lineRule="auto"/>
        <w:ind w:firstLine="374"/>
        <w:jc w:val="left"/>
      </w:pPr>
      <w:r>
        <w:rPr>
          <w:rFonts w:ascii="Times New Roman" w:hAnsi="Times New Roman"/>
          <w:b w:val="0"/>
          <w:i w:val="0"/>
          <w:sz w:val="26"/>
        </w:rPr>
        <w:t>She opened the green notebook.</w:t>
      </w:r>
    </w:p>
    <w:p>
      <w:pPr>
        <w:widowControl w:val="1"/>
        <w:spacing w:before="0" w:after="7" w:line="425" w:lineRule="auto"/>
        <w:ind w:firstLine="374"/>
        <w:jc w:val="left"/>
      </w:pPr>
      <w:r>
        <w:rPr>
          <w:rFonts w:ascii="Times New Roman" w:hAnsi="Times New Roman"/>
          <w:b w:val="0"/>
          <w:i w:val="0"/>
          <w:sz w:val="26"/>
        </w:rPr>
        <w:t>"Go to bed, Marlow."</w:t>
      </w:r>
    </w:p>
    <w:p>
      <w:pPr>
        <w:widowControl w:val="1"/>
        <w:spacing w:before="0" w:after="7" w:line="425" w:lineRule="auto"/>
        <w:ind w:firstLine="374"/>
        <w:jc w:val="left"/>
      </w:pPr>
      <w:r>
        <w:rPr>
          <w:rFonts w:ascii="Times New Roman" w:hAnsi="Times New Roman"/>
          <w:b w:val="0"/>
          <w:i w:val="0"/>
          <w:sz w:val="26"/>
        </w:rPr>
        <w:t>"Are you going to write in that?"</w:t>
      </w:r>
    </w:p>
    <w:p>
      <w:pPr>
        <w:widowControl w:val="1"/>
        <w:spacing w:before="0" w:after="7" w:line="425" w:lineRule="auto"/>
        <w:ind w:firstLine="374"/>
        <w:jc w:val="left"/>
      </w:pPr>
      <w:r>
        <w:rPr>
          <w:rFonts w:ascii="Times New Roman" w:hAnsi="Times New Roman"/>
          <w:b w:val="0"/>
          <w:i w:val="0"/>
          <w:sz w:val="26"/>
        </w:rPr>
        <w:t>"I am going to write a letter," said Ms Delight, "and it is going to be the hardest thing I have ever written, and I would like to do it alone."</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keepNext/>
        <w:widowControl w:val="1"/>
        <w:spacing w:before="0" w:after="0" w:line="240" w:lineRule="auto"/>
        <w:ind w:firstLine="0"/>
        <w:jc w:val="center"/>
      </w:pPr>
      <w:r>
        <w:rPr>
          <w:rFonts w:ascii="Times New Roman" w:hAnsi="Times New Roman"/>
          <w:b w:val="0"/>
          <w:i w:val="0"/>
          <w:color w:val="555555"/>
          <w:spacing w:val="52"/>
          <w:sz w:val="20"/>
        </w:rPr>
        <w:t>CHAPTER 38</w:t>
      </w:r>
    </w:p>
    <w:p>
      <w:pPr>
        <w:widowControl w:val="1"/>
        <w:spacing w:before="0" w:after="0" w:line="425" w:lineRule="auto"/>
        <w:ind w:firstLine="0"/>
        <w:jc w:val="center"/>
      </w:pPr>
    </w:p>
    <w:p>
      <w:pPr>
        <w:keepNext/>
        <w:widowControl w:val="1"/>
        <w:spacing w:before="0" w:after="0" w:line="276" w:lineRule="auto"/>
        <w:ind w:firstLine="0"/>
        <w:jc w:val="center"/>
      </w:pPr>
      <w:r>
        <w:rPr>
          <w:rFonts w:ascii="Times New Roman" w:hAnsi="Times New Roman"/>
          <w:b/>
          <w:i w:val="0"/>
          <w:sz w:val="34"/>
        </w:rPr>
        <w:t>Mr Voss Closes</w:t>
      </w:r>
    </w:p>
    <w:p>
      <w:pPr>
        <w:widowControl w:val="1"/>
        <w:spacing w:before="0" w:after="0" w:line="425" w:lineRule="auto"/>
        <w:ind w:firstLine="0"/>
        <w:jc w:val="center"/>
      </w:pPr>
    </w:p>
    <w:p>
      <w:pPr>
        <w:widowControl w:val="1"/>
        <w:spacing w:before="0" w:after="7" w:line="425" w:lineRule="auto"/>
        <w:ind w:firstLine="374"/>
        <w:jc w:val="left"/>
      </w:pPr>
      <w:r>
        <w:rPr>
          <w:rFonts w:ascii="Times New Roman" w:hAnsi="Times New Roman"/>
          <w:b w:val="0"/>
          <w:i w:val="0"/>
          <w:sz w:val="26"/>
        </w:rPr>
        <w:t>Day eleven began at nine o'clock with a letter.</w:t>
      </w:r>
    </w:p>
    <w:p>
      <w:pPr>
        <w:widowControl w:val="1"/>
        <w:spacing w:before="0" w:after="7" w:line="425" w:lineRule="auto"/>
        <w:ind w:firstLine="374"/>
        <w:jc w:val="left"/>
      </w:pPr>
      <w:r>
        <w:rPr>
          <w:rFonts w:ascii="Times New Roman" w:hAnsi="Times New Roman"/>
          <w:b w:val="0"/>
          <w:i w:val="0"/>
          <w:sz w:val="26"/>
        </w:rPr>
        <w:t>Ada Olumide held it up.</w:t>
      </w:r>
    </w:p>
    <w:p>
      <w:pPr>
        <w:widowControl w:val="1"/>
        <w:spacing w:before="0" w:after="7" w:line="425" w:lineRule="auto"/>
        <w:ind w:firstLine="374"/>
        <w:jc w:val="left"/>
      </w:pPr>
      <w:r>
        <w:rPr>
          <w:rFonts w:ascii="Times New Roman" w:hAnsi="Times New Roman"/>
          <w:b w:val="0"/>
          <w:i w:val="0"/>
          <w:sz w:val="26"/>
        </w:rPr>
        <w:t>"I received this at seven-forty this morning by hand," she said. "It is from Ms Delia Delight. It is addressed to the Panel and copied to both parties and to the Playcare Council. It has been seen by Mr Voss and by Mr Reyes and neither objects to it being read.</w:t>
      </w:r>
    </w:p>
    <w:p>
      <w:pPr>
        <w:widowControl w:val="1"/>
        <w:spacing w:before="0" w:after="7" w:line="425" w:lineRule="auto"/>
        <w:ind w:firstLine="374"/>
        <w:jc w:val="left"/>
      </w:pPr>
      <w:r>
        <w:rPr>
          <w:rFonts w:ascii="Times New Roman" w:hAnsi="Times New Roman"/>
          <w:b w:val="0"/>
          <w:i w:val="0"/>
          <w:sz w:val="26"/>
        </w:rPr>
        <w:t>"It is not evidence. Ms Delight has already given evidence and is not a party and I want the record to be clear that I attach to this letter exactly the weight I would attach to any other letter from a resident, which is some, and not very much.</w:t>
      </w:r>
    </w:p>
    <w:p>
      <w:pPr>
        <w:widowControl w:val="1"/>
        <w:spacing w:before="0" w:after="7" w:line="425" w:lineRule="auto"/>
        <w:ind w:firstLine="374"/>
        <w:jc w:val="left"/>
      </w:pPr>
      <w:r>
        <w:rPr>
          <w:rFonts w:ascii="Times New Roman" w:hAnsi="Times New Roman"/>
          <w:b w:val="0"/>
          <w:i w:val="0"/>
          <w:sz w:val="26"/>
        </w:rPr>
        <w:t>"I am going to read it because nine hundred people in this room have spent seven months talking about this woman and she has a right to be heard in her own words once."</w:t>
      </w:r>
    </w:p>
    <w:p>
      <w:pPr>
        <w:widowControl w:val="1"/>
        <w:spacing w:before="0" w:after="7" w:line="425" w:lineRule="auto"/>
        <w:ind w:firstLine="374"/>
        <w:jc w:val="left"/>
      </w:pPr>
      <w:r>
        <w:rPr>
          <w:rFonts w:ascii="Times New Roman" w:hAnsi="Times New Roman"/>
          <w:b w:val="0"/>
          <w:i w:val="0"/>
          <w:sz w:val="26"/>
        </w:rPr>
        <w:t>She put on her glasses.</w:t>
      </w:r>
    </w:p>
    <w:p>
      <w:pPr>
        <w:widowControl w:val="1"/>
        <w:spacing w:before="0" w:after="7" w:line="425" w:lineRule="auto"/>
        <w:ind w:firstLine="374"/>
        <w:jc w:val="left"/>
      </w:pPr>
      <w:r>
        <w:rPr>
          <w:rFonts w:ascii="Times New Roman" w:hAnsi="Times New Roman"/>
          <w:b w:val="0"/>
          <w:i w:val="0"/>
          <w:sz w:val="26"/>
        </w:rPr>
        <w:t>"'To the Panel.</w:t>
      </w:r>
    </w:p>
    <w:p>
      <w:pPr>
        <w:widowControl w:val="1"/>
        <w:spacing w:before="0" w:after="7" w:line="425" w:lineRule="auto"/>
        <w:ind w:firstLine="374"/>
        <w:jc w:val="left"/>
      </w:pPr>
      <w:r>
        <w:rPr>
          <w:rFonts w:ascii="Times New Roman" w:hAnsi="Times New Roman"/>
          <w:b w:val="0"/>
          <w:i w:val="0"/>
          <w:sz w:val="26"/>
        </w:rPr>
        <w:t>"'I was asked yesterday what I was watching in a photograph taken when I was nine. I answered, and my answer is in the record, and I do not withdraw any of it.</w:t>
      </w:r>
    </w:p>
    <w:p>
      <w:pPr>
        <w:widowControl w:val="1"/>
        <w:spacing w:before="0" w:after="7" w:line="425" w:lineRule="auto"/>
        <w:ind w:firstLine="374"/>
        <w:jc w:val="left"/>
      </w:pPr>
      <w:r>
        <w:rPr>
          <w:rFonts w:ascii="Times New Roman" w:hAnsi="Times New Roman"/>
          <w:b w:val="0"/>
          <w:i w:val="0"/>
          <w:sz w:val="26"/>
        </w:rPr>
        <w:t>"'I want to add one thing that Mr Reyes did not ask me, because he could not have known to ask it.</w:t>
      </w:r>
    </w:p>
    <w:p>
      <w:pPr>
        <w:widowControl w:val="1"/>
        <w:spacing w:before="0" w:after="7" w:line="425" w:lineRule="auto"/>
        <w:ind w:firstLine="374"/>
        <w:jc w:val="left"/>
      </w:pPr>
      <w:r>
        <w:rPr>
          <w:rFonts w:ascii="Times New Roman" w:hAnsi="Times New Roman"/>
          <w:b w:val="0"/>
          <w:i w:val="0"/>
          <w:sz w:val="26"/>
        </w:rPr>
        <w:t>"'My mother died in 2016. I have her notebook. I have kept a notebook of the same kind ever since and I did not notice I was doing it until my son pointed it out to me last night in the kitchen.</w:t>
      </w:r>
    </w:p>
    <w:p>
      <w:pPr>
        <w:widowControl w:val="1"/>
        <w:spacing w:before="0" w:after="7" w:line="425" w:lineRule="auto"/>
        <w:ind w:firstLine="374"/>
        <w:jc w:val="left"/>
      </w:pPr>
      <w:r>
        <w:rPr>
          <w:rFonts w:ascii="Times New Roman" w:hAnsi="Times New Roman"/>
          <w:b w:val="0"/>
          <w:i w:val="0"/>
          <w:sz w:val="26"/>
        </w:rPr>
        <w:t>"'In her notebook, in an entry written when I was eleven, she says this about those two years of Sunday evenings:</w:t>
      </w:r>
    </w:p>
    <w:p>
      <w:pPr>
        <w:widowControl w:val="1"/>
        <w:spacing w:before="0" w:after="7" w:line="425" w:lineRule="auto"/>
        <w:ind w:firstLine="374"/>
        <w:jc w:val="left"/>
      </w:pPr>
      <w:r>
        <w:rPr>
          <w:rFonts w:ascii="Times New Roman" w:hAnsi="Times New Roman"/>
          <w:b w:val="0"/>
          <w:i w:val="0"/>
          <w:sz w:val="26"/>
        </w:rPr>
        <w:t>"'"It is exhausting and it never ends and I am not sure I am doing it right. But I notice that she has started arguing with me about things, properly, with reasons, and I would rather have a child who argues with me than a child who agrees with me and does it anyway when I am out."</w:t>
      </w:r>
    </w:p>
    <w:p>
      <w:pPr>
        <w:widowControl w:val="1"/>
        <w:spacing w:before="0" w:after="7" w:line="425" w:lineRule="auto"/>
        <w:ind w:firstLine="374"/>
        <w:jc w:val="left"/>
      </w:pPr>
      <w:r>
        <w:rPr>
          <w:rFonts w:ascii="Times New Roman" w:hAnsi="Times New Roman"/>
          <w:b w:val="0"/>
          <w:i w:val="0"/>
          <w:sz w:val="26"/>
        </w:rPr>
        <w:t>"'I read that entry perhaps four hundred times between the ages of twenty and forty and I understood it as a compliment to me.</w:t>
      </w:r>
    </w:p>
    <w:p>
      <w:pPr>
        <w:widowControl w:val="1"/>
        <w:spacing w:before="0" w:after="7" w:line="425" w:lineRule="auto"/>
        <w:ind w:firstLine="374"/>
        <w:jc w:val="left"/>
      </w:pPr>
      <w:r>
        <w:rPr>
          <w:rFonts w:ascii="Times New Roman" w:hAnsi="Times New Roman"/>
          <w:b w:val="0"/>
          <w:i w:val="0"/>
          <w:sz w:val="26"/>
        </w:rPr>
        <w:t>"'I understand now that it was a description of a method.</w:t>
      </w:r>
    </w:p>
    <w:p>
      <w:pPr>
        <w:widowControl w:val="1"/>
        <w:spacing w:before="0" w:after="7" w:line="425" w:lineRule="auto"/>
        <w:ind w:firstLine="374"/>
        <w:jc w:val="left"/>
      </w:pPr>
      <w:r>
        <w:rPr>
          <w:rFonts w:ascii="Times New Roman" w:hAnsi="Times New Roman"/>
          <w:b w:val="0"/>
          <w:i w:val="0"/>
          <w:sz w:val="26"/>
        </w:rPr>
        <w:t>"'I submitted a proposal to this council in September. It was adopted. I have defended it privately for seven months and I have not once, in that time, sat down beside a child and watched anything with them, and I would like the Panel to notice that I am the person who knew.</w:t>
      </w:r>
    </w:p>
    <w:p>
      <w:pPr>
        <w:widowControl w:val="1"/>
        <w:spacing w:before="0" w:after="7" w:line="425" w:lineRule="auto"/>
        <w:ind w:firstLine="374"/>
        <w:jc w:val="left"/>
      </w:pPr>
      <w:r>
        <w:rPr>
          <w:rFonts w:ascii="Times New Roman" w:hAnsi="Times New Roman"/>
          <w:b w:val="0"/>
          <w:i w:val="0"/>
          <w:sz w:val="26"/>
        </w:rPr>
        <w:t>"'I am not withdrawing my September paper, because you cannot withdraw a thing that is already law and because pretending I never wrote it would be another kind of lie. I stand by every one of its four findings, including finding three, which is the one that beats it.</w:t>
      </w:r>
    </w:p>
    <w:p>
      <w:pPr>
        <w:widowControl w:val="1"/>
        <w:spacing w:before="0" w:after="7" w:line="425" w:lineRule="auto"/>
        <w:ind w:firstLine="374"/>
        <w:jc w:val="left"/>
      </w:pPr>
      <w:r>
        <w:rPr>
          <w:rFonts w:ascii="Times New Roman" w:hAnsi="Times New Roman"/>
          <w:b w:val="0"/>
          <w:i w:val="0"/>
          <w:sz w:val="26"/>
        </w:rPr>
        <w:t>"'What I would say to the council, if the council were minded to hear from me, which it has not been, is this:</w:t>
      </w:r>
    </w:p>
    <w:p>
      <w:pPr>
        <w:widowControl w:val="1"/>
        <w:spacing w:before="0" w:after="7" w:line="425" w:lineRule="auto"/>
        <w:ind w:firstLine="374"/>
        <w:jc w:val="left"/>
      </w:pPr>
      <w:r>
        <w:rPr>
          <w:rFonts w:ascii="Times New Roman" w:hAnsi="Times New Roman"/>
          <w:b w:val="0"/>
          <w:i w:val="0"/>
          <w:sz w:val="26"/>
        </w:rPr>
        <w:t>"'You did not consider page four. I know you did not, because I have read page four eleven times and I have read your minute eleven times and they are not about the same document. I said nothing in April because I was ashamed and being ashamed makes you slow.</w:t>
      </w:r>
    </w:p>
    <w:p>
      <w:pPr>
        <w:widowControl w:val="1"/>
        <w:spacing w:before="0" w:after="7" w:line="425" w:lineRule="auto"/>
        <w:ind w:firstLine="374"/>
        <w:jc w:val="left"/>
      </w:pPr>
      <w:r>
        <w:rPr>
          <w:rFonts w:ascii="Times New Roman" w:hAnsi="Times New Roman"/>
          <w:b w:val="0"/>
          <w:i w:val="0"/>
          <w:sz w:val="26"/>
        </w:rPr>
        <w:t>"'I am no longer slow.</w:t>
      </w:r>
    </w:p>
    <w:p>
      <w:pPr>
        <w:widowControl w:val="1"/>
        <w:spacing w:before="0" w:after="7" w:line="425" w:lineRule="auto"/>
        <w:ind w:firstLine="374"/>
        <w:jc w:val="left"/>
      </w:pPr>
      <w:r>
        <w:rPr>
          <w:rFonts w:ascii="Times New Roman" w:hAnsi="Times New Roman"/>
          <w:b w:val="0"/>
          <w:i w:val="0"/>
          <w:sz w:val="26"/>
        </w:rPr>
        <w:t>"'D. Delight.'"</w:t>
      </w:r>
    </w:p>
    <w:p>
      <w:pPr>
        <w:widowControl w:val="1"/>
        <w:spacing w:before="0" w:after="7" w:line="425" w:lineRule="auto"/>
        <w:ind w:firstLine="374"/>
        <w:jc w:val="left"/>
      </w:pPr>
      <w:r>
        <w:rPr>
          <w:rFonts w:ascii="Times New Roman" w:hAnsi="Times New Roman"/>
          <w:b w:val="0"/>
          <w:i w:val="0"/>
          <w:sz w:val="26"/>
        </w:rPr>
        <w:t>Ada Olumide put the letter down.</w:t>
      </w:r>
    </w:p>
    <w:p>
      <w:pPr>
        <w:widowControl w:val="1"/>
        <w:spacing w:before="0" w:after="7" w:line="425" w:lineRule="auto"/>
        <w:ind w:firstLine="374"/>
        <w:jc w:val="left"/>
      </w:pPr>
      <w:r>
        <w:rPr>
          <w:rFonts w:ascii="Times New Roman" w:hAnsi="Times New Roman"/>
          <w:b w:val="0"/>
          <w:i w:val="0"/>
          <w:sz w:val="26"/>
        </w:rPr>
        <w:t>"Mr Voss," she said. "You may close."</w:t>
      </w:r>
    </w:p>
    <w:p>
      <w:pPr>
        <w:widowControl w:val="1"/>
        <w:spacing w:before="0" w:after="7" w:line="425" w:lineRule="auto"/>
        <w:ind w:firstLine="374"/>
        <w:jc w:val="left"/>
      </w:pPr>
      <w:r>
        <w:rPr>
          <w:rFonts w:ascii="Times New Roman" w:hAnsi="Times New Roman"/>
          <w:b w:val="0"/>
          <w:i w:val="0"/>
          <w:sz w:val="26"/>
        </w:rPr>
        <w:t>Mr Voss stood up.</w:t>
      </w:r>
    </w:p>
    <w:p>
      <w:pPr>
        <w:widowControl w:val="1"/>
        <w:spacing w:before="0" w:after="7" w:line="425" w:lineRule="auto"/>
        <w:ind w:firstLine="374"/>
        <w:jc w:val="left"/>
      </w:pPr>
      <w:r>
        <w:rPr>
          <w:rFonts w:ascii="Times New Roman" w:hAnsi="Times New Roman"/>
          <w:b w:val="0"/>
          <w:i w:val="0"/>
          <w:sz w:val="26"/>
        </w:rPr>
        <w:t>He was, for the first time in eleven days, holding no notes at all.</w:t>
      </w:r>
    </w:p>
    <w:p>
      <w:pPr>
        <w:widowControl w:val="1"/>
        <w:spacing w:before="0" w:after="7" w:line="425" w:lineRule="auto"/>
        <w:ind w:firstLine="374"/>
        <w:jc w:val="left"/>
      </w:pPr>
      <w:r>
        <w:rPr>
          <w:rFonts w:ascii="Times New Roman" w:hAnsi="Times New Roman"/>
          <w:b w:val="0"/>
          <w:i w:val="0"/>
          <w:sz w:val="26"/>
        </w:rPr>
        <w:t>"Ma'am," he said, "I am going to be short, and then I am going to say something that I have not cleared with my client, and I would ask the Panel to note that distinction very clearly when it comes."</w:t>
      </w:r>
    </w:p>
    <w:p>
      <w:pPr>
        <w:widowControl w:val="1"/>
        <w:spacing w:before="0" w:after="7" w:line="425" w:lineRule="auto"/>
        <w:ind w:firstLine="374"/>
        <w:jc w:val="left"/>
      </w:pPr>
      <w:r>
        <w:rPr>
          <w:rFonts w:ascii="Times New Roman" w:hAnsi="Times New Roman"/>
          <w:b w:val="0"/>
          <w:i w:val="0"/>
          <w:sz w:val="26"/>
        </w:rPr>
        <w:t>"Noted in advance."</w:t>
      </w:r>
    </w:p>
    <w:p>
      <w:pPr>
        <w:widowControl w:val="1"/>
        <w:spacing w:before="0" w:after="7" w:line="425" w:lineRule="auto"/>
        <w:ind w:firstLine="374"/>
        <w:jc w:val="left"/>
      </w:pPr>
      <w:r>
        <w:rPr>
          <w:rFonts w:ascii="Times New Roman" w:hAnsi="Times New Roman"/>
          <w:b w:val="0"/>
          <w:i w:val="0"/>
          <w:sz w:val="26"/>
        </w:rPr>
        <w:t>"The council's case is unchanged and it is this. Consideration is not agreement. Eight members of this council read a two-hundred-and-six-page document, discussed it for fifty minutes, and gave three sentences of reasons. Three sentences is not many. It is more than this council has given for any decision in eleven years, including the decision to spend four thousand pounds on the orchard drainage, for which the minute says 'approved.'</w:t>
      </w:r>
    </w:p>
    <w:p>
      <w:pPr>
        <w:widowControl w:val="1"/>
        <w:spacing w:before="0" w:after="7" w:line="425" w:lineRule="auto"/>
        <w:ind w:firstLine="374"/>
        <w:jc w:val="left"/>
      </w:pPr>
      <w:r>
        <w:rPr>
          <w:rFonts w:ascii="Times New Roman" w:hAnsi="Times New Roman"/>
          <w:b w:val="0"/>
          <w:i w:val="0"/>
          <w:sz w:val="26"/>
        </w:rPr>
        <w:t>"If the standard the Panel sets today is that three written sentences of reasoning is insufficient consideration, then every decision this council has ever made is reviewable, and the Panel should understand that it is not quashing one ordinance, it is quashing thirty years."</w:t>
      </w:r>
    </w:p>
    <w:p>
      <w:pPr>
        <w:widowControl w:val="1"/>
        <w:spacing w:before="0" w:after="7" w:line="425" w:lineRule="auto"/>
        <w:ind w:firstLine="374"/>
        <w:jc w:val="left"/>
      </w:pPr>
      <w:r>
        <w:rPr>
          <w:rFonts w:ascii="Times New Roman" w:hAnsi="Times New Roman"/>
          <w:b w:val="0"/>
          <w:i w:val="0"/>
          <w:sz w:val="26"/>
        </w:rPr>
        <w:t>He paused.</w:t>
      </w:r>
    </w:p>
    <w:p>
      <w:pPr>
        <w:widowControl w:val="1"/>
        <w:spacing w:before="0" w:after="7" w:line="425" w:lineRule="auto"/>
        <w:ind w:firstLine="374"/>
        <w:jc w:val="left"/>
      </w:pPr>
      <w:r>
        <w:rPr>
          <w:rFonts w:ascii="Times New Roman" w:hAnsi="Times New Roman"/>
          <w:b w:val="0"/>
          <w:i w:val="0"/>
          <w:sz w:val="26"/>
        </w:rPr>
        <w:t>"That is the council's case and I believe it is a good one and I have been proud to make it.</w:t>
      </w:r>
    </w:p>
    <w:p>
      <w:pPr>
        <w:widowControl w:val="1"/>
        <w:spacing w:before="0" w:after="7" w:line="425" w:lineRule="auto"/>
        <w:ind w:firstLine="374"/>
        <w:jc w:val="left"/>
      </w:pPr>
      <w:r>
        <w:rPr>
          <w:rFonts w:ascii="Times New Roman" w:hAnsi="Times New Roman"/>
          <w:b w:val="0"/>
          <w:i w:val="0"/>
          <w:sz w:val="26"/>
        </w:rPr>
        <w:t>"Here is the thing I have not cleared with my client."</w:t>
      </w:r>
    </w:p>
    <w:p>
      <w:pPr>
        <w:widowControl w:val="1"/>
        <w:spacing w:before="0" w:after="7" w:line="425" w:lineRule="auto"/>
        <w:ind w:firstLine="374"/>
        <w:jc w:val="left"/>
      </w:pPr>
      <w:r>
        <w:rPr>
          <w:rFonts w:ascii="Times New Roman" w:hAnsi="Times New Roman"/>
          <w:b w:val="0"/>
          <w:i w:val="0"/>
          <w:sz w:val="26"/>
        </w:rPr>
        <w:t>The hall went very quiet.</w:t>
      </w:r>
    </w:p>
    <w:p>
      <w:pPr>
        <w:widowControl w:val="1"/>
        <w:spacing w:before="0" w:after="7" w:line="425" w:lineRule="auto"/>
        <w:ind w:firstLine="374"/>
        <w:jc w:val="left"/>
      </w:pPr>
      <w:r>
        <w:rPr>
          <w:rFonts w:ascii="Times New Roman" w:hAnsi="Times New Roman"/>
          <w:b w:val="0"/>
          <w:i w:val="0"/>
          <w:sz w:val="26"/>
        </w:rPr>
        <w:t>"The council's three sentences say that the alternative proposed was the prevailing approach prior to November. I have spent eleven days waiting for somebody on my side of this room to hand me a document showing that it was.</w:t>
      </w:r>
    </w:p>
    <w:p>
      <w:pPr>
        <w:widowControl w:val="1"/>
        <w:spacing w:before="0" w:after="7" w:line="425" w:lineRule="auto"/>
        <w:ind w:firstLine="374"/>
        <w:jc w:val="left"/>
      </w:pPr>
      <w:r>
        <w:rPr>
          <w:rFonts w:ascii="Times New Roman" w:hAnsi="Times New Roman"/>
          <w:b w:val="0"/>
          <w:i w:val="0"/>
          <w:sz w:val="26"/>
        </w:rPr>
        <w:t>"I asked for one in writing on the third of June. I asked again on the seventh. I asked again on Monday.</w:t>
      </w:r>
    </w:p>
    <w:p>
      <w:pPr>
        <w:widowControl w:val="1"/>
        <w:spacing w:before="0" w:after="7" w:line="425" w:lineRule="auto"/>
        <w:ind w:firstLine="374"/>
        <w:jc w:val="left"/>
      </w:pPr>
      <w:r>
        <w:rPr>
          <w:rFonts w:ascii="Times New Roman" w:hAnsi="Times New Roman"/>
          <w:b w:val="0"/>
          <w:i w:val="0"/>
          <w:sz w:val="26"/>
        </w:rPr>
        <w:t>"There isn't one.</w:t>
      </w:r>
    </w:p>
    <w:p>
      <w:pPr>
        <w:widowControl w:val="1"/>
        <w:spacing w:before="0" w:after="7" w:line="425" w:lineRule="auto"/>
        <w:ind w:firstLine="374"/>
        <w:jc w:val="left"/>
      </w:pPr>
      <w:r>
        <w:rPr>
          <w:rFonts w:ascii="Times New Roman" w:hAnsi="Times New Roman"/>
          <w:b w:val="0"/>
          <w:i w:val="0"/>
          <w:sz w:val="26"/>
        </w:rPr>
        <w:t>"Ma'am, I cannot stand in front of you and tell you that a sentence is true when I have spent eleven days looking for the thing that would make it true and have not found it, and when a nine-year-old has put a hundred and nine documents in front of me demonstrating that it is not.</w:t>
      </w:r>
    </w:p>
    <w:p>
      <w:pPr>
        <w:widowControl w:val="1"/>
        <w:spacing w:before="0" w:after="7" w:line="425" w:lineRule="auto"/>
        <w:ind w:firstLine="374"/>
        <w:jc w:val="left"/>
      </w:pPr>
      <w:r>
        <w:rPr>
          <w:rFonts w:ascii="Times New Roman" w:hAnsi="Times New Roman"/>
          <w:b w:val="0"/>
          <w:i w:val="0"/>
          <w:sz w:val="26"/>
        </w:rPr>
        <w:t>"So I will not tell you that.</w:t>
      </w:r>
    </w:p>
    <w:p>
      <w:pPr>
        <w:widowControl w:val="1"/>
        <w:spacing w:before="0" w:after="7" w:line="425" w:lineRule="auto"/>
        <w:ind w:firstLine="374"/>
        <w:jc w:val="left"/>
      </w:pPr>
      <w:r>
        <w:rPr>
          <w:rFonts w:ascii="Times New Roman" w:hAnsi="Times New Roman"/>
          <w:b w:val="0"/>
          <w:i w:val="0"/>
          <w:sz w:val="26"/>
        </w:rPr>
        <w:t>"I will tell you that the council believed it was true when it wrote it, that it was written in good faith by tired people at the end of a long meeting, and that an honest mistake in a minute is not the same as a failure to consider.</w:t>
      </w:r>
    </w:p>
    <w:p>
      <w:pPr>
        <w:widowControl w:val="1"/>
        <w:spacing w:before="0" w:after="7" w:line="425" w:lineRule="auto"/>
        <w:ind w:firstLine="374"/>
        <w:jc w:val="left"/>
      </w:pPr>
      <w:r>
        <w:rPr>
          <w:rFonts w:ascii="Times New Roman" w:hAnsi="Times New Roman"/>
          <w:b w:val="0"/>
          <w:i w:val="0"/>
          <w:sz w:val="26"/>
        </w:rPr>
        <w:t>"That is my case. It is narrower than it was on day one. I think it is still enough.</w:t>
      </w:r>
    </w:p>
    <w:p>
      <w:pPr>
        <w:widowControl w:val="1"/>
        <w:spacing w:before="0" w:after="7" w:line="425" w:lineRule="auto"/>
        <w:ind w:firstLine="374"/>
        <w:jc w:val="left"/>
      </w:pPr>
      <w:r>
        <w:rPr>
          <w:rFonts w:ascii="Times New Roman" w:hAnsi="Times New Roman"/>
          <w:b w:val="0"/>
          <w:i w:val="0"/>
          <w:sz w:val="26"/>
        </w:rPr>
        <w:t>"But I am not going to pretend, in front of these children, that a sentence is true when it is not, because about six hundred of them are watching me do it, and I have spent this entire hearing listening to evidence about what children learn from watching adults handle inconvenient facts."</w:t>
      </w:r>
    </w:p>
    <w:p>
      <w:pPr>
        <w:widowControl w:val="1"/>
        <w:spacing w:before="0" w:after="7" w:line="425" w:lineRule="auto"/>
        <w:ind w:firstLine="374"/>
        <w:jc w:val="left"/>
      </w:pPr>
      <w:r>
        <w:rPr>
          <w:rFonts w:ascii="Times New Roman" w:hAnsi="Times New Roman"/>
          <w:b w:val="0"/>
          <w:i w:val="0"/>
          <w:sz w:val="26"/>
        </w:rPr>
        <w:t>He sat down.</w:t>
      </w:r>
    </w:p>
    <w:p>
      <w:pPr>
        <w:widowControl w:val="1"/>
        <w:spacing w:before="0" w:after="7" w:line="425" w:lineRule="auto"/>
        <w:ind w:firstLine="374"/>
        <w:jc w:val="left"/>
      </w:pPr>
      <w:r>
        <w:rPr>
          <w:rFonts w:ascii="Times New Roman" w:hAnsi="Times New Roman"/>
          <w:b w:val="0"/>
          <w:i w:val="0"/>
          <w:sz w:val="26"/>
        </w:rPr>
        <w:t>Ada Olumide looked at him for a long moment.</w:t>
      </w:r>
    </w:p>
    <w:p>
      <w:pPr>
        <w:widowControl w:val="1"/>
        <w:spacing w:before="0" w:after="7" w:line="425" w:lineRule="auto"/>
        <w:ind w:firstLine="374"/>
        <w:jc w:val="left"/>
      </w:pPr>
      <w:r>
        <w:rPr>
          <w:rFonts w:ascii="Times New Roman" w:hAnsi="Times New Roman"/>
          <w:b w:val="0"/>
          <w:i w:val="0"/>
          <w:sz w:val="26"/>
        </w:rPr>
        <w:t>"Mr Voss," she said, "in twenty-two years on the bench I saw that done perhaps four times. Thank you."</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keepNext/>
        <w:widowControl w:val="1"/>
        <w:spacing w:before="0" w:after="0" w:line="240" w:lineRule="auto"/>
        <w:ind w:firstLine="0"/>
        <w:jc w:val="center"/>
      </w:pPr>
      <w:r>
        <w:rPr>
          <w:rFonts w:ascii="Times New Roman" w:hAnsi="Times New Roman"/>
          <w:b w:val="0"/>
          <w:i w:val="0"/>
          <w:color w:val="555555"/>
          <w:spacing w:val="52"/>
          <w:sz w:val="20"/>
        </w:rPr>
        <w:t>CHAPTER 39</w:t>
      </w:r>
    </w:p>
    <w:p>
      <w:pPr>
        <w:widowControl w:val="1"/>
        <w:spacing w:before="0" w:after="0" w:line="425" w:lineRule="auto"/>
        <w:ind w:firstLine="0"/>
        <w:jc w:val="center"/>
      </w:pPr>
    </w:p>
    <w:p>
      <w:pPr>
        <w:keepNext/>
        <w:widowControl w:val="1"/>
        <w:spacing w:before="0" w:after="0" w:line="276" w:lineRule="auto"/>
        <w:ind w:firstLine="0"/>
        <w:jc w:val="center"/>
      </w:pPr>
      <w:r>
        <w:rPr>
          <w:rFonts w:ascii="Times New Roman" w:hAnsi="Times New Roman"/>
          <w:b/>
          <w:i w:val="0"/>
          <w:sz w:val="34"/>
        </w:rPr>
        <w:t>Jacob Closes</w:t>
      </w:r>
    </w:p>
    <w:p>
      <w:pPr>
        <w:widowControl w:val="1"/>
        <w:spacing w:before="0" w:after="0" w:line="425" w:lineRule="auto"/>
        <w:ind w:firstLine="0"/>
        <w:jc w:val="center"/>
      </w:pPr>
    </w:p>
    <w:p>
      <w:pPr>
        <w:widowControl w:val="1"/>
        <w:spacing w:before="0" w:after="7" w:line="425" w:lineRule="auto"/>
        <w:ind w:firstLine="374"/>
        <w:jc w:val="left"/>
      </w:pPr>
      <w:r>
        <w:rPr>
          <w:rFonts w:ascii="Times New Roman" w:hAnsi="Times New Roman"/>
          <w:b w:val="0"/>
          <w:i w:val="0"/>
          <w:sz w:val="26"/>
        </w:rPr>
        <w:t>"Mr Reyes," said Ada Olumide. "You may close."</w:t>
      </w:r>
    </w:p>
    <w:p>
      <w:pPr>
        <w:widowControl w:val="1"/>
        <w:spacing w:before="0" w:after="7" w:line="425" w:lineRule="auto"/>
        <w:ind w:firstLine="374"/>
        <w:jc w:val="left"/>
      </w:pPr>
      <w:r>
        <w:rPr>
          <w:rFonts w:ascii="Times New Roman" w:hAnsi="Times New Roman"/>
          <w:b w:val="0"/>
          <w:i w:val="0"/>
          <w:sz w:val="26"/>
        </w:rPr>
        <w:t>Jacob got up on his plank.</w:t>
      </w:r>
    </w:p>
    <w:p>
      <w:pPr>
        <w:widowControl w:val="1"/>
        <w:spacing w:before="0" w:after="7" w:line="425" w:lineRule="auto"/>
        <w:ind w:firstLine="374"/>
        <w:jc w:val="left"/>
      </w:pPr>
      <w:r>
        <w:rPr>
          <w:rFonts w:ascii="Times New Roman" w:hAnsi="Times New Roman"/>
          <w:b w:val="0"/>
          <w:i w:val="0"/>
          <w:sz w:val="26"/>
        </w:rPr>
        <w:t>He had one page. It had eleven lines on it. He had written it at four o'clock that morning and he had not shown it to Bobby, who was sitting eighteen inches away with her hands in her lap, and who found out what was on it at the same time as everybody else.</w:t>
      </w:r>
    </w:p>
    <w:p>
      <w:pPr>
        <w:widowControl w:val="1"/>
        <w:spacing w:before="0" w:after="7" w:line="425" w:lineRule="auto"/>
        <w:ind w:firstLine="374"/>
        <w:jc w:val="left"/>
      </w:pPr>
      <w:r>
        <w:rPr>
          <w:rFonts w:ascii="Times New Roman" w:hAnsi="Times New Roman"/>
          <w:b w:val="0"/>
          <w:i w:val="0"/>
          <w:sz w:val="26"/>
        </w:rPr>
        <w:t>"Ma'am," he said, "Mr Voss is right about the thirty years thing and I want to deal with it first because it's the only thing in his closing that frightens me.</w:t>
      </w:r>
    </w:p>
    <w:p>
      <w:pPr>
        <w:widowControl w:val="1"/>
        <w:spacing w:before="0" w:after="7" w:line="425" w:lineRule="auto"/>
        <w:ind w:firstLine="374"/>
        <w:jc w:val="left"/>
      </w:pPr>
      <w:r>
        <w:rPr>
          <w:rFonts w:ascii="Times New Roman" w:hAnsi="Times New Roman"/>
          <w:b w:val="0"/>
          <w:i w:val="0"/>
          <w:sz w:val="26"/>
        </w:rPr>
        <w:t>"He says if three sentences isn't enough consideration then every decision this council ever made is reviewable. That's true if the problem is the number of sentences. It isn't. I don't care how many sentences they wrote. They could have written one.</w:t>
      </w:r>
    </w:p>
    <w:p>
      <w:pPr>
        <w:widowControl w:val="1"/>
        <w:spacing w:before="0" w:after="7" w:line="425" w:lineRule="auto"/>
        <w:ind w:firstLine="374"/>
        <w:jc w:val="left"/>
      </w:pPr>
      <w:r>
        <w:rPr>
          <w:rFonts w:ascii="Times New Roman" w:hAnsi="Times New Roman"/>
          <w:b w:val="0"/>
          <w:i w:val="0"/>
          <w:sz w:val="26"/>
        </w:rPr>
        <w:t>"The problem is what the sentences were about.</w:t>
      </w:r>
    </w:p>
    <w:p>
      <w:pPr>
        <w:widowControl w:val="1"/>
        <w:spacing w:before="0" w:after="7" w:line="425" w:lineRule="auto"/>
        <w:ind w:firstLine="374"/>
        <w:jc w:val="left"/>
      </w:pPr>
      <w:r>
        <w:rPr>
          <w:rFonts w:ascii="Times New Roman" w:hAnsi="Times New Roman"/>
          <w:b w:val="0"/>
          <w:i w:val="0"/>
          <w:sz w:val="26"/>
        </w:rPr>
        <w:t>"If the council had written 'we have read page four, we have considered structured co-viewing, we think it is too expensive and too slow and we reject it' — one sentence, thirty words — I would not be standing on this plank. I would have been annoyed and I would have gone home and Bobby would have gone and asked eleven hundred children a fifth question.</w:t>
      </w:r>
    </w:p>
    <w:p>
      <w:pPr>
        <w:widowControl w:val="1"/>
        <w:spacing w:before="0" w:after="7" w:line="425" w:lineRule="auto"/>
        <w:ind w:firstLine="374"/>
        <w:jc w:val="left"/>
      </w:pPr>
      <w:r>
        <w:rPr>
          <w:rFonts w:ascii="Times New Roman" w:hAnsi="Times New Roman"/>
          <w:b w:val="0"/>
          <w:i w:val="0"/>
          <w:sz w:val="26"/>
        </w:rPr>
        <w:t>"That would have been consideration. A bad outcome, but consideration. They'd have looked at our thing and said no to our thing.</w:t>
      </w:r>
    </w:p>
    <w:p>
      <w:pPr>
        <w:widowControl w:val="1"/>
        <w:spacing w:before="0" w:after="7" w:line="425" w:lineRule="auto"/>
        <w:ind w:firstLine="374"/>
        <w:jc w:val="left"/>
      </w:pPr>
      <w:r>
        <w:rPr>
          <w:rFonts w:ascii="Times New Roman" w:hAnsi="Times New Roman"/>
          <w:b w:val="0"/>
          <w:i w:val="0"/>
          <w:sz w:val="26"/>
        </w:rPr>
        <w:t>"They looked at our thing and saw a different thing and said no to that. And you can call that a mistake, and it was a mistake, and Mr Voss is right that it was made in good faith by tired people, and I believe him about that completely.</w:t>
      </w:r>
    </w:p>
    <w:p>
      <w:pPr>
        <w:widowControl w:val="1"/>
        <w:spacing w:before="0" w:after="7" w:line="425" w:lineRule="auto"/>
        <w:ind w:firstLine="374"/>
        <w:jc w:val="left"/>
      </w:pPr>
      <w:r>
        <w:rPr>
          <w:rFonts w:ascii="Times New Roman" w:hAnsi="Times New Roman"/>
          <w:b w:val="0"/>
          <w:i w:val="0"/>
          <w:sz w:val="26"/>
        </w:rPr>
        <w:t>"But ma'am — a mistake about what a document says is the only kind of failure of consideration there can possibly be. That is what the words mean. There isn't another version. If mistaking a document for a different document isn't failure to consider, then clause thirty has never applied to anything and never will."</w:t>
      </w:r>
    </w:p>
    <w:p>
      <w:pPr>
        <w:widowControl w:val="1"/>
        <w:spacing w:before="0" w:after="7" w:line="425" w:lineRule="auto"/>
        <w:ind w:firstLine="374"/>
        <w:jc w:val="left"/>
      </w:pPr>
      <w:r>
        <w:rPr>
          <w:rFonts w:ascii="Times New Roman" w:hAnsi="Times New Roman"/>
          <w:b w:val="0"/>
          <w:i w:val="0"/>
          <w:sz w:val="26"/>
        </w:rPr>
        <w:t>He turned the page over, which was empty.</w:t>
      </w:r>
    </w:p>
    <w:p>
      <w:pPr>
        <w:widowControl w:val="1"/>
        <w:spacing w:before="0" w:after="7" w:line="425" w:lineRule="auto"/>
        <w:ind w:firstLine="374"/>
        <w:jc w:val="left"/>
      </w:pPr>
      <w:r>
        <w:rPr>
          <w:rFonts w:ascii="Times New Roman" w:hAnsi="Times New Roman"/>
          <w:b w:val="0"/>
          <w:i w:val="0"/>
          <w:sz w:val="26"/>
        </w:rPr>
        <w:t>"That's the law bit," he said. "It took me four months and it's four minutes long and I'm sorry about that.</w:t>
      </w:r>
    </w:p>
    <w:p>
      <w:pPr>
        <w:widowControl w:val="1"/>
        <w:spacing w:before="0" w:after="7" w:line="425" w:lineRule="auto"/>
        <w:ind w:firstLine="374"/>
        <w:jc w:val="left"/>
      </w:pPr>
      <w:r>
        <w:rPr>
          <w:rFonts w:ascii="Times New Roman" w:hAnsi="Times New Roman"/>
          <w:b w:val="0"/>
          <w:i w:val="0"/>
          <w:sz w:val="26"/>
        </w:rPr>
        <w:t>"Here's the other thing."</w:t>
      </w:r>
    </w:p>
    <w:p>
      <w:pPr>
        <w:widowControl w:val="1"/>
        <w:spacing w:before="0" w:after="7" w:line="425" w:lineRule="auto"/>
        <w:ind w:firstLine="374"/>
        <w:jc w:val="left"/>
      </w:pPr>
      <w:r>
        <w:rPr>
          <w:rFonts w:ascii="Times New Roman" w:hAnsi="Times New Roman"/>
          <w:b w:val="0"/>
          <w:i w:val="0"/>
          <w:sz w:val="26"/>
        </w:rPr>
        <w:t>He looked up at the hall, which was the only time in eleven days he did.</w:t>
      </w:r>
    </w:p>
    <w:p>
      <w:pPr>
        <w:widowControl w:val="1"/>
        <w:spacing w:before="0" w:after="7" w:line="425" w:lineRule="auto"/>
        <w:ind w:firstLine="374"/>
        <w:jc w:val="left"/>
      </w:pPr>
      <w:r>
        <w:rPr>
          <w:rFonts w:ascii="Times New Roman" w:hAnsi="Times New Roman"/>
          <w:b w:val="0"/>
          <w:i w:val="0"/>
          <w:sz w:val="26"/>
        </w:rPr>
        <w:t>"There are nine hundred people in this room and about six hundred of them are children, and I want to tell all of them a number, because Bobby found it out and nobody else in Playcare knows it and it's been sitting in a folder in Mr Pell's office since April.</w:t>
      </w:r>
    </w:p>
    <w:p>
      <w:pPr>
        <w:widowControl w:val="1"/>
        <w:spacing w:before="0" w:after="7" w:line="425" w:lineRule="auto"/>
        <w:ind w:firstLine="374"/>
        <w:jc w:val="left"/>
      </w:pPr>
      <w:r>
        <w:rPr>
          <w:rFonts w:ascii="Times New Roman" w:hAnsi="Times New Roman"/>
          <w:b w:val="0"/>
          <w:i w:val="0"/>
          <w:sz w:val="26"/>
        </w:rPr>
        <w:t>"Six hundred and eighty-two.</w:t>
      </w:r>
    </w:p>
    <w:p>
      <w:pPr>
        <w:widowControl w:val="1"/>
        <w:spacing w:before="0" w:after="7" w:line="425" w:lineRule="auto"/>
        <w:ind w:firstLine="374"/>
        <w:jc w:val="left"/>
      </w:pPr>
      <w:r>
        <w:rPr>
          <w:rFonts w:ascii="Times New Roman" w:hAnsi="Times New Roman"/>
          <w:b w:val="0"/>
          <w:i w:val="0"/>
          <w:sz w:val="26"/>
        </w:rPr>
        <w:t>"That's how many of you told Bobby, in private, with no grown-ups listening, that you thought the grown-ups were right to be worried. More than half of you. Six hundred and eighty-two children in this community looked at a bear with a clipboard and said, actually, yeah, they've got a point.</w:t>
      </w:r>
    </w:p>
    <w:p>
      <w:pPr>
        <w:widowControl w:val="1"/>
        <w:spacing w:before="0" w:after="7" w:line="425" w:lineRule="auto"/>
        <w:ind w:firstLine="374"/>
        <w:jc w:val="left"/>
      </w:pPr>
      <w:r>
        <w:rPr>
          <w:rFonts w:ascii="Times New Roman" w:hAnsi="Times New Roman"/>
          <w:b w:val="0"/>
          <w:i w:val="0"/>
          <w:sz w:val="26"/>
        </w:rPr>
        <w:t>"And a thousand and ninety-one of you said the ban hadn't worked.</w:t>
      </w:r>
    </w:p>
    <w:p>
      <w:pPr>
        <w:widowControl w:val="1"/>
        <w:spacing w:before="0" w:after="7" w:line="425" w:lineRule="auto"/>
        <w:ind w:firstLine="374"/>
        <w:jc w:val="left"/>
      </w:pPr>
      <w:r>
        <w:rPr>
          <w:rFonts w:ascii="Times New Roman" w:hAnsi="Times New Roman"/>
          <w:b w:val="0"/>
          <w:i w:val="0"/>
          <w:sz w:val="26"/>
        </w:rPr>
        <w:t>"Those are the same children. That's not two groups of you. That's nearly every single one of you holding both of those in your head at the same time, which is a genuinely difficult thing to do, and which the council does not know you can do, because the council has never asked you anything.</w:t>
      </w:r>
    </w:p>
    <w:p>
      <w:pPr>
        <w:widowControl w:val="1"/>
        <w:spacing w:before="0" w:after="7" w:line="425" w:lineRule="auto"/>
        <w:ind w:firstLine="374"/>
        <w:jc w:val="left"/>
      </w:pPr>
      <w:r>
        <w:rPr>
          <w:rFonts w:ascii="Times New Roman" w:hAnsi="Times New Roman"/>
          <w:b w:val="0"/>
          <w:i w:val="0"/>
          <w:sz w:val="26"/>
        </w:rPr>
        <w:t>"That's what's actually in that folder. Not 'give us our channel back.' Nobody wrote that. I've read all two hundred and six pages and not one child in this entire place wrote give us our channel back.</w:t>
      </w:r>
    </w:p>
    <w:p>
      <w:pPr>
        <w:widowControl w:val="1"/>
        <w:spacing w:before="0" w:after="7" w:line="425" w:lineRule="auto"/>
        <w:ind w:firstLine="374"/>
        <w:jc w:val="left"/>
      </w:pPr>
      <w:r>
        <w:rPr>
          <w:rFonts w:ascii="Times New Roman" w:hAnsi="Times New Roman"/>
          <w:b w:val="0"/>
          <w:i w:val="0"/>
          <w:sz w:val="26"/>
        </w:rPr>
        <w:t>"They wrote ask us. A hundred and forty of them wrote a version of the same nine words: ask us, watch it with us, tell us what's wrong with it.</w:t>
      </w:r>
    </w:p>
    <w:p>
      <w:pPr>
        <w:widowControl w:val="1"/>
        <w:spacing w:before="0" w:after="7" w:line="425" w:lineRule="auto"/>
        <w:ind w:firstLine="374"/>
        <w:jc w:val="left"/>
      </w:pPr>
      <w:r>
        <w:rPr>
          <w:rFonts w:ascii="Times New Roman" w:hAnsi="Times New Roman"/>
          <w:b w:val="0"/>
          <w:i w:val="0"/>
          <w:sz w:val="26"/>
        </w:rPr>
        <w:t>"Eleven hundred children asked the adults in charge of them to spend more time with them and to be harder on them and to explain things, and eight adults in a room above a canteen read that and wrote down that we wanted to be left alone.</w:t>
      </w:r>
    </w:p>
    <w:p>
      <w:pPr>
        <w:widowControl w:val="1"/>
        <w:spacing w:before="0" w:after="7" w:line="425" w:lineRule="auto"/>
        <w:ind w:firstLine="374"/>
        <w:jc w:val="left"/>
      </w:pPr>
      <w:r>
        <w:rPr>
          <w:rFonts w:ascii="Times New Roman" w:hAnsi="Times New Roman"/>
          <w:b w:val="0"/>
          <w:i w:val="0"/>
          <w:sz w:val="26"/>
        </w:rPr>
        <w:t>"That is the failure of consideration. Not a procedural one. That one."</w:t>
      </w:r>
    </w:p>
    <w:p>
      <w:pPr>
        <w:widowControl w:val="1"/>
        <w:spacing w:before="0" w:after="7" w:line="425" w:lineRule="auto"/>
        <w:ind w:firstLine="374"/>
        <w:jc w:val="left"/>
      </w:pPr>
      <w:r>
        <w:rPr>
          <w:rFonts w:ascii="Times New Roman" w:hAnsi="Times New Roman"/>
          <w:b w:val="0"/>
          <w:i w:val="0"/>
          <w:sz w:val="26"/>
        </w:rPr>
        <w:t>He put the page down.</w:t>
      </w:r>
    </w:p>
    <w:p>
      <w:pPr>
        <w:widowControl w:val="1"/>
        <w:spacing w:before="0" w:after="7" w:line="425" w:lineRule="auto"/>
        <w:ind w:firstLine="374"/>
        <w:jc w:val="left"/>
      </w:pPr>
      <w:r>
        <w:rPr>
          <w:rFonts w:ascii="Times New Roman" w:hAnsi="Times New Roman"/>
          <w:b w:val="0"/>
          <w:i w:val="0"/>
          <w:sz w:val="26"/>
        </w:rPr>
        <w:t>"Ms Delight sat down in front of Bobby BearHug in September and asked her the same question four different ways and would not accept a question back, and Bobby told her the truth, and everybody in Playcare has spent seven months calling that the moment it all went wrong.</w:t>
      </w:r>
    </w:p>
    <w:p>
      <w:pPr>
        <w:widowControl w:val="1"/>
        <w:spacing w:before="0" w:after="7" w:line="425" w:lineRule="auto"/>
        <w:ind w:firstLine="374"/>
        <w:jc w:val="left"/>
      </w:pPr>
      <w:r>
        <w:rPr>
          <w:rFonts w:ascii="Times New Roman" w:hAnsi="Times New Roman"/>
          <w:b w:val="0"/>
          <w:i w:val="0"/>
          <w:sz w:val="26"/>
        </w:rPr>
        <w:t>"It wasn't. It was the only time in this entire story that an adult did the right thing. She asked. She asked properly and she did not stop until she got a real answer. That's page four. That's all page four has ever been. Ms Delight did page four to Bobby in an office and then walked out and asked this community to make sure nobody ever had to do it again, and I don't think she noticed, and I think last night she noticed.</w:t>
      </w:r>
    </w:p>
    <w:p>
      <w:pPr>
        <w:widowControl w:val="1"/>
        <w:spacing w:before="0" w:after="7" w:line="425" w:lineRule="auto"/>
        <w:ind w:firstLine="374"/>
        <w:jc w:val="left"/>
      </w:pPr>
      <w:r>
        <w:rPr>
          <w:rFonts w:ascii="Times New Roman" w:hAnsi="Times New Roman"/>
          <w:b w:val="0"/>
          <w:i w:val="0"/>
          <w:sz w:val="26"/>
        </w:rPr>
        <w:t>"Her mother did it to her on a carpet for two years and it worked, and the proof of it is that it produced the one person in this whole place who cared enough about children to go too far.</w:t>
      </w:r>
    </w:p>
    <w:p>
      <w:pPr>
        <w:widowControl w:val="1"/>
        <w:spacing w:before="0" w:after="7" w:line="425" w:lineRule="auto"/>
        <w:ind w:firstLine="374"/>
        <w:jc w:val="left"/>
      </w:pPr>
      <w:r>
        <w:rPr>
          <w:rFonts w:ascii="Times New Roman" w:hAnsi="Times New Roman"/>
          <w:b w:val="0"/>
          <w:i w:val="0"/>
          <w:sz w:val="26"/>
        </w:rPr>
        <w:t>"That's it, ma'am. Quash the decision. Send it back. Make them read page four and answer page four.</w:t>
      </w:r>
    </w:p>
    <w:p>
      <w:pPr>
        <w:widowControl w:val="1"/>
        <w:spacing w:before="0" w:after="7" w:line="425" w:lineRule="auto"/>
        <w:ind w:firstLine="374"/>
        <w:jc w:val="left"/>
      </w:pPr>
      <w:r>
        <w:rPr>
          <w:rFonts w:ascii="Times New Roman" w:hAnsi="Times New Roman"/>
          <w:b w:val="0"/>
          <w:i w:val="0"/>
          <w:sz w:val="26"/>
        </w:rPr>
        <w:t>"They can still say no. I want that in the record, because people are going to say I was trying to win the ban back and I wasn't. They can read it properly and think about it properly and say no, and if they do that, I'll go home and I won't come back.</w:t>
      </w:r>
    </w:p>
    <w:p>
      <w:pPr>
        <w:widowControl w:val="1"/>
        <w:spacing w:before="0" w:after="7" w:line="425" w:lineRule="auto"/>
        <w:ind w:firstLine="374"/>
        <w:jc w:val="left"/>
      </w:pPr>
      <w:r>
        <w:rPr>
          <w:rFonts w:ascii="Times New Roman" w:hAnsi="Times New Roman"/>
          <w:b w:val="0"/>
          <w:i w:val="0"/>
          <w:sz w:val="26"/>
        </w:rPr>
        <w:t>"I just want them to have read it."</w:t>
      </w:r>
    </w:p>
    <w:p>
      <w:pPr>
        <w:widowControl w:val="1"/>
        <w:spacing w:before="0" w:after="7" w:line="425" w:lineRule="auto"/>
        <w:ind w:firstLine="374"/>
        <w:jc w:val="left"/>
      </w:pPr>
      <w:r>
        <w:rPr>
          <w:rFonts w:ascii="Times New Roman" w:hAnsi="Times New Roman"/>
          <w:b w:val="0"/>
          <w:i w:val="0"/>
          <w:sz w:val="26"/>
        </w:rPr>
        <w:t>He got down off the plank.</w:t>
      </w:r>
    </w:p>
    <w:p>
      <w:pPr>
        <w:widowControl w:val="1"/>
        <w:spacing w:before="0" w:after="7" w:line="425" w:lineRule="auto"/>
        <w:ind w:firstLine="374"/>
        <w:jc w:val="left"/>
      </w:pPr>
      <w:r>
        <w:rPr>
          <w:rFonts w:ascii="Times New Roman" w:hAnsi="Times New Roman"/>
          <w:b w:val="0"/>
          <w:i w:val="0"/>
          <w:sz w:val="26"/>
        </w:rPr>
        <w:t>"Thank you, Mr Reyes," said Ada Olumide.</w:t>
      </w:r>
    </w:p>
    <w:p>
      <w:pPr>
        <w:widowControl w:val="1"/>
        <w:spacing w:before="0" w:after="7" w:line="425" w:lineRule="auto"/>
        <w:ind w:firstLine="374"/>
        <w:jc w:val="left"/>
      </w:pPr>
      <w:r>
        <w:rPr>
          <w:rFonts w:ascii="Times New Roman" w:hAnsi="Times New Roman"/>
          <w:b w:val="0"/>
          <w:i w:val="0"/>
          <w:sz w:val="26"/>
        </w:rPr>
        <w:t>She took her glasses off, and folded them, and set them on the table, and looked out at nine hundred people for what several of them described afterward as an extremely long time.</w:t>
      </w:r>
    </w:p>
    <w:p>
      <w:pPr>
        <w:widowControl w:val="1"/>
        <w:spacing w:before="0" w:after="7" w:line="425" w:lineRule="auto"/>
        <w:ind w:firstLine="374"/>
        <w:jc w:val="left"/>
      </w:pPr>
      <w:r>
        <w:rPr>
          <w:rFonts w:ascii="Times New Roman" w:hAnsi="Times New Roman"/>
          <w:b w:val="0"/>
          <w:i w:val="0"/>
          <w:sz w:val="26"/>
        </w:rPr>
        <w:t>"I am going to rise until two o'clock," she said. "Everybody go and eat something. Yes, that includes the children. Particularly the children."</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keepNext/>
        <w:widowControl w:val="1"/>
        <w:spacing w:before="0" w:after="0" w:line="240" w:lineRule="auto"/>
        <w:ind w:firstLine="0"/>
        <w:jc w:val="center"/>
      </w:pPr>
      <w:r>
        <w:rPr>
          <w:rFonts w:ascii="Times New Roman" w:hAnsi="Times New Roman"/>
          <w:b w:val="0"/>
          <w:i w:val="0"/>
          <w:color w:val="555555"/>
          <w:spacing w:val="52"/>
          <w:sz w:val="20"/>
        </w:rPr>
        <w:t>CHAPTER 40</w:t>
      </w:r>
    </w:p>
    <w:p>
      <w:pPr>
        <w:widowControl w:val="1"/>
        <w:spacing w:before="0" w:after="0" w:line="425" w:lineRule="auto"/>
        <w:ind w:firstLine="0"/>
        <w:jc w:val="center"/>
      </w:pPr>
    </w:p>
    <w:p>
      <w:pPr>
        <w:keepNext/>
        <w:widowControl w:val="1"/>
        <w:spacing w:before="0" w:after="0" w:line="276" w:lineRule="auto"/>
        <w:ind w:firstLine="0"/>
        <w:jc w:val="center"/>
      </w:pPr>
      <w:r>
        <w:rPr>
          <w:rFonts w:ascii="Times New Roman" w:hAnsi="Times New Roman"/>
          <w:b/>
          <w:i w:val="0"/>
          <w:sz w:val="34"/>
        </w:rPr>
        <w:t>The Ruling</w:t>
      </w:r>
    </w:p>
    <w:p>
      <w:pPr>
        <w:widowControl w:val="1"/>
        <w:spacing w:before="0" w:after="0" w:line="425" w:lineRule="auto"/>
        <w:ind w:firstLine="0"/>
        <w:jc w:val="center"/>
      </w:pPr>
    </w:p>
    <w:p>
      <w:pPr>
        <w:widowControl w:val="1"/>
        <w:spacing w:before="0" w:after="7" w:line="425" w:lineRule="auto"/>
        <w:ind w:firstLine="374"/>
        <w:jc w:val="left"/>
      </w:pPr>
      <w:r>
        <w:rPr>
          <w:rFonts w:ascii="Times New Roman" w:hAnsi="Times New Roman"/>
          <w:b w:val="0"/>
          <w:i w:val="0"/>
          <w:sz w:val="26"/>
        </w:rPr>
        <w:t>She came back at seven minutes past two.</w:t>
      </w:r>
    </w:p>
    <w:p>
      <w:pPr>
        <w:widowControl w:val="1"/>
        <w:spacing w:before="0" w:after="7" w:line="425" w:lineRule="auto"/>
        <w:ind w:firstLine="374"/>
        <w:jc w:val="left"/>
      </w:pPr>
      <w:r>
        <w:rPr>
          <w:rFonts w:ascii="Times New Roman" w:hAnsi="Times New Roman"/>
          <w:b w:val="0"/>
          <w:i w:val="0"/>
          <w:sz w:val="26"/>
        </w:rPr>
        <w:t>She had four pages of handwriting in front of her and she read them out in full, in a completely level voice, without looking up once, which took nineteen minutes, and which is available in the Playcare register to anybody who wants it.</w:t>
      </w:r>
    </w:p>
    <w:p>
      <w:pPr>
        <w:widowControl w:val="1"/>
        <w:spacing w:before="0" w:after="7" w:line="425" w:lineRule="auto"/>
        <w:ind w:firstLine="374"/>
        <w:jc w:val="left"/>
      </w:pPr>
      <w:r>
        <w:rPr>
          <w:rFonts w:ascii="Times New Roman" w:hAnsi="Times New Roman"/>
          <w:b w:val="0"/>
          <w:i w:val="0"/>
          <w:sz w:val="26"/>
        </w:rPr>
        <w:t>I am going to give you the parts that mattered.</w:t>
      </w:r>
    </w:p>
    <w:p>
      <w:pPr>
        <w:widowControl w:val="1"/>
        <w:spacing w:before="0" w:after="7" w:line="425" w:lineRule="auto"/>
        <w:ind w:firstLine="374"/>
        <w:jc w:val="left"/>
      </w:pPr>
      <w:r>
        <w:rPr>
          <w:rFonts w:ascii="Times New Roman" w:hAnsi="Times New Roman"/>
          <w:b w:val="0"/>
          <w:i w:val="0"/>
          <w:sz w:val="26"/>
        </w:rPr>
        <w:t>"This is the ruling of the Review Panel in the matter of Bearhug v. The Playcare Council. My colleagues have indicated their positions to me in writing and I will state them at the end.</w:t>
      </w:r>
    </w:p>
    <w:p>
      <w:pPr>
        <w:widowControl w:val="1"/>
        <w:spacing w:before="0" w:after="7" w:line="425" w:lineRule="auto"/>
        <w:ind w:firstLine="374"/>
        <w:jc w:val="left"/>
      </w:pPr>
      <w:r>
        <w:rPr>
          <w:rFonts w:ascii="Times New Roman" w:hAnsi="Times New Roman"/>
          <w:b w:val="0"/>
          <w:i w:val="0"/>
          <w:sz w:val="26"/>
        </w:rPr>
        <w:t>"First, what this case is not about.</w:t>
      </w:r>
    </w:p>
    <w:p>
      <w:pPr>
        <w:widowControl w:val="1"/>
        <w:spacing w:before="0" w:after="7" w:line="425" w:lineRule="auto"/>
        <w:ind w:firstLine="374"/>
        <w:jc w:val="left"/>
      </w:pPr>
      <w:r>
        <w:rPr>
          <w:rFonts w:ascii="Times New Roman" w:hAnsi="Times New Roman"/>
          <w:b w:val="0"/>
          <w:i w:val="0"/>
          <w:sz w:val="26"/>
        </w:rPr>
        <w:t>"It is not about whether SML is good or bad. I have not watched it. I have deliberately not watched it, and I want that noted, because had I watched it I would have formed a view and my view is irrelevant. Nothing in this ruling should be read as an opinion about the content of that channel.</w:t>
      </w:r>
    </w:p>
    <w:p>
      <w:pPr>
        <w:widowControl w:val="1"/>
        <w:spacing w:before="0" w:after="7" w:line="425" w:lineRule="auto"/>
        <w:ind w:firstLine="374"/>
        <w:jc w:val="left"/>
      </w:pPr>
      <w:r>
        <w:rPr>
          <w:rFonts w:ascii="Times New Roman" w:hAnsi="Times New Roman"/>
          <w:b w:val="0"/>
          <w:i w:val="0"/>
          <w:sz w:val="26"/>
        </w:rPr>
        <w:t>"It is not about whether Ordinance 11 is wise. That is a matter for the council.</w:t>
      </w:r>
    </w:p>
    <w:p>
      <w:pPr>
        <w:widowControl w:val="1"/>
        <w:spacing w:before="0" w:after="7" w:line="425" w:lineRule="auto"/>
        <w:ind w:firstLine="374"/>
        <w:jc w:val="left"/>
      </w:pPr>
      <w:r>
        <w:rPr>
          <w:rFonts w:ascii="Times New Roman" w:hAnsi="Times New Roman"/>
          <w:b w:val="0"/>
          <w:i w:val="0"/>
          <w:sz w:val="26"/>
        </w:rPr>
        <w:t>"It is not about Ms Delia Delight, who is not a party, who has behaved throughout these proceedings with a candour I have rarely seen, and who has, in my judgement, been treated extremely unfairly by this community for seven months in a manner having no basis in anything she actually did.</w:t>
      </w:r>
    </w:p>
    <w:p>
      <w:pPr>
        <w:widowControl w:val="1"/>
        <w:spacing w:before="0" w:after="7" w:line="425" w:lineRule="auto"/>
        <w:ind w:firstLine="374"/>
        <w:jc w:val="left"/>
      </w:pPr>
      <w:r>
        <w:rPr>
          <w:rFonts w:ascii="Times New Roman" w:hAnsi="Times New Roman"/>
          <w:b w:val="0"/>
          <w:i w:val="0"/>
          <w:sz w:val="26"/>
        </w:rPr>
        <w:t>"She wrote a paper. She was entitled to write a paper. Any resident may write a paper. The council adopted it, and the council is responsible for what the council adopts, and I would ask every person in this hall to sit with the fact that the name attached to this case in common speech is hers and not theirs.</w:t>
      </w:r>
    </w:p>
    <w:p>
      <w:pPr>
        <w:widowControl w:val="1"/>
        <w:spacing w:before="0" w:after="7" w:line="425" w:lineRule="auto"/>
        <w:ind w:firstLine="374"/>
        <w:jc w:val="left"/>
      </w:pPr>
      <w:r>
        <w:rPr>
          <w:rFonts w:ascii="Times New Roman" w:hAnsi="Times New Roman"/>
          <w:b w:val="0"/>
          <w:i w:val="0"/>
          <w:sz w:val="26"/>
        </w:rPr>
        <w:t>"Second, the question I do have to decide.</w:t>
      </w:r>
    </w:p>
    <w:p>
      <w:pPr>
        <w:widowControl w:val="1"/>
        <w:spacing w:before="0" w:after="7" w:line="425" w:lineRule="auto"/>
        <w:ind w:firstLine="374"/>
        <w:jc w:val="left"/>
      </w:pPr>
      <w:r>
        <w:rPr>
          <w:rFonts w:ascii="Times New Roman" w:hAnsi="Times New Roman"/>
          <w:b w:val="0"/>
          <w:i w:val="0"/>
          <w:sz w:val="26"/>
        </w:rPr>
        <w:t>"Clause thirty asks whether a decision was made without proper consideration of a submission properly before it.</w:t>
      </w:r>
    </w:p>
    <w:p>
      <w:pPr>
        <w:widowControl w:val="1"/>
        <w:spacing w:before="0" w:after="7" w:line="425" w:lineRule="auto"/>
        <w:ind w:firstLine="374"/>
        <w:jc w:val="left"/>
      </w:pPr>
      <w:r>
        <w:rPr>
          <w:rFonts w:ascii="Times New Roman" w:hAnsi="Times New Roman"/>
          <w:b w:val="0"/>
          <w:i w:val="0"/>
          <w:sz w:val="26"/>
        </w:rPr>
        <w:t>"I find that it was.</w:t>
      </w:r>
    </w:p>
    <w:p>
      <w:pPr>
        <w:widowControl w:val="1"/>
        <w:spacing w:before="0" w:after="7" w:line="425" w:lineRule="auto"/>
        <w:ind w:firstLine="374"/>
        <w:jc w:val="left"/>
      </w:pPr>
      <w:r>
        <w:rPr>
          <w:rFonts w:ascii="Times New Roman" w:hAnsi="Times New Roman"/>
          <w:b w:val="0"/>
          <w:i w:val="0"/>
          <w:sz w:val="26"/>
        </w:rPr>
        <w:t>"I want to be precise about why, because I am conscious that this ruling will be read by people who were not here.</w:t>
      </w:r>
    </w:p>
    <w:p>
      <w:pPr>
        <w:widowControl w:val="1"/>
        <w:spacing w:before="0" w:after="7" w:line="425" w:lineRule="auto"/>
        <w:ind w:firstLine="374"/>
        <w:jc w:val="left"/>
      </w:pPr>
      <w:r>
        <w:rPr>
          <w:rFonts w:ascii="Times New Roman" w:hAnsi="Times New Roman"/>
          <w:b w:val="0"/>
          <w:i w:val="0"/>
          <w:sz w:val="26"/>
        </w:rPr>
        <w:t>"The council's minute of the fifteenth of April characterises the petitioner's alternative as 'the prevailing approach prior to November.' That characterisation is the load-bearing element of the council's reasoning. If it is correct, the council's decision is plainly proper — one need not deliberate at length before declining to return to a policy that has just failed.</w:t>
      </w:r>
    </w:p>
    <w:p>
      <w:pPr>
        <w:widowControl w:val="1"/>
        <w:spacing w:before="0" w:after="7" w:line="425" w:lineRule="auto"/>
        <w:ind w:firstLine="374"/>
        <w:jc w:val="left"/>
      </w:pPr>
      <w:r>
        <w:rPr>
          <w:rFonts w:ascii="Times New Roman" w:hAnsi="Times New Roman"/>
          <w:b w:val="0"/>
          <w:i w:val="0"/>
          <w:sz w:val="26"/>
        </w:rPr>
        <w:t>"It is not correct.</w:t>
      </w:r>
    </w:p>
    <w:p>
      <w:pPr>
        <w:widowControl w:val="1"/>
        <w:spacing w:before="0" w:after="7" w:line="425" w:lineRule="auto"/>
        <w:ind w:firstLine="374"/>
        <w:jc w:val="left"/>
      </w:pPr>
      <w:r>
        <w:rPr>
          <w:rFonts w:ascii="Times New Roman" w:hAnsi="Times New Roman"/>
          <w:b w:val="0"/>
          <w:i w:val="0"/>
          <w:sz w:val="26"/>
        </w:rPr>
        <w:t>"Mr Reyes put before me a hundred and nine documents spanning eleven years. I have read all of them. They establish, and Mr Voss to his very great credit did not contend otherwise, that no programme of supervised co-viewing has ever existed in Playcare. Not in a dormitory, not in a classroom, not in a funded plan. The nearest approach is a proposal by Mrs Achebe in 2016, which was shelved on cost after nine minutes.</w:t>
      </w:r>
    </w:p>
    <w:p>
      <w:pPr>
        <w:widowControl w:val="1"/>
        <w:spacing w:before="0" w:after="7" w:line="425" w:lineRule="auto"/>
        <w:ind w:firstLine="374"/>
        <w:jc w:val="left"/>
      </w:pPr>
      <w:r>
        <w:rPr>
          <w:rFonts w:ascii="Times New Roman" w:hAnsi="Times New Roman"/>
          <w:b w:val="0"/>
          <w:i w:val="0"/>
          <w:sz w:val="26"/>
        </w:rPr>
        <w:t>"The prevailing approach prior to November was not supervision. It was absence. Eleven hundred children had an hour and a screen and no adult, and that was not a policy, it was a vacancy, and the council has mistaken a vacancy for a policy and rejected a proposal on the strength of it.</w:t>
      </w:r>
    </w:p>
    <w:p>
      <w:pPr>
        <w:widowControl w:val="1"/>
        <w:spacing w:before="0" w:after="7" w:line="425" w:lineRule="auto"/>
        <w:ind w:firstLine="374"/>
        <w:jc w:val="left"/>
      </w:pPr>
      <w:r>
        <w:rPr>
          <w:rFonts w:ascii="Times New Roman" w:hAnsi="Times New Roman"/>
          <w:b w:val="0"/>
          <w:i w:val="0"/>
          <w:sz w:val="26"/>
        </w:rPr>
        <w:t>"I do not find bad faith. I find eight tired people at the end of a long meeting reading a very long document quickly and seeing in it the thing they expected to see. That is an ordinary human failure and I have done it myself.</w:t>
      </w:r>
    </w:p>
    <w:p>
      <w:pPr>
        <w:widowControl w:val="1"/>
        <w:spacing w:before="0" w:after="7" w:line="425" w:lineRule="auto"/>
        <w:ind w:firstLine="374"/>
        <w:jc w:val="left"/>
      </w:pPr>
      <w:r>
        <w:rPr>
          <w:rFonts w:ascii="Times New Roman" w:hAnsi="Times New Roman"/>
          <w:b w:val="0"/>
          <w:i w:val="0"/>
          <w:sz w:val="26"/>
        </w:rPr>
        <w:t>"It is still a failure to consider, and clause thirty does not have a good-faith exception, and I decline to invent one this afternoon.</w:t>
      </w:r>
    </w:p>
    <w:p>
      <w:pPr>
        <w:widowControl w:val="1"/>
        <w:spacing w:before="0" w:after="7" w:line="425" w:lineRule="auto"/>
        <w:ind w:firstLine="374"/>
        <w:jc w:val="left"/>
      </w:pPr>
      <w:r>
        <w:rPr>
          <w:rFonts w:ascii="Times New Roman" w:hAnsi="Times New Roman"/>
          <w:b w:val="0"/>
          <w:i w:val="0"/>
          <w:sz w:val="26"/>
        </w:rPr>
        <w:t>"Third. Remedy.</w:t>
      </w:r>
    </w:p>
    <w:p>
      <w:pPr>
        <w:widowControl w:val="1"/>
        <w:spacing w:before="0" w:after="7" w:line="425" w:lineRule="auto"/>
        <w:ind w:firstLine="374"/>
        <w:jc w:val="left"/>
      </w:pPr>
      <w:r>
        <w:rPr>
          <w:rFonts w:ascii="Times New Roman" w:hAnsi="Times New Roman"/>
          <w:b w:val="0"/>
          <w:i w:val="0"/>
          <w:sz w:val="26"/>
        </w:rPr>
        <w:t>"Mr Reyes asked me to quash the decision of the fifteenth of April and remit it. Mr Voss submitted that quashing would place thirty years of council decisions in doubt.</w:t>
      </w:r>
    </w:p>
    <w:p>
      <w:pPr>
        <w:widowControl w:val="1"/>
        <w:spacing w:before="0" w:after="7" w:line="425" w:lineRule="auto"/>
        <w:ind w:firstLine="374"/>
        <w:jc w:val="left"/>
      </w:pPr>
      <w:r>
        <w:rPr>
          <w:rFonts w:ascii="Times New Roman" w:hAnsi="Times New Roman"/>
          <w:b w:val="0"/>
          <w:i w:val="0"/>
          <w:sz w:val="26"/>
        </w:rPr>
        <w:t>"I reject Mr Voss's submission and I want to explain why, because it was his best point and it deserves an answer.</w:t>
      </w:r>
    </w:p>
    <w:p>
      <w:pPr>
        <w:widowControl w:val="1"/>
        <w:spacing w:before="0" w:after="7" w:line="425" w:lineRule="auto"/>
        <w:ind w:firstLine="374"/>
        <w:jc w:val="left"/>
      </w:pPr>
      <w:r>
        <w:rPr>
          <w:rFonts w:ascii="Times New Roman" w:hAnsi="Times New Roman"/>
          <w:b w:val="0"/>
          <w:i w:val="0"/>
          <w:sz w:val="26"/>
        </w:rPr>
        <w:t>"Nothing in this ruling concerns the length of the council's reasons. A council may give one sentence. A council may, in an appropriate case, give none. What a council may not do is give reasons that respond to a document other than the one it received. That is a narrow ground, it is a rare ground, and in thirty years of this constitution it has been made out precisely once, this afternoon.</w:t>
      </w:r>
    </w:p>
    <w:p>
      <w:pPr>
        <w:widowControl w:val="1"/>
        <w:spacing w:before="0" w:after="7" w:line="425" w:lineRule="auto"/>
        <w:ind w:firstLine="374"/>
        <w:jc w:val="left"/>
      </w:pPr>
      <w:r>
        <w:rPr>
          <w:rFonts w:ascii="Times New Roman" w:hAnsi="Times New Roman"/>
          <w:b w:val="0"/>
          <w:i w:val="0"/>
          <w:sz w:val="26"/>
        </w:rPr>
        <w:t>"The decision of the fifteenth of April is quashed.</w:t>
      </w:r>
    </w:p>
    <w:p>
      <w:pPr>
        <w:widowControl w:val="1"/>
        <w:spacing w:before="0" w:after="7" w:line="425" w:lineRule="auto"/>
        <w:ind w:firstLine="374"/>
        <w:jc w:val="left"/>
      </w:pPr>
      <w:r>
        <w:rPr>
          <w:rFonts w:ascii="Times New Roman" w:hAnsi="Times New Roman"/>
          <w:b w:val="0"/>
          <w:i w:val="0"/>
          <w:sz w:val="26"/>
        </w:rPr>
        <w:t>"The petition of the fourth of April stands before the council undetermined. The council shall determine it afresh, and shall give reasons that engage with what is actually written on page four, and shall do so within twenty-eight days.</w:t>
      </w:r>
    </w:p>
    <w:p>
      <w:pPr>
        <w:widowControl w:val="1"/>
        <w:spacing w:before="0" w:after="7" w:line="425" w:lineRule="auto"/>
        <w:ind w:firstLine="374"/>
        <w:jc w:val="left"/>
      </w:pPr>
      <w:r>
        <w:rPr>
          <w:rFonts w:ascii="Times New Roman" w:hAnsi="Times New Roman"/>
          <w:b w:val="0"/>
          <w:i w:val="0"/>
          <w:sz w:val="26"/>
        </w:rPr>
        <w:t>"I make no direction as to the outcome. The council may lawfully reject this proposal. It may reject it for cost, for practicality, or because it takes a different view of what children need, and if it does so having actually read it, no panel under this constitution will disturb that.</w:t>
      </w:r>
    </w:p>
    <w:p>
      <w:pPr>
        <w:widowControl w:val="1"/>
        <w:spacing w:before="0" w:after="7" w:line="425" w:lineRule="auto"/>
        <w:ind w:firstLine="374"/>
        <w:jc w:val="left"/>
      </w:pPr>
      <w:r>
        <w:rPr>
          <w:rFonts w:ascii="Times New Roman" w:hAnsi="Times New Roman"/>
          <w:b w:val="0"/>
          <w:i w:val="0"/>
          <w:sz w:val="26"/>
        </w:rPr>
        <w:t>"Fourth, and finally.</w:t>
      </w:r>
    </w:p>
    <w:p>
      <w:pPr>
        <w:widowControl w:val="1"/>
        <w:spacing w:before="0" w:after="7" w:line="425" w:lineRule="auto"/>
        <w:ind w:firstLine="374"/>
        <w:jc w:val="left"/>
      </w:pPr>
      <w:r>
        <w:rPr>
          <w:rFonts w:ascii="Times New Roman" w:hAnsi="Times New Roman"/>
          <w:b w:val="0"/>
          <w:i w:val="0"/>
          <w:sz w:val="26"/>
        </w:rPr>
        <w:t>"Ordinance 11 is not before me and I have no power over it and I am not going to pretend otherwise by making some gesture in its direction.</w:t>
      </w:r>
    </w:p>
    <w:p>
      <w:pPr>
        <w:widowControl w:val="1"/>
        <w:spacing w:before="0" w:after="7" w:line="425" w:lineRule="auto"/>
        <w:ind w:firstLine="374"/>
        <w:jc w:val="left"/>
      </w:pPr>
      <w:r>
        <w:rPr>
          <w:rFonts w:ascii="Times New Roman" w:hAnsi="Times New Roman"/>
          <w:b w:val="0"/>
          <w:i w:val="0"/>
          <w:sz w:val="26"/>
        </w:rPr>
        <w:t>"But I have sat in this room for eleven days, and I am going to say one thing that is not a finding and has no legal effect whatsoever, and the council is free to ignore it entirely.</w:t>
      </w:r>
    </w:p>
    <w:p>
      <w:pPr>
        <w:widowControl w:val="1"/>
        <w:spacing w:before="0" w:after="7" w:line="425" w:lineRule="auto"/>
        <w:ind w:firstLine="374"/>
        <w:jc w:val="left"/>
      </w:pPr>
      <w:r>
        <w:rPr>
          <w:rFonts w:ascii="Times New Roman" w:hAnsi="Times New Roman"/>
          <w:b w:val="0"/>
          <w:i w:val="0"/>
          <w:sz w:val="26"/>
        </w:rPr>
        <w:t>"Nine hundred people came here on the first morning. Six hundred of them were children. They sat through four days of documentary evidence, which I would not wish on an adult. They were quiet. They were orderly. Not one of them had to be removed.</w:t>
      </w:r>
    </w:p>
    <w:p>
      <w:pPr>
        <w:widowControl w:val="1"/>
        <w:spacing w:before="0" w:after="7" w:line="425" w:lineRule="auto"/>
        <w:ind w:firstLine="374"/>
        <w:jc w:val="left"/>
      </w:pPr>
      <w:r>
        <w:rPr>
          <w:rFonts w:ascii="Times New Roman" w:hAnsi="Times New Roman"/>
          <w:b w:val="0"/>
          <w:i w:val="0"/>
          <w:sz w:val="26"/>
        </w:rPr>
        <w:t>"Mr Reyes told this hall that six hundred and eighty-two of them believe the adults in this community were right to be worried about them.</w:t>
      </w:r>
    </w:p>
    <w:p>
      <w:pPr>
        <w:widowControl w:val="1"/>
        <w:spacing w:before="0" w:after="7" w:line="425" w:lineRule="auto"/>
        <w:ind w:firstLine="374"/>
        <w:jc w:val="left"/>
      </w:pPr>
      <w:r>
        <w:rPr>
          <w:rFonts w:ascii="Times New Roman" w:hAnsi="Times New Roman"/>
          <w:b w:val="0"/>
          <w:i w:val="0"/>
          <w:sz w:val="26"/>
        </w:rPr>
        <w:t>"I would invite the council, when it reads page four properly, to begin by sitting with that number for a while.</w:t>
      </w:r>
    </w:p>
    <w:p>
      <w:pPr>
        <w:widowControl w:val="1"/>
        <w:spacing w:before="0" w:after="7" w:line="425" w:lineRule="auto"/>
        <w:ind w:firstLine="374"/>
        <w:jc w:val="left"/>
      </w:pPr>
      <w:r>
        <w:rPr>
          <w:rFonts w:ascii="Times New Roman" w:hAnsi="Times New Roman"/>
          <w:b w:val="0"/>
          <w:i w:val="0"/>
          <w:sz w:val="26"/>
        </w:rPr>
        <w:t>"It is a very generous number.</w:t>
      </w:r>
    </w:p>
    <w:p>
      <w:pPr>
        <w:widowControl w:val="1"/>
        <w:spacing w:before="0" w:after="7" w:line="425" w:lineRule="auto"/>
        <w:ind w:firstLine="374"/>
        <w:jc w:val="left"/>
      </w:pPr>
      <w:r>
        <w:rPr>
          <w:rFonts w:ascii="Times New Roman" w:hAnsi="Times New Roman"/>
          <w:b w:val="0"/>
          <w:i w:val="0"/>
          <w:sz w:val="26"/>
        </w:rPr>
        <w:t>"It will not be there forever.</w:t>
      </w:r>
    </w:p>
    <w:p>
      <w:pPr>
        <w:widowControl w:val="1"/>
        <w:spacing w:before="0" w:after="7" w:line="425" w:lineRule="auto"/>
        <w:ind w:firstLine="374"/>
        <w:jc w:val="left"/>
      </w:pPr>
      <w:r>
        <w:rPr>
          <w:rFonts w:ascii="Times New Roman" w:hAnsi="Times New Roman"/>
          <w:b w:val="0"/>
          <w:i w:val="0"/>
          <w:sz w:val="26"/>
        </w:rPr>
        <w:t>"My colleague appointed by the council concurs in the result and dissents from paragraph four. My colleague appointed by the petitioner concurs in full.</w:t>
      </w:r>
    </w:p>
    <w:p>
      <w:pPr>
        <w:widowControl w:val="1"/>
        <w:spacing w:before="0" w:after="7" w:line="425" w:lineRule="auto"/>
        <w:ind w:firstLine="374"/>
        <w:jc w:val="left"/>
      </w:pPr>
      <w:r>
        <w:rPr>
          <w:rFonts w:ascii="Times New Roman" w:hAnsi="Times New Roman"/>
          <w:b w:val="0"/>
          <w:i w:val="0"/>
          <w:sz w:val="26"/>
        </w:rPr>
        <w:t>"This Panel is discharged. Thank you all. Go home."</w:t>
      </w:r>
    </w:p>
    <w:p>
      <w:pPr>
        <w:widowControl w:val="1"/>
        <w:spacing w:before="0" w:after="7" w:line="425" w:lineRule="auto"/>
        <w:ind w:firstLine="374"/>
        <w:jc w:val="left"/>
      </w:pPr>
      <w:r>
        <w:rPr>
          <w:rFonts w:ascii="Times New Roman" w:hAnsi="Times New Roman"/>
          <w:b w:val="0"/>
          <w:i w:val="0"/>
          <w:sz w:val="26"/>
        </w:rPr>
        <w:t>She stood up.</w:t>
      </w:r>
    </w:p>
    <w:p>
      <w:pPr>
        <w:widowControl w:val="1"/>
        <w:spacing w:before="0" w:after="7" w:line="425" w:lineRule="auto"/>
        <w:ind w:firstLine="374"/>
        <w:jc w:val="left"/>
      </w:pPr>
      <w:r>
        <w:rPr>
          <w:rFonts w:ascii="Times New Roman" w:hAnsi="Times New Roman"/>
          <w:b w:val="0"/>
          <w:i w:val="0"/>
          <w:sz w:val="26"/>
        </w:rPr>
        <w:t>And nine hundred people in the old canteen hall did the thing that Ada Olumide said afterward she had never once seen in twenty-two years on the bench and hoped never to see again, which was that they all stood up too, in complete silence, and nobody clapped, and nobody cheered, and about six hundred children filed out of that hall without making a sound because they had worked out, collectively, without anybody telling them, that cheering would have made it about winning.</w:t>
      </w:r>
    </w:p>
    <w:p>
      <w:pPr>
        <w:widowControl w:val="1"/>
        <w:spacing w:before="0" w:after="7" w:line="425" w:lineRule="auto"/>
        <w:ind w:firstLine="374"/>
        <w:jc w:val="left"/>
      </w:pPr>
      <w:r>
        <w:rPr>
          <w:rFonts w:ascii="Times New Roman" w:hAnsi="Times New Roman"/>
          <w:b w:val="0"/>
          <w:i w:val="0"/>
          <w:sz w:val="26"/>
        </w:rPr>
        <w:t>Jacob Reyes sat down very suddenly in his chair.</w:t>
      </w:r>
    </w:p>
    <w:p>
      <w:pPr>
        <w:widowControl w:val="1"/>
        <w:spacing w:before="0" w:after="7" w:line="425" w:lineRule="auto"/>
        <w:ind w:firstLine="374"/>
        <w:jc w:val="left"/>
      </w:pPr>
      <w:r>
        <w:rPr>
          <w:rFonts w:ascii="Times New Roman" w:hAnsi="Times New Roman"/>
          <w:b w:val="0"/>
          <w:i w:val="0"/>
          <w:sz w:val="26"/>
        </w:rPr>
        <w:t>Bobby BearHug hugged him for eleven seconds.</w:t>
      </w:r>
    </w:p>
    <w:p>
      <w:pPr>
        <w:widowControl w:val="1"/>
        <w:spacing w:before="0" w:after="7" w:line="425" w:lineRule="auto"/>
        <w:ind w:firstLine="374"/>
        <w:jc w:val="left"/>
      </w:pPr>
      <w:r>
        <w:rPr>
          <w:rFonts w:ascii="Times New Roman" w:hAnsi="Times New Roman"/>
          <w:b w:val="0"/>
          <w:i w:val="0"/>
          <w:sz w:val="26"/>
        </w:rPr>
        <w:t>"Is that it?" she said. "Did we — Jacob, is that it?"</w:t>
      </w:r>
    </w:p>
    <w:p>
      <w:pPr>
        <w:widowControl w:val="1"/>
        <w:spacing w:before="0" w:after="7" w:line="425" w:lineRule="auto"/>
        <w:ind w:firstLine="374"/>
        <w:jc w:val="left"/>
      </w:pPr>
      <w:r>
        <w:rPr>
          <w:rFonts w:ascii="Times New Roman" w:hAnsi="Times New Roman"/>
          <w:b w:val="0"/>
          <w:i w:val="0"/>
          <w:sz w:val="26"/>
        </w:rPr>
        <w:t>"No," said Jacob, into her shoulder. "That's the easy bit done."</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keepNext/>
        <w:widowControl w:val="1"/>
        <w:spacing w:before="0" w:after="0" w:line="240" w:lineRule="auto"/>
        <w:ind w:firstLine="0"/>
        <w:jc w:val="center"/>
      </w:pPr>
      <w:r>
        <w:rPr>
          <w:rFonts w:ascii="Times New Roman" w:hAnsi="Times New Roman"/>
          <w:b w:val="0"/>
          <w:i w:val="0"/>
          <w:color w:val="555555"/>
          <w:spacing w:val="52"/>
          <w:sz w:val="20"/>
        </w:rPr>
        <w:t>CHAPTER 41</w:t>
      </w:r>
    </w:p>
    <w:p>
      <w:pPr>
        <w:widowControl w:val="1"/>
        <w:spacing w:before="0" w:after="0" w:line="425" w:lineRule="auto"/>
        <w:ind w:firstLine="0"/>
        <w:jc w:val="center"/>
      </w:pPr>
    </w:p>
    <w:p>
      <w:pPr>
        <w:keepNext/>
        <w:widowControl w:val="1"/>
        <w:spacing w:before="0" w:after="0" w:line="276" w:lineRule="auto"/>
        <w:ind w:firstLine="0"/>
        <w:jc w:val="center"/>
      </w:pPr>
      <w:r>
        <w:rPr>
          <w:rFonts w:ascii="Times New Roman" w:hAnsi="Times New Roman"/>
          <w:b/>
          <w:i w:val="0"/>
          <w:sz w:val="34"/>
        </w:rPr>
        <w:t>Twenty-Eight Days</w:t>
      </w:r>
    </w:p>
    <w:p>
      <w:pPr>
        <w:widowControl w:val="1"/>
        <w:spacing w:before="0" w:after="0" w:line="425" w:lineRule="auto"/>
        <w:ind w:firstLine="0"/>
        <w:jc w:val="center"/>
      </w:pPr>
    </w:p>
    <w:p>
      <w:pPr>
        <w:widowControl w:val="1"/>
        <w:spacing w:before="0" w:after="7" w:line="425" w:lineRule="auto"/>
        <w:ind w:firstLine="374"/>
        <w:jc w:val="left"/>
      </w:pPr>
      <w:r>
        <w:rPr>
          <w:rFonts w:ascii="Times New Roman" w:hAnsi="Times New Roman"/>
          <w:b w:val="0"/>
          <w:i w:val="0"/>
          <w:sz w:val="26"/>
        </w:rPr>
        <w:t>The council had twenty-eight days and took twenty-six.</w:t>
      </w:r>
    </w:p>
    <w:p>
      <w:pPr>
        <w:widowControl w:val="1"/>
        <w:spacing w:before="0" w:after="7" w:line="425" w:lineRule="auto"/>
        <w:ind w:firstLine="374"/>
        <w:jc w:val="left"/>
      </w:pPr>
      <w:r>
        <w:rPr>
          <w:rFonts w:ascii="Times New Roman" w:hAnsi="Times New Roman"/>
          <w:b w:val="0"/>
          <w:i w:val="0"/>
          <w:sz w:val="26"/>
        </w:rPr>
        <w:t>They did not meet above the canteen. The chair, whose name was Mrs Iyabo Fenton and who had been on the losing end of a great deal of public feeling for seven months, made a decision in the first week that changed everything afterward and that she has never taken any credit for.</w:t>
      </w:r>
    </w:p>
    <w:p>
      <w:pPr>
        <w:widowControl w:val="1"/>
        <w:spacing w:before="0" w:after="7" w:line="425" w:lineRule="auto"/>
        <w:ind w:firstLine="374"/>
        <w:jc w:val="left"/>
      </w:pPr>
      <w:r>
        <w:rPr>
          <w:rFonts w:ascii="Times New Roman" w:hAnsi="Times New Roman"/>
          <w:b w:val="0"/>
          <w:i w:val="0"/>
          <w:sz w:val="26"/>
        </w:rPr>
        <w:t>She moved the meeting into the old canteen hall.</w:t>
      </w:r>
    </w:p>
    <w:p>
      <w:pPr>
        <w:widowControl w:val="1"/>
        <w:spacing w:before="0" w:after="7" w:line="425" w:lineRule="auto"/>
        <w:ind w:firstLine="374"/>
        <w:jc w:val="left"/>
      </w:pPr>
      <w:r>
        <w:rPr>
          <w:rFonts w:ascii="Times New Roman" w:hAnsi="Times New Roman"/>
          <w:b w:val="0"/>
          <w:i w:val="0"/>
          <w:sz w:val="26"/>
        </w:rPr>
        <w:t>And she opened it.</w:t>
      </w:r>
    </w:p>
    <w:p>
      <w:pPr>
        <w:widowControl w:val="1"/>
        <w:spacing w:before="0" w:after="7" w:line="425" w:lineRule="auto"/>
        <w:ind w:firstLine="374"/>
        <w:jc w:val="left"/>
      </w:pPr>
      <w:r>
        <w:rPr>
          <w:rFonts w:ascii="Times New Roman" w:hAnsi="Times New Roman"/>
          <w:b w:val="0"/>
          <w:i w:val="0"/>
          <w:sz w:val="26"/>
        </w:rPr>
        <w:t>Not to speak — the constitution still said eighteen, and Mrs Fenton was not a woman who bent a rule to look good. Anybody could come and sit and watch the council deliberate, in public, in a room with four hundred chairs in it, which had never been done in thirty years.</w:t>
      </w:r>
    </w:p>
    <w:p>
      <w:pPr>
        <w:widowControl w:val="1"/>
        <w:spacing w:before="0" w:after="7" w:line="425" w:lineRule="auto"/>
        <w:ind w:firstLine="374"/>
        <w:jc w:val="left"/>
      </w:pPr>
      <w:r>
        <w:rPr>
          <w:rFonts w:ascii="Times New Roman" w:hAnsi="Times New Roman"/>
          <w:b w:val="0"/>
          <w:i w:val="0"/>
          <w:sz w:val="26"/>
        </w:rPr>
        <w:t>Four hundred people came. Then six hundred. By the fourth session they had run out of chairs again.</w:t>
      </w:r>
    </w:p>
    <w:p>
      <w:pPr>
        <w:widowControl w:val="1"/>
        <w:spacing w:before="0" w:after="7" w:line="425" w:lineRule="auto"/>
        <w:ind w:firstLine="374"/>
        <w:jc w:val="left"/>
      </w:pPr>
      <w:r>
        <w:rPr>
          <w:rFonts w:ascii="Times New Roman" w:hAnsi="Times New Roman"/>
          <w:b w:val="0"/>
          <w:i w:val="0"/>
          <w:sz w:val="26"/>
        </w:rPr>
        <w:t>The council read page four out loud, line by line, over four sessions, and argued about it in front of everybody. They argued about the cost. They argued about who would staff it. Mr Tembo, who had voted for the ordinance in October and against Bobby's proposal in April, spent forty minutes taking page four apart on practicality grounds, and he was right about most of it, and it was the most useful forty minutes of the entire month.</w:t>
      </w:r>
    </w:p>
    <w:p>
      <w:pPr>
        <w:widowControl w:val="1"/>
        <w:spacing w:before="0" w:after="7" w:line="425" w:lineRule="auto"/>
        <w:ind w:firstLine="374"/>
        <w:jc w:val="left"/>
      </w:pPr>
      <w:r>
        <w:rPr>
          <w:rFonts w:ascii="Times New Roman" w:hAnsi="Times New Roman"/>
          <w:b w:val="0"/>
          <w:i w:val="0"/>
          <w:sz w:val="26"/>
        </w:rPr>
        <w:t>On the fifth session they invited Bobby BearHug to sit at the table.</w:t>
      </w:r>
    </w:p>
    <w:p>
      <w:pPr>
        <w:widowControl w:val="1"/>
        <w:spacing w:before="0" w:after="7" w:line="425" w:lineRule="auto"/>
        <w:ind w:firstLine="374"/>
        <w:jc w:val="left"/>
      </w:pPr>
      <w:r>
        <w:rPr>
          <w:rFonts w:ascii="Times New Roman" w:hAnsi="Times New Roman"/>
          <w:b w:val="0"/>
          <w:i w:val="0"/>
          <w:sz w:val="26"/>
        </w:rPr>
        <w:t>They could not let her speak. They could not amend the constitution in a fortnight. So Mrs Fenton did something that Jacob later described as "the single most creative act of procedural mischief I have ever seen and I include everything I did," which was this:</w:t>
      </w:r>
    </w:p>
    <w:p>
      <w:pPr>
        <w:widowControl w:val="1"/>
        <w:spacing w:before="0" w:after="7" w:line="425" w:lineRule="auto"/>
        <w:ind w:firstLine="374"/>
        <w:jc w:val="left"/>
      </w:pPr>
      <w:r>
        <w:rPr>
          <w:rFonts w:ascii="Times New Roman" w:hAnsi="Times New Roman"/>
          <w:b w:val="0"/>
          <w:i w:val="0"/>
          <w:sz w:val="26"/>
        </w:rPr>
        <w:t>She put Bobby at the table with a pen and a pad, and she announced that the council would take a five-minute recess every time Bobby wrote something down and held it up.</w:t>
      </w:r>
    </w:p>
    <w:p>
      <w:pPr>
        <w:widowControl w:val="1"/>
        <w:spacing w:before="0" w:after="7" w:line="425" w:lineRule="auto"/>
        <w:ind w:firstLine="374"/>
        <w:jc w:val="left"/>
      </w:pPr>
      <w:r>
        <w:rPr>
          <w:rFonts w:ascii="Times New Roman" w:hAnsi="Times New Roman"/>
          <w:b w:val="0"/>
          <w:i w:val="0"/>
          <w:sz w:val="26"/>
        </w:rPr>
        <w:t>Bobby held it up fourteen times.</w:t>
      </w:r>
    </w:p>
    <w:p>
      <w:pPr>
        <w:widowControl w:val="1"/>
        <w:spacing w:before="0" w:after="7" w:line="425" w:lineRule="auto"/>
        <w:ind w:firstLine="374"/>
        <w:jc w:val="left"/>
      </w:pPr>
      <w:r>
        <w:rPr>
          <w:rFonts w:ascii="Times New Roman" w:hAnsi="Times New Roman"/>
          <w:b w:val="0"/>
          <w:i w:val="0"/>
          <w:sz w:val="26"/>
        </w:rPr>
        <w:t>They were not speeches. Bobby BearHug never made a speech in her life. They were things like "ask CatNap about 8 o'clock" and "Priya knows which bits are the bad bits, she wrote them out" and, on the fourth one, which caused a nine-minute recess and which is in the minutes as a facsimile, in round careful handwriting:</w:t>
      </w:r>
    </w:p>
    <w:p>
      <w:pPr>
        <w:widowControl w:val="1"/>
        <w:spacing w:before="0" w:after="7" w:line="425" w:lineRule="auto"/>
        <w:ind w:firstLine="374"/>
        <w:jc w:val="left"/>
      </w:pPr>
      <w:r>
        <w:rPr>
          <w:rFonts w:ascii="Times New Roman" w:hAnsi="Times New Roman"/>
          <w:b w:val="0"/>
          <w:i w:val="0"/>
          <w:sz w:val="26"/>
        </w:rPr>
        <w:t>"you keep saying who will do it. ask us. we will do it. thats what the whole thing said"</w:t>
      </w:r>
    </w:p>
    <w:p>
      <w:pPr>
        <w:widowControl w:val="1"/>
        <w:spacing w:before="0" w:after="7" w:line="425" w:lineRule="auto"/>
        <w:ind w:firstLine="374"/>
        <w:jc w:val="left"/>
      </w:pPr>
      <w:r>
        <w:rPr>
          <w:rFonts w:ascii="Times New Roman" w:hAnsi="Times New Roman"/>
          <w:b w:val="0"/>
          <w:i w:val="0"/>
          <w:sz w:val="26"/>
        </w:rPr>
        <w:t>The council's determination was published on the eleventh of July.</w:t>
      </w:r>
    </w:p>
    <w:p>
      <w:pPr>
        <w:widowControl w:val="1"/>
        <w:spacing w:before="0" w:after="7" w:line="425" w:lineRule="auto"/>
        <w:ind w:firstLine="374"/>
        <w:jc w:val="left"/>
      </w:pPr>
      <w:r>
        <w:rPr>
          <w:rFonts w:ascii="Times New Roman" w:hAnsi="Times New Roman"/>
          <w:b w:val="0"/>
          <w:i w:val="0"/>
          <w:sz w:val="26"/>
        </w:rPr>
        <w:t>It is nine pages long. It engages with page four line by line. It is, by a distance, the most thorough document that body has ever produced, and the first two pages are an apology that does not contain the word sorry anywhere in it and is much better for that.</w:t>
      </w:r>
    </w:p>
    <w:p>
      <w:pPr>
        <w:widowControl w:val="1"/>
        <w:spacing w:before="0" w:after="7" w:line="425" w:lineRule="auto"/>
        <w:ind w:firstLine="374"/>
        <w:jc w:val="left"/>
      </w:pPr>
      <w:r>
        <w:rPr>
          <w:rFonts w:ascii="Times New Roman" w:hAnsi="Times New Roman"/>
          <w:b w:val="0"/>
          <w:i w:val="0"/>
          <w:sz w:val="26"/>
        </w:rPr>
        <w:t>The determination did three things.</w:t>
      </w:r>
    </w:p>
    <w:p>
      <w:pPr>
        <w:widowControl w:val="1"/>
        <w:spacing w:before="0" w:after="7" w:line="425" w:lineRule="auto"/>
        <w:ind w:firstLine="374"/>
        <w:jc w:val="left"/>
      </w:pPr>
      <w:r>
        <w:rPr>
          <w:rFonts w:ascii="Times New Roman" w:hAnsi="Times New Roman"/>
          <w:b w:val="0"/>
          <w:i w:val="0"/>
          <w:sz w:val="26"/>
        </w:rPr>
        <w:t>It rejected page four as drafted, on cost and staffing grounds, exactly as Ada Olumide had said it was entitled to do.</w:t>
      </w:r>
    </w:p>
    <w:p>
      <w:pPr>
        <w:widowControl w:val="1"/>
        <w:spacing w:before="0" w:after="7" w:line="425" w:lineRule="auto"/>
        <w:ind w:firstLine="374"/>
        <w:jc w:val="left"/>
      </w:pPr>
      <w:r>
        <w:rPr>
          <w:rFonts w:ascii="Times New Roman" w:hAnsi="Times New Roman"/>
          <w:b w:val="0"/>
          <w:i w:val="0"/>
          <w:sz w:val="26"/>
        </w:rPr>
        <w:t>It adopted a modified version — the Eight O'Clock Programme — funded at eleven hundred pounds a year, which was more than three times what Bobby had asked for, because Mr Tembo's forty minutes of taking it apart had established that Bobby had costed it far too cheaply, which is the most Bobby BearHug thing in this entire book.</w:t>
      </w:r>
    </w:p>
    <w:p>
      <w:pPr>
        <w:widowControl w:val="1"/>
        <w:spacing w:before="0" w:after="7" w:line="425" w:lineRule="auto"/>
        <w:ind w:firstLine="374"/>
        <w:jc w:val="left"/>
      </w:pPr>
      <w:r>
        <w:rPr>
          <w:rFonts w:ascii="Times New Roman" w:hAnsi="Times New Roman"/>
          <w:b w:val="0"/>
          <w:i w:val="0"/>
          <w:sz w:val="26"/>
        </w:rPr>
        <w:t>And, in paragraph forty-one, on the last page, it repealed Ordinance 11.</w:t>
      </w:r>
    </w:p>
    <w:p>
      <w:pPr>
        <w:widowControl w:val="1"/>
        <w:spacing w:before="0" w:after="7" w:line="425" w:lineRule="auto"/>
        <w:ind w:firstLine="374"/>
        <w:jc w:val="left"/>
      </w:pPr>
      <w:r>
        <w:rPr>
          <w:rFonts w:ascii="Times New Roman" w:hAnsi="Times New Roman"/>
          <w:b w:val="0"/>
          <w:i w:val="0"/>
          <w:sz w:val="26"/>
        </w:rPr>
        <w:t>Not because of the hearing. The determination is very careful about this and Mrs Fenton was very careful about it in public afterward: the Panel had made no order touching the ordinance and the council was not acting under compulsion.</w:t>
      </w:r>
    </w:p>
    <w:p>
      <w:pPr>
        <w:widowControl w:val="1"/>
        <w:spacing w:before="0" w:after="7" w:line="425" w:lineRule="auto"/>
        <w:ind w:firstLine="374"/>
        <w:jc w:val="left"/>
      </w:pPr>
      <w:r>
        <w:rPr>
          <w:rFonts w:ascii="Times New Roman" w:hAnsi="Times New Roman"/>
          <w:b w:val="0"/>
          <w:i w:val="0"/>
          <w:sz w:val="26"/>
        </w:rPr>
        <w:t>It repealed it because of Exhibit 98.</w:t>
      </w:r>
    </w:p>
    <w:p>
      <w:pPr>
        <w:widowControl w:val="1"/>
        <w:spacing w:before="0" w:after="7" w:line="425" w:lineRule="auto"/>
        <w:ind w:firstLine="374"/>
        <w:jc w:val="left"/>
      </w:pPr>
      <w:r>
        <w:rPr>
          <w:rFonts w:ascii="Times New Roman" w:hAnsi="Times New Roman"/>
          <w:b w:val="0"/>
          <w:i w:val="0"/>
          <w:sz w:val="26"/>
        </w:rPr>
        <w:t>CatNap's exercise book. Seven months of tally marks made by somebody who was not trying to persuade anybody of anything. Forty children a week who could not sleep, then three hundred.</w:t>
      </w:r>
    </w:p>
    <w:p>
      <w:pPr>
        <w:widowControl w:val="1"/>
        <w:spacing w:before="0" w:after="7" w:line="425" w:lineRule="auto"/>
        <w:ind w:firstLine="374"/>
        <w:jc w:val="left"/>
      </w:pPr>
      <w:r>
        <w:rPr>
          <w:rFonts w:ascii="Times New Roman" w:hAnsi="Times New Roman"/>
          <w:b w:val="0"/>
          <w:i w:val="0"/>
          <w:sz w:val="26"/>
        </w:rPr>
        <w:t>Paragraph forty-one says:</w:t>
      </w:r>
    </w:p>
    <w:p>
      <w:pPr>
        <w:widowControl w:val="1"/>
        <w:spacing w:before="0" w:after="7" w:line="425" w:lineRule="auto"/>
        <w:ind w:firstLine="374"/>
        <w:jc w:val="left"/>
      </w:pPr>
      <w:r>
        <w:rPr>
          <w:rFonts w:ascii="Times New Roman" w:hAnsi="Times New Roman"/>
          <w:b w:val="0"/>
          <w:i w:val="0"/>
          <w:sz w:val="26"/>
        </w:rPr>
        <w:t>"The council adopted Ordinance 11 on the basis that a prohibition would reduce harm. The council now has before it seven months of contemporaneous data, compiled by a person with no interest in the outcome, showing a sevenfold increase in sleeplessness among the children of this community over the period of the prohibition.</w:t>
      </w:r>
    </w:p>
    <w:p>
      <w:pPr>
        <w:widowControl w:val="1"/>
        <w:spacing w:before="0" w:after="7" w:line="425" w:lineRule="auto"/>
        <w:ind w:firstLine="374"/>
        <w:jc w:val="left"/>
      </w:pPr>
      <w:r>
        <w:rPr>
          <w:rFonts w:ascii="Times New Roman" w:hAnsi="Times New Roman"/>
          <w:b w:val="0"/>
          <w:i w:val="0"/>
          <w:sz w:val="26"/>
        </w:rPr>
        <w:t>Whatever else may be said for the ordinance, it has made three hundred children a week unable to sleep, and the council did not know this, and the reason the council did not know this is that the council did not ask.</w:t>
      </w:r>
    </w:p>
    <w:p>
      <w:pPr>
        <w:widowControl w:val="1"/>
        <w:spacing w:before="0" w:after="7" w:line="425" w:lineRule="auto"/>
        <w:ind w:firstLine="374"/>
        <w:jc w:val="left"/>
      </w:pPr>
      <w:r>
        <w:rPr>
          <w:rFonts w:ascii="Times New Roman" w:hAnsi="Times New Roman"/>
          <w:b w:val="0"/>
          <w:i w:val="0"/>
          <w:sz w:val="26"/>
        </w:rPr>
        <w:t>Ordinance 11 is repealed with immediate effect. All detention records arising under it are expunged. The council places on record that no child detained under this ordinance did anything wrong.</w:t>
      </w:r>
    </w:p>
    <w:p>
      <w:pPr>
        <w:widowControl w:val="1"/>
        <w:spacing w:before="0" w:after="7" w:line="425" w:lineRule="auto"/>
        <w:ind w:firstLine="374"/>
        <w:jc w:val="left"/>
      </w:pPr>
      <w:r>
        <w:rPr>
          <w:rFonts w:ascii="Times New Roman" w:hAnsi="Times New Roman"/>
          <w:b w:val="0"/>
          <w:i w:val="0"/>
          <w:sz w:val="26"/>
        </w:rPr>
        <w:t>The council further places on record its regret to Ms Y. Fenn, whose resignation letter of January stated the position with more clarity than this council has managed in nine pages, and to whom the post of Coordinator of the Eight O'Clock Programme is offered should she wish to have it."</w:t>
      </w:r>
    </w:p>
    <w:p>
      <w:pPr>
        <w:widowControl w:val="1"/>
        <w:spacing w:before="0" w:after="7" w:line="425" w:lineRule="auto"/>
        <w:ind w:firstLine="374"/>
        <w:jc w:val="left"/>
      </w:pPr>
      <w:r>
        <w:rPr>
          <w:rFonts w:ascii="Times New Roman" w:hAnsi="Times New Roman"/>
          <w:b w:val="0"/>
          <w:i w:val="0"/>
          <w:sz w:val="26"/>
        </w:rPr>
        <w:t>Fenn took the job.</w:t>
      </w:r>
    </w:p>
    <w:p>
      <w:pPr>
        <w:widowControl w:val="1"/>
        <w:spacing w:before="0" w:after="7" w:line="425" w:lineRule="auto"/>
        <w:ind w:firstLine="374"/>
        <w:jc w:val="left"/>
      </w:pPr>
      <w:r>
        <w:rPr>
          <w:rFonts w:ascii="Times New Roman" w:hAnsi="Times New Roman"/>
          <w:b w:val="0"/>
          <w:i w:val="0"/>
          <w:sz w:val="26"/>
        </w:rPr>
        <w:t>She took it on one condition, which she put in writing, and which the council accepted without discussion:</w:t>
      </w:r>
    </w:p>
    <w:p>
      <w:pPr>
        <w:widowControl w:val="1"/>
        <w:spacing w:before="0" w:after="7" w:line="425" w:lineRule="auto"/>
        <w:ind w:firstLine="374"/>
        <w:jc w:val="left"/>
      </w:pPr>
      <w:r>
        <w:rPr>
          <w:rFonts w:ascii="Times New Roman" w:hAnsi="Times New Roman"/>
          <w:b w:val="0"/>
          <w:i w:val="0"/>
          <w:sz w:val="26"/>
        </w:rPr>
        <w:t>"I will do it if Bobby BearHug and Jacob Reyes are on the committee. I don't care how you square that with the constitution. That's the condition."</w:t>
      </w:r>
    </w:p>
    <w:p>
      <w:pPr>
        <w:widowControl w:val="1"/>
        <w:spacing w:before="0" w:after="7" w:line="425" w:lineRule="auto"/>
        <w:ind w:firstLine="374"/>
        <w:jc w:val="left"/>
      </w:pPr>
      <w:r>
        <w:rPr>
          <w:rFonts w:ascii="Times New Roman" w:hAnsi="Times New Roman"/>
          <w:b w:val="0"/>
          <w:i w:val="0"/>
          <w:sz w:val="26"/>
        </w:rPr>
        <w:t>They squared it by inventing a thing called the Residents' Panel, which had no age limit in it because Mr Pell drafted it and Mr Pell had learned his lesson, and which has met on the second Tuesday of every month ever since.</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keepNext/>
        <w:widowControl w:val="1"/>
        <w:spacing w:before="0" w:after="0" w:line="240" w:lineRule="auto"/>
        <w:ind w:firstLine="0"/>
        <w:jc w:val="center"/>
      </w:pPr>
      <w:r>
        <w:rPr>
          <w:rFonts w:ascii="Times New Roman" w:hAnsi="Times New Roman"/>
          <w:b w:val="0"/>
          <w:i w:val="0"/>
          <w:color w:val="555555"/>
          <w:spacing w:val="52"/>
          <w:sz w:val="20"/>
        </w:rPr>
        <w:t>CHAPTER 42</w:t>
      </w:r>
    </w:p>
    <w:p>
      <w:pPr>
        <w:widowControl w:val="1"/>
        <w:spacing w:before="0" w:after="0" w:line="425" w:lineRule="auto"/>
        <w:ind w:firstLine="0"/>
        <w:jc w:val="center"/>
      </w:pPr>
    </w:p>
    <w:p>
      <w:pPr>
        <w:keepNext/>
        <w:widowControl w:val="1"/>
        <w:spacing w:before="0" w:after="0" w:line="276" w:lineRule="auto"/>
        <w:ind w:firstLine="0"/>
        <w:jc w:val="center"/>
      </w:pPr>
      <w:r>
        <w:rPr>
          <w:rFonts w:ascii="Times New Roman" w:hAnsi="Times New Roman"/>
          <w:b/>
          <w:i w:val="0"/>
          <w:sz w:val="34"/>
        </w:rPr>
        <w:t>The Eight O'Clock Hour</w:t>
      </w:r>
    </w:p>
    <w:p>
      <w:pPr>
        <w:widowControl w:val="1"/>
        <w:spacing w:before="0" w:after="0" w:line="425" w:lineRule="auto"/>
        <w:ind w:firstLine="0"/>
        <w:jc w:val="center"/>
      </w:pPr>
    </w:p>
    <w:p>
      <w:pPr>
        <w:widowControl w:val="1"/>
        <w:spacing w:before="0" w:after="7" w:line="425" w:lineRule="auto"/>
        <w:ind w:firstLine="374"/>
        <w:jc w:val="left"/>
      </w:pPr>
      <w:r>
        <w:rPr>
          <w:rFonts w:ascii="Times New Roman" w:hAnsi="Times New Roman"/>
          <w:b w:val="0"/>
          <w:i w:val="0"/>
          <w:sz w:val="26"/>
        </w:rPr>
        <w:t>The screens came back on on the fourteenth of July at eight o'clock in the evening.</w:t>
      </w:r>
    </w:p>
    <w:p>
      <w:pPr>
        <w:widowControl w:val="1"/>
        <w:spacing w:before="0" w:after="7" w:line="425" w:lineRule="auto"/>
        <w:ind w:firstLine="374"/>
        <w:jc w:val="left"/>
      </w:pPr>
      <w:r>
        <w:rPr>
          <w:rFonts w:ascii="Times New Roman" w:hAnsi="Times New Roman"/>
          <w:b w:val="0"/>
          <w:i w:val="0"/>
          <w:sz w:val="26"/>
        </w:rPr>
        <w:t>There were eleven hundred children in and around the rec hall, which was about eight hundred more than the rec hall was designed for, and Fenn had to do the whole thing three times on rotation, and the third sitting did not finish until nearly eleven, and nobody in Playcare got anything like enough sleep that night, which CatNap noted in his book with what Jacob swore was a visible sense of humour.</w:t>
      </w:r>
    </w:p>
    <w:p>
      <w:pPr>
        <w:widowControl w:val="1"/>
        <w:spacing w:before="0" w:after="7" w:line="425" w:lineRule="auto"/>
        <w:ind w:firstLine="374"/>
        <w:jc w:val="left"/>
      </w:pPr>
      <w:r>
        <w:rPr>
          <w:rFonts w:ascii="Times New Roman" w:hAnsi="Times New Roman"/>
          <w:b w:val="0"/>
          <w:i w:val="0"/>
          <w:sz w:val="26"/>
        </w:rPr>
        <w:t>It did not go well.</w:t>
      </w:r>
    </w:p>
    <w:p>
      <w:pPr>
        <w:widowControl w:val="1"/>
        <w:spacing w:before="0" w:after="7" w:line="425" w:lineRule="auto"/>
        <w:ind w:firstLine="374"/>
        <w:jc w:val="left"/>
      </w:pPr>
      <w:r>
        <w:rPr>
          <w:rFonts w:ascii="Times New Roman" w:hAnsi="Times New Roman"/>
          <w:b w:val="0"/>
          <w:i w:val="0"/>
          <w:sz w:val="26"/>
        </w:rPr>
        <w:t>I want to be honest about that, because the version of this story that gets told at bedtime tends to end with the screens coming back on and everybody cheering, and what actually happened on the fourteenth of July was a shambles.</w:t>
      </w:r>
    </w:p>
    <w:p>
      <w:pPr>
        <w:widowControl w:val="1"/>
        <w:spacing w:before="0" w:after="7" w:line="425" w:lineRule="auto"/>
        <w:ind w:firstLine="374"/>
        <w:jc w:val="left"/>
      </w:pPr>
      <w:r>
        <w:rPr>
          <w:rFonts w:ascii="Times New Roman" w:hAnsi="Times New Roman"/>
          <w:b w:val="0"/>
          <w:i w:val="0"/>
          <w:sz w:val="26"/>
        </w:rPr>
        <w:t>The sound did not work for the first twenty minutes. Somebody had put the wrong episode on. Two hundred children in the second sitting decided it would be funny to say the lines along with the puppets, in unison, at volume, and it was funny, for about ninety seconds, and then it was unbearable, and Fenn had to stop the whole thing and stand in front of eleven hundred people and say "right, we're not doing that," and be booed, genuinely booed, by children she had gone to court for.</w:t>
      </w:r>
    </w:p>
    <w:p>
      <w:pPr>
        <w:widowControl w:val="1"/>
        <w:spacing w:before="0" w:after="7" w:line="425" w:lineRule="auto"/>
        <w:ind w:firstLine="374"/>
        <w:jc w:val="left"/>
      </w:pPr>
      <w:r>
        <w:rPr>
          <w:rFonts w:ascii="Times New Roman" w:hAnsi="Times New Roman"/>
          <w:b w:val="0"/>
          <w:i w:val="0"/>
          <w:sz w:val="26"/>
        </w:rPr>
        <w:t>And then the discussion afterward — the actual point of the entire seven months, the thing on page four, the thing eleven hundred children had asked for in a hundred and forty handwritings — lasted four minutes and was terrible.</w:t>
      </w:r>
    </w:p>
    <w:p>
      <w:pPr>
        <w:widowControl w:val="1"/>
        <w:spacing w:before="0" w:after="7" w:line="425" w:lineRule="auto"/>
        <w:ind w:firstLine="374"/>
        <w:jc w:val="left"/>
      </w:pPr>
      <w:r>
        <w:rPr>
          <w:rFonts w:ascii="Times New Roman" w:hAnsi="Times New Roman"/>
          <w:b w:val="0"/>
          <w:i w:val="0"/>
          <w:sz w:val="26"/>
        </w:rPr>
        <w:t>Fenn asked, "So what did everybody think?"</w:t>
      </w:r>
    </w:p>
    <w:p>
      <w:pPr>
        <w:widowControl w:val="1"/>
        <w:spacing w:before="0" w:after="7" w:line="425" w:lineRule="auto"/>
        <w:ind w:firstLine="374"/>
        <w:jc w:val="left"/>
      </w:pPr>
      <w:r>
        <w:rPr>
          <w:rFonts w:ascii="Times New Roman" w:hAnsi="Times New Roman"/>
          <w:b w:val="0"/>
          <w:i w:val="0"/>
          <w:sz w:val="26"/>
        </w:rPr>
        <w:t>And eleven hundred children said, in various ways, "It was good."</w:t>
      </w:r>
    </w:p>
    <w:p>
      <w:pPr>
        <w:widowControl w:val="1"/>
        <w:spacing w:before="0" w:after="7" w:line="425" w:lineRule="auto"/>
        <w:ind w:firstLine="374"/>
        <w:jc w:val="left"/>
      </w:pPr>
      <w:r>
        <w:rPr>
          <w:rFonts w:ascii="Times New Roman" w:hAnsi="Times New Roman"/>
          <w:b w:val="0"/>
          <w:i w:val="0"/>
          <w:sz w:val="26"/>
        </w:rPr>
        <w:t>And that was it. That was the whole discussion. Four minutes of "it was good" and "the bit with the chair was funny" and then a long, awful, shuffling silence, and then somebody at the back said "can we go now," and Fenn said yes.</w:t>
      </w:r>
    </w:p>
    <w:p>
      <w:pPr>
        <w:widowControl w:val="1"/>
        <w:spacing w:before="0" w:after="7" w:line="425" w:lineRule="auto"/>
        <w:ind w:firstLine="374"/>
        <w:jc w:val="left"/>
      </w:pPr>
      <w:r>
        <w:rPr>
          <w:rFonts w:ascii="Times New Roman" w:hAnsi="Times New Roman"/>
          <w:b w:val="0"/>
          <w:i w:val="0"/>
          <w:sz w:val="26"/>
        </w:rPr>
        <w:t>She sat on the steps outside the rec hall afterward with her head in her hands.</w:t>
      </w:r>
    </w:p>
    <w:p>
      <w:pPr>
        <w:widowControl w:val="1"/>
        <w:spacing w:before="0" w:after="7" w:line="425" w:lineRule="auto"/>
        <w:ind w:firstLine="374"/>
        <w:jc w:val="left"/>
      </w:pPr>
      <w:r>
        <w:rPr>
          <w:rFonts w:ascii="Times New Roman" w:hAnsi="Times New Roman"/>
          <w:b w:val="0"/>
          <w:i w:val="0"/>
          <w:sz w:val="26"/>
        </w:rPr>
        <w:t>Bobby found her there.</w:t>
      </w:r>
    </w:p>
    <w:p>
      <w:pPr>
        <w:widowControl w:val="1"/>
        <w:spacing w:before="0" w:after="7" w:line="425" w:lineRule="auto"/>
        <w:ind w:firstLine="374"/>
        <w:jc w:val="left"/>
      </w:pPr>
      <w:r>
        <w:rPr>
          <w:rFonts w:ascii="Times New Roman" w:hAnsi="Times New Roman"/>
          <w:b w:val="0"/>
          <w:i w:val="0"/>
          <w:sz w:val="26"/>
        </w:rPr>
        <w:t>"It was a disaster," said Fenn.</w:t>
      </w:r>
    </w:p>
    <w:p>
      <w:pPr>
        <w:widowControl w:val="1"/>
        <w:spacing w:before="0" w:after="7" w:line="425" w:lineRule="auto"/>
        <w:ind w:firstLine="374"/>
        <w:jc w:val="left"/>
      </w:pPr>
      <w:r>
        <w:rPr>
          <w:rFonts w:ascii="Times New Roman" w:hAnsi="Times New Roman"/>
          <w:b w:val="0"/>
          <w:i w:val="0"/>
          <w:sz w:val="26"/>
        </w:rPr>
        <w:t>"Yeah," said Bobby, and sat down.</w:t>
      </w:r>
    </w:p>
    <w:p>
      <w:pPr>
        <w:widowControl w:val="1"/>
        <w:spacing w:before="0" w:after="7" w:line="425" w:lineRule="auto"/>
        <w:ind w:firstLine="374"/>
        <w:jc w:val="left"/>
      </w:pPr>
      <w:r>
        <w:rPr>
          <w:rFonts w:ascii="Times New Roman" w:hAnsi="Times New Roman"/>
          <w:b w:val="0"/>
          <w:i w:val="0"/>
          <w:sz w:val="26"/>
        </w:rPr>
        <w:t>"Seven months. Eleven days in a hearing. A nine-year-old took the council apart in front of nine hundred people and I got four minutes of 'the bit with the chair was funny.'"</w:t>
      </w:r>
    </w:p>
    <w:p>
      <w:pPr>
        <w:widowControl w:val="1"/>
        <w:spacing w:before="0" w:after="7" w:line="425" w:lineRule="auto"/>
        <w:ind w:firstLine="374"/>
        <w:jc w:val="left"/>
      </w:pPr>
      <w:r>
        <w:rPr>
          <w:rFonts w:ascii="Times New Roman" w:hAnsi="Times New Roman"/>
          <w:b w:val="0"/>
          <w:i w:val="0"/>
          <w:sz w:val="26"/>
        </w:rPr>
        <w:t>"Yeah."</w:t>
      </w:r>
    </w:p>
    <w:p>
      <w:pPr>
        <w:widowControl w:val="1"/>
        <w:spacing w:before="0" w:after="7" w:line="425" w:lineRule="auto"/>
        <w:ind w:firstLine="374"/>
        <w:jc w:val="left"/>
      </w:pPr>
      <w:r>
        <w:rPr>
          <w:rFonts w:ascii="Times New Roman" w:hAnsi="Times New Roman"/>
          <w:b w:val="0"/>
          <w:i w:val="0"/>
          <w:sz w:val="26"/>
        </w:rPr>
        <w:t>"You're not very comforting, Bobby."</w:t>
      </w:r>
    </w:p>
    <w:p>
      <w:pPr>
        <w:widowControl w:val="1"/>
        <w:spacing w:before="0" w:after="7" w:line="425" w:lineRule="auto"/>
        <w:ind w:firstLine="374"/>
        <w:jc w:val="left"/>
      </w:pPr>
      <w:r>
        <w:rPr>
          <w:rFonts w:ascii="Times New Roman" w:hAnsi="Times New Roman"/>
          <w:b w:val="0"/>
          <w:i w:val="0"/>
          <w:sz w:val="26"/>
        </w:rPr>
        <w:t>"No," agreed Bobby. "Can I tell you what Ms Delight's mum did?"</w:t>
      </w:r>
    </w:p>
    <w:p>
      <w:pPr>
        <w:widowControl w:val="1"/>
        <w:spacing w:before="0" w:after="7" w:line="425" w:lineRule="auto"/>
        <w:ind w:firstLine="374"/>
        <w:jc w:val="left"/>
      </w:pPr>
      <w:r>
        <w:rPr>
          <w:rFonts w:ascii="Times New Roman" w:hAnsi="Times New Roman"/>
          <w:b w:val="0"/>
          <w:i w:val="0"/>
          <w:sz w:val="26"/>
        </w:rPr>
        <w:t>Fenn looked up.</w:t>
      </w:r>
    </w:p>
    <w:p>
      <w:pPr>
        <w:widowControl w:val="1"/>
        <w:spacing w:before="0" w:after="7" w:line="425" w:lineRule="auto"/>
        <w:ind w:firstLine="374"/>
        <w:jc w:val="left"/>
      </w:pPr>
      <w:r>
        <w:rPr>
          <w:rFonts w:ascii="Times New Roman" w:hAnsi="Times New Roman"/>
          <w:b w:val="0"/>
          <w:i w:val="0"/>
          <w:sz w:val="26"/>
        </w:rPr>
        <w:t>"Her mum sat down with her," said Bobby. "And she asked her what she made of it. And Ms Delight said 'I don't know yet.' That's what she said. That's the whole thing she said, the first time. 'I don't know yet.'"</w:t>
      </w:r>
    </w:p>
    <w:p>
      <w:pPr>
        <w:widowControl w:val="1"/>
        <w:spacing w:before="0" w:after="7" w:line="425" w:lineRule="auto"/>
        <w:ind w:firstLine="374"/>
        <w:jc w:val="left"/>
      </w:pPr>
      <w:r>
        <w:rPr>
          <w:rFonts w:ascii="Times New Roman" w:hAnsi="Times New Roman"/>
          <w:b w:val="0"/>
          <w:i w:val="0"/>
          <w:sz w:val="26"/>
        </w:rPr>
        <w:t>"...Right."</w:t>
      </w:r>
    </w:p>
    <w:p>
      <w:pPr>
        <w:widowControl w:val="1"/>
        <w:spacing w:before="0" w:after="7" w:line="425" w:lineRule="auto"/>
        <w:ind w:firstLine="374"/>
        <w:jc w:val="left"/>
      </w:pPr>
      <w:r>
        <w:rPr>
          <w:rFonts w:ascii="Times New Roman" w:hAnsi="Times New Roman"/>
          <w:b w:val="0"/>
          <w:i w:val="0"/>
          <w:sz w:val="26"/>
        </w:rPr>
        <w:t>"And her mum wrote in her book that she didn't know if she was doing it right." Bobby pulled her knees up. "And then they did it every week for two years."</w:t>
      </w:r>
    </w:p>
    <w:p>
      <w:pPr>
        <w:widowControl w:val="1"/>
        <w:spacing w:before="0" w:after="7" w:line="425" w:lineRule="auto"/>
        <w:ind w:firstLine="374"/>
        <w:jc w:val="left"/>
      </w:pPr>
      <w:r>
        <w:rPr>
          <w:rFonts w:ascii="Times New Roman" w:hAnsi="Times New Roman"/>
          <w:b w:val="0"/>
          <w:i w:val="0"/>
          <w:sz w:val="26"/>
        </w:rPr>
        <w:t>Fenn was quiet for a moment.</w:t>
      </w:r>
    </w:p>
    <w:p>
      <w:pPr>
        <w:widowControl w:val="1"/>
        <w:spacing w:before="0" w:after="7" w:line="425" w:lineRule="auto"/>
        <w:ind w:firstLine="374"/>
        <w:jc w:val="left"/>
      </w:pPr>
      <w:r>
        <w:rPr>
          <w:rFonts w:ascii="Times New Roman" w:hAnsi="Times New Roman"/>
          <w:b w:val="0"/>
          <w:i w:val="0"/>
          <w:sz w:val="26"/>
        </w:rPr>
        <w:t>"Two years," she said.</w:t>
      </w:r>
    </w:p>
    <w:p>
      <w:pPr>
        <w:widowControl w:val="1"/>
        <w:spacing w:before="0" w:after="7" w:line="425" w:lineRule="auto"/>
        <w:ind w:firstLine="374"/>
        <w:jc w:val="left"/>
      </w:pPr>
      <w:r>
        <w:rPr>
          <w:rFonts w:ascii="Times New Roman" w:hAnsi="Times New Roman"/>
          <w:b w:val="0"/>
          <w:i w:val="0"/>
          <w:sz w:val="26"/>
        </w:rPr>
        <w:t>"Every week."</w:t>
      </w:r>
    </w:p>
    <w:p>
      <w:pPr>
        <w:widowControl w:val="1"/>
        <w:spacing w:before="0" w:after="7" w:line="425" w:lineRule="auto"/>
        <w:ind w:firstLine="374"/>
        <w:jc w:val="left"/>
      </w:pPr>
      <w:r>
        <w:rPr>
          <w:rFonts w:ascii="Times New Roman" w:hAnsi="Times New Roman"/>
          <w:b w:val="0"/>
          <w:i w:val="0"/>
          <w:sz w:val="26"/>
        </w:rPr>
        <w:t>"Bobby, I've got eleven hundred of them."</w:t>
      </w:r>
    </w:p>
    <w:p>
      <w:pPr>
        <w:widowControl w:val="1"/>
        <w:spacing w:before="0" w:after="7" w:line="425" w:lineRule="auto"/>
        <w:ind w:firstLine="374"/>
        <w:jc w:val="left"/>
      </w:pPr>
      <w:r>
        <w:rPr>
          <w:rFonts w:ascii="Times New Roman" w:hAnsi="Times New Roman"/>
          <w:b w:val="0"/>
          <w:i w:val="0"/>
          <w:sz w:val="26"/>
        </w:rPr>
        <w:t>"I know," said Bobby. "That's why there's a committee."</w:t>
      </w:r>
    </w:p>
    <w:p>
      <w:pPr>
        <w:widowControl w:val="1"/>
        <w:spacing w:before="0" w:after="7" w:line="425" w:lineRule="auto"/>
        <w:ind w:firstLine="374"/>
        <w:jc w:val="left"/>
      </w:pPr>
      <w:r>
        <w:rPr>
          <w:rFonts w:ascii="Times New Roman" w:hAnsi="Times New Roman"/>
          <w:b w:val="0"/>
          <w:i w:val="0"/>
          <w:sz w:val="26"/>
        </w:rPr>
        <w:t>They did it again the next Tuesday.</w:t>
      </w:r>
    </w:p>
    <w:p>
      <w:pPr>
        <w:widowControl w:val="1"/>
        <w:spacing w:before="0" w:after="7" w:line="425" w:lineRule="auto"/>
        <w:ind w:firstLine="374"/>
        <w:jc w:val="left"/>
      </w:pPr>
      <w:r>
        <w:rPr>
          <w:rFonts w:ascii="Times New Roman" w:hAnsi="Times New Roman"/>
          <w:b w:val="0"/>
          <w:i w:val="0"/>
          <w:sz w:val="26"/>
        </w:rPr>
        <w:t>It was slightly less bad.</w:t>
      </w:r>
    </w:p>
    <w:p>
      <w:pPr>
        <w:widowControl w:val="1"/>
        <w:spacing w:before="0" w:after="7" w:line="425" w:lineRule="auto"/>
        <w:ind w:firstLine="374"/>
        <w:jc w:val="left"/>
      </w:pPr>
      <w:r>
        <w:rPr>
          <w:rFonts w:ascii="Times New Roman" w:hAnsi="Times New Roman"/>
          <w:b w:val="0"/>
          <w:i w:val="0"/>
          <w:sz w:val="26"/>
        </w:rPr>
        <w:t>The Tuesday after that, a nine-year-old called Tomas — the first child ever detained under Ordinance 11, whose record had been expunged in July and who had framed the letter saying so — put his hand up in the third sitting and said, "I think the dad's the bad one, actually," and the rec hall went absolutely silent, and then about four hundred children started arguing at once.</w:t>
      </w:r>
    </w:p>
    <w:p>
      <w:pPr>
        <w:widowControl w:val="1"/>
        <w:spacing w:before="0" w:after="7" w:line="425" w:lineRule="auto"/>
        <w:ind w:firstLine="374"/>
        <w:jc w:val="left"/>
      </w:pPr>
      <w:r>
        <w:rPr>
          <w:rFonts w:ascii="Times New Roman" w:hAnsi="Times New Roman"/>
          <w:b w:val="0"/>
          <w:i w:val="0"/>
          <w:sz w:val="26"/>
        </w:rPr>
        <w:t>The argument lasted fifty minutes.</w:t>
      </w:r>
    </w:p>
    <w:p>
      <w:pPr>
        <w:widowControl w:val="1"/>
        <w:spacing w:before="0" w:after="7" w:line="425" w:lineRule="auto"/>
        <w:ind w:firstLine="374"/>
        <w:jc w:val="left"/>
      </w:pPr>
      <w:r>
        <w:rPr>
          <w:rFonts w:ascii="Times New Roman" w:hAnsi="Times New Roman"/>
          <w:b w:val="0"/>
          <w:i w:val="0"/>
          <w:sz w:val="26"/>
        </w:rPr>
        <w:t>Fenn did not stop it.</w:t>
      </w:r>
    </w:p>
    <w:p>
      <w:pPr>
        <w:widowControl w:val="1"/>
        <w:spacing w:before="0" w:after="7" w:line="425" w:lineRule="auto"/>
        <w:ind w:firstLine="374"/>
        <w:jc w:val="left"/>
      </w:pPr>
      <w:r>
        <w:rPr>
          <w:rFonts w:ascii="Times New Roman" w:hAnsi="Times New Roman"/>
          <w:b w:val="0"/>
          <w:i w:val="0"/>
          <w:sz w:val="26"/>
        </w:rPr>
        <w:t>She wrote in her coordinator's log that night, in an entry that Jacob has a copy of and that he says is the actual ending of this book:</w:t>
      </w:r>
    </w:p>
    <w:p>
      <w:pPr>
        <w:widowControl w:val="1"/>
        <w:spacing w:before="0" w:after="7" w:line="425" w:lineRule="auto"/>
        <w:ind w:firstLine="374"/>
        <w:jc w:val="left"/>
      </w:pPr>
      <w:r>
        <w:rPr>
          <w:rFonts w:ascii="Times New Roman" w:hAnsi="Times New Roman"/>
          <w:b w:val="0"/>
          <w:i w:val="0"/>
          <w:sz w:val="26"/>
        </w:rPr>
        <w:t>"Week 3. Tomas said the dad's the bad one. It went off like a bomb. Four hundred of them going at it for fifty minutes about whether the person doing the shouting is the problem, and about half of them had clearly thought about it before and never had anywhere to put it.</w:t>
      </w:r>
    </w:p>
    <w:p>
      <w:pPr>
        <w:widowControl w:val="1"/>
        <w:spacing w:before="0" w:after="7" w:line="425" w:lineRule="auto"/>
        <w:ind w:firstLine="374"/>
        <w:jc w:val="left"/>
      </w:pPr>
      <w:r>
        <w:rPr>
          <w:rFonts w:ascii="Times New Roman" w:hAnsi="Times New Roman"/>
          <w:b w:val="0"/>
          <w:i w:val="0"/>
          <w:sz w:val="26"/>
        </w:rPr>
        <w:t>I did nothing. I stood at the front and did nothing for fifty minutes and it was the hardest thing I have ever done in a room.</w:t>
      </w:r>
    </w:p>
    <w:p>
      <w:pPr>
        <w:widowControl w:val="1"/>
        <w:spacing w:before="0" w:after="7" w:line="425" w:lineRule="auto"/>
        <w:ind w:firstLine="374"/>
        <w:jc w:val="left"/>
      </w:pPr>
      <w:r>
        <w:rPr>
          <w:rFonts w:ascii="Times New Roman" w:hAnsi="Times New Roman"/>
          <w:b w:val="0"/>
          <w:i w:val="0"/>
          <w:sz w:val="26"/>
        </w:rPr>
        <w:t>Note for the committee: I don't think we're teaching them to think about the programme. I think they already do that. I think what we've actually built is somewhere to say it out loud.</w:t>
      </w:r>
    </w:p>
    <w:p>
      <w:pPr>
        <w:widowControl w:val="1"/>
        <w:spacing w:before="0" w:after="7" w:line="425" w:lineRule="auto"/>
        <w:ind w:firstLine="374"/>
        <w:jc w:val="left"/>
      </w:pPr>
      <w:r>
        <w:rPr>
          <w:rFonts w:ascii="Times New Roman" w:hAnsi="Times New Roman"/>
          <w:b w:val="0"/>
          <w:i w:val="0"/>
          <w:sz w:val="26"/>
        </w:rPr>
        <w:t>Second note: Marlow Delight came to the third sitting. He doesn't watch it any more. He came anyway and sat at the back. He didn't say anything.</w:t>
      </w:r>
    </w:p>
    <w:p>
      <w:pPr>
        <w:widowControl w:val="1"/>
        <w:spacing w:before="0" w:after="7" w:line="425" w:lineRule="auto"/>
        <w:ind w:firstLine="374"/>
        <w:jc w:val="left"/>
      </w:pPr>
      <w:r>
        <w:rPr>
          <w:rFonts w:ascii="Times New Roman" w:hAnsi="Times New Roman"/>
          <w:b w:val="0"/>
          <w:i w:val="0"/>
          <w:sz w:val="26"/>
        </w:rPr>
        <w:t>His mother came too."</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keepNext/>
        <w:widowControl w:val="1"/>
        <w:spacing w:before="0" w:after="0" w:line="240" w:lineRule="auto"/>
        <w:ind w:firstLine="0"/>
        <w:jc w:val="center"/>
      </w:pPr>
      <w:r>
        <w:rPr>
          <w:rFonts w:ascii="Times New Roman" w:hAnsi="Times New Roman"/>
          <w:b w:val="0"/>
          <w:i w:val="0"/>
          <w:color w:val="555555"/>
          <w:spacing w:val="52"/>
          <w:sz w:val="20"/>
        </w:rPr>
        <w:t>CHAPTER 43</w:t>
      </w:r>
    </w:p>
    <w:p>
      <w:pPr>
        <w:widowControl w:val="1"/>
        <w:spacing w:before="0" w:after="0" w:line="425" w:lineRule="auto"/>
        <w:ind w:firstLine="0"/>
        <w:jc w:val="center"/>
      </w:pPr>
    </w:p>
    <w:p>
      <w:pPr>
        <w:keepNext/>
        <w:widowControl w:val="1"/>
        <w:spacing w:before="0" w:after="0" w:line="276" w:lineRule="auto"/>
        <w:ind w:firstLine="0"/>
        <w:jc w:val="center"/>
      </w:pPr>
      <w:r>
        <w:rPr>
          <w:rFonts w:ascii="Times New Roman" w:hAnsi="Times New Roman"/>
          <w:b/>
          <w:i w:val="0"/>
          <w:sz w:val="34"/>
        </w:rPr>
        <w:t>Ms Delight and Bobby BearHug</w:t>
      </w:r>
    </w:p>
    <w:p>
      <w:pPr>
        <w:widowControl w:val="1"/>
        <w:spacing w:before="0" w:after="0" w:line="425" w:lineRule="auto"/>
        <w:ind w:firstLine="0"/>
        <w:jc w:val="center"/>
      </w:pPr>
    </w:p>
    <w:p>
      <w:pPr>
        <w:widowControl w:val="1"/>
        <w:spacing w:before="0" w:after="7" w:line="425" w:lineRule="auto"/>
        <w:ind w:firstLine="374"/>
        <w:jc w:val="left"/>
      </w:pPr>
      <w:r>
        <w:rPr>
          <w:rFonts w:ascii="Times New Roman" w:hAnsi="Times New Roman"/>
          <w:b w:val="0"/>
          <w:i w:val="0"/>
          <w:sz w:val="26"/>
        </w:rPr>
        <w:t>Ms Delight went back to Room 4 in September.</w:t>
      </w:r>
    </w:p>
    <w:p>
      <w:pPr>
        <w:widowControl w:val="1"/>
        <w:spacing w:before="0" w:after="7" w:line="425" w:lineRule="auto"/>
        <w:ind w:firstLine="374"/>
        <w:jc w:val="left"/>
      </w:pPr>
      <w:r>
        <w:rPr>
          <w:rFonts w:ascii="Times New Roman" w:hAnsi="Times New Roman"/>
          <w:b w:val="0"/>
          <w:i w:val="0"/>
          <w:sz w:val="26"/>
        </w:rPr>
        <w:t>There had been a question about whether she would. There had been more than a question; there had been a petition, in July, got up by some adults in the staff village, asking that she be moved to another post, and it had forty-one signatures on it, and it was the single ugliest thing that happened in Playcare that entire year.</w:t>
      </w:r>
    </w:p>
    <w:p>
      <w:pPr>
        <w:widowControl w:val="1"/>
        <w:spacing w:before="0" w:after="7" w:line="425" w:lineRule="auto"/>
        <w:ind w:firstLine="374"/>
        <w:jc w:val="left"/>
      </w:pPr>
      <w:r>
        <w:rPr>
          <w:rFonts w:ascii="Times New Roman" w:hAnsi="Times New Roman"/>
          <w:b w:val="0"/>
          <w:i w:val="0"/>
          <w:sz w:val="26"/>
        </w:rPr>
        <w:t>It was stopped by a counter-petition with one thousand and nine signatures on it, which was organised in four days by a nine-year-old bear who had recently become extremely good at getting eleven hundred children to write their names on things.</w:t>
      </w:r>
    </w:p>
    <w:p>
      <w:pPr>
        <w:widowControl w:val="1"/>
        <w:spacing w:before="0" w:after="7" w:line="425" w:lineRule="auto"/>
        <w:ind w:firstLine="374"/>
        <w:jc w:val="left"/>
      </w:pPr>
      <w:r>
        <w:rPr>
          <w:rFonts w:ascii="Times New Roman" w:hAnsi="Times New Roman"/>
          <w:b w:val="0"/>
          <w:i w:val="0"/>
          <w:sz w:val="26"/>
        </w:rPr>
        <w:t>Bobby did not tell Ms Delight she was doing it. Ms Delight found out from Mr Pell, who put both documents on her desk side by side without saying anything, which was the kindest available way to do it.</w:t>
      </w:r>
    </w:p>
    <w:p>
      <w:pPr>
        <w:widowControl w:val="1"/>
        <w:spacing w:before="0" w:after="7" w:line="425" w:lineRule="auto"/>
        <w:ind w:firstLine="374"/>
        <w:jc w:val="left"/>
      </w:pPr>
      <w:r>
        <w:rPr>
          <w:rFonts w:ascii="Times New Roman" w:hAnsi="Times New Roman"/>
          <w:b w:val="0"/>
          <w:i w:val="0"/>
          <w:sz w:val="26"/>
        </w:rPr>
        <w:t>She sat with them for a long time.</w:t>
      </w:r>
    </w:p>
    <w:p>
      <w:pPr>
        <w:widowControl w:val="1"/>
        <w:spacing w:before="0" w:after="7" w:line="425" w:lineRule="auto"/>
        <w:ind w:firstLine="374"/>
        <w:jc w:val="left"/>
      </w:pPr>
      <w:r>
        <w:rPr>
          <w:rFonts w:ascii="Times New Roman" w:hAnsi="Times New Roman"/>
          <w:b w:val="0"/>
          <w:i w:val="0"/>
          <w:sz w:val="26"/>
        </w:rPr>
        <w:t>Then she went and found Bobby, in the rec hall, on a Thursday afternoon in August, and said:</w:t>
      </w:r>
    </w:p>
    <w:p>
      <w:pPr>
        <w:widowControl w:val="1"/>
        <w:spacing w:before="0" w:after="7" w:line="425" w:lineRule="auto"/>
        <w:ind w:firstLine="374"/>
        <w:jc w:val="left"/>
      </w:pPr>
      <w:r>
        <w:rPr>
          <w:rFonts w:ascii="Times New Roman" w:hAnsi="Times New Roman"/>
          <w:b w:val="0"/>
          <w:i w:val="0"/>
          <w:sz w:val="26"/>
        </w:rPr>
        <w:t>"May I sit down?"</w:t>
      </w:r>
    </w:p>
    <w:p>
      <w:pPr>
        <w:widowControl w:val="1"/>
        <w:spacing w:before="0" w:after="7" w:line="425" w:lineRule="auto"/>
        <w:ind w:firstLine="374"/>
        <w:jc w:val="left"/>
      </w:pPr>
      <w:r>
        <w:rPr>
          <w:rFonts w:ascii="Times New Roman" w:hAnsi="Times New Roman"/>
          <w:b w:val="0"/>
          <w:i w:val="0"/>
          <w:sz w:val="26"/>
        </w:rPr>
        <w:t>Bobby moved over.</w:t>
      </w:r>
    </w:p>
    <w:p>
      <w:pPr>
        <w:widowControl w:val="1"/>
        <w:spacing w:before="0" w:after="7" w:line="425" w:lineRule="auto"/>
        <w:ind w:firstLine="374"/>
        <w:jc w:val="left"/>
      </w:pPr>
      <w:r>
        <w:rPr>
          <w:rFonts w:ascii="Times New Roman" w:hAnsi="Times New Roman"/>
          <w:b w:val="0"/>
          <w:i w:val="0"/>
          <w:sz w:val="26"/>
        </w:rPr>
        <w:t>They sat on the low wall outside the rec hall for a while without saying anything, which is a hard thing for adults and an easy thing for Bobby BearHug, who had spent her whole life being comfortable in other people's silences.</w:t>
      </w:r>
    </w:p>
    <w:p>
      <w:pPr>
        <w:widowControl w:val="1"/>
        <w:spacing w:before="0" w:after="7" w:line="425" w:lineRule="auto"/>
        <w:ind w:firstLine="374"/>
        <w:jc w:val="left"/>
      </w:pPr>
      <w:r>
        <w:rPr>
          <w:rFonts w:ascii="Times New Roman" w:hAnsi="Times New Roman"/>
          <w:b w:val="0"/>
          <w:i w:val="0"/>
          <w:sz w:val="26"/>
        </w:rPr>
        <w:t>"I want to say something," said Ms Delight, "and I am going to do it badly."</w:t>
      </w:r>
    </w:p>
    <w:p>
      <w:pPr>
        <w:widowControl w:val="1"/>
        <w:spacing w:before="0" w:after="7" w:line="425" w:lineRule="auto"/>
        <w:ind w:firstLine="374"/>
        <w:jc w:val="left"/>
      </w:pPr>
      <w:r>
        <w:rPr>
          <w:rFonts w:ascii="Times New Roman" w:hAnsi="Times New Roman"/>
          <w:b w:val="0"/>
          <w:i w:val="0"/>
          <w:sz w:val="26"/>
        </w:rPr>
        <w:t>"Okay."</w:t>
      </w:r>
    </w:p>
    <w:p>
      <w:pPr>
        <w:widowControl w:val="1"/>
        <w:spacing w:before="0" w:after="7" w:line="425" w:lineRule="auto"/>
        <w:ind w:firstLine="374"/>
        <w:jc w:val="left"/>
      </w:pPr>
      <w:r>
        <w:rPr>
          <w:rFonts w:ascii="Times New Roman" w:hAnsi="Times New Roman"/>
          <w:b w:val="0"/>
          <w:i w:val="0"/>
          <w:sz w:val="26"/>
        </w:rPr>
        <w:t>"On the fifteenth of September last year I asked you a question in my office four different ways until you answered it."</w:t>
      </w:r>
    </w:p>
    <w:p>
      <w:pPr>
        <w:widowControl w:val="1"/>
        <w:spacing w:before="0" w:after="7" w:line="425" w:lineRule="auto"/>
        <w:ind w:firstLine="374"/>
        <w:jc w:val="left"/>
      </w:pPr>
      <w:r>
        <w:rPr>
          <w:rFonts w:ascii="Times New Roman" w:hAnsi="Times New Roman"/>
          <w:b w:val="0"/>
          <w:i w:val="0"/>
          <w:sz w:val="26"/>
        </w:rPr>
        <w:t>"I remember."</w:t>
      </w:r>
    </w:p>
    <w:p>
      <w:pPr>
        <w:widowControl w:val="1"/>
        <w:spacing w:before="0" w:after="7" w:line="425" w:lineRule="auto"/>
        <w:ind w:firstLine="374"/>
        <w:jc w:val="left"/>
      </w:pPr>
      <w:r>
        <w:rPr>
          <w:rFonts w:ascii="Times New Roman" w:hAnsi="Times New Roman"/>
          <w:b w:val="0"/>
          <w:i w:val="0"/>
          <w:sz w:val="26"/>
        </w:rPr>
        <w:t>"I have thought about that morning approximately nine hundred times." Ms Delight was looking straight ahead at nothing. "I have thought about it as the moment I found out. I have thought about it as the beginning of everything that went wrong. Mr Reyes stood up in a hearing and told nine hundred people it was the only time in the entire story an adult did the right thing, and I have thought about that too, every day since, and I do not entirely agree with him."</w:t>
      </w:r>
    </w:p>
    <w:p>
      <w:pPr>
        <w:widowControl w:val="1"/>
        <w:spacing w:before="0" w:after="7" w:line="425" w:lineRule="auto"/>
        <w:ind w:firstLine="374"/>
        <w:jc w:val="left"/>
      </w:pPr>
      <w:r>
        <w:rPr>
          <w:rFonts w:ascii="Times New Roman" w:hAnsi="Times New Roman"/>
          <w:b w:val="0"/>
          <w:i w:val="0"/>
          <w:sz w:val="26"/>
        </w:rPr>
        <w:t>"Neither do I," said Bobby.</w:t>
      </w:r>
    </w:p>
    <w:p>
      <w:pPr>
        <w:widowControl w:val="1"/>
        <w:spacing w:before="0" w:after="7" w:line="425" w:lineRule="auto"/>
        <w:ind w:firstLine="374"/>
        <w:jc w:val="left"/>
      </w:pPr>
      <w:r>
        <w:rPr>
          <w:rFonts w:ascii="Times New Roman" w:hAnsi="Times New Roman"/>
          <w:b w:val="0"/>
          <w:i w:val="0"/>
          <w:sz w:val="26"/>
        </w:rPr>
        <w:t>Ms Delight turned her head.</w:t>
      </w:r>
    </w:p>
    <w:p>
      <w:pPr>
        <w:widowControl w:val="1"/>
        <w:spacing w:before="0" w:after="7" w:line="425" w:lineRule="auto"/>
        <w:ind w:firstLine="374"/>
        <w:jc w:val="left"/>
      </w:pPr>
      <w:r>
        <w:rPr>
          <w:rFonts w:ascii="Times New Roman" w:hAnsi="Times New Roman"/>
          <w:b w:val="0"/>
          <w:i w:val="0"/>
          <w:sz w:val="26"/>
        </w:rPr>
        <w:t>"No?"</w:t>
      </w:r>
    </w:p>
    <w:p>
      <w:pPr>
        <w:widowControl w:val="1"/>
        <w:spacing w:before="0" w:after="7" w:line="425" w:lineRule="auto"/>
        <w:ind w:firstLine="374"/>
        <w:jc w:val="left"/>
      </w:pPr>
      <w:r>
        <w:rPr>
          <w:rFonts w:ascii="Times New Roman" w:hAnsi="Times New Roman"/>
          <w:b w:val="0"/>
          <w:i w:val="0"/>
          <w:sz w:val="26"/>
        </w:rPr>
        <w:t>"You did do the right thing," said Bobby. "You asked me and you kept asking till I said a true thing. That bit was good. I've never minded that bit. Everybody thinks I mind that bit."</w:t>
      </w:r>
    </w:p>
    <w:p>
      <w:pPr>
        <w:widowControl w:val="1"/>
        <w:spacing w:before="0" w:after="7" w:line="425" w:lineRule="auto"/>
        <w:ind w:firstLine="374"/>
        <w:jc w:val="left"/>
      </w:pPr>
      <w:r>
        <w:rPr>
          <w:rFonts w:ascii="Times New Roman" w:hAnsi="Times New Roman"/>
          <w:b w:val="0"/>
          <w:i w:val="0"/>
          <w:sz w:val="26"/>
        </w:rPr>
        <w:t>"But?"</w:t>
      </w:r>
    </w:p>
    <w:p>
      <w:pPr>
        <w:widowControl w:val="1"/>
        <w:spacing w:before="0" w:after="7" w:line="425" w:lineRule="auto"/>
        <w:ind w:firstLine="374"/>
        <w:jc w:val="left"/>
      </w:pPr>
      <w:r>
        <w:rPr>
          <w:rFonts w:ascii="Times New Roman" w:hAnsi="Times New Roman"/>
          <w:b w:val="0"/>
          <w:i w:val="0"/>
          <w:sz w:val="26"/>
        </w:rPr>
        <w:t>"But then you went away," said Bobby.</w:t>
      </w:r>
    </w:p>
    <w:p>
      <w:pPr>
        <w:widowControl w:val="1"/>
        <w:spacing w:before="0" w:after="7" w:line="425" w:lineRule="auto"/>
        <w:ind w:firstLine="374"/>
        <w:jc w:val="left"/>
      </w:pPr>
      <w:r>
        <w:rPr>
          <w:rFonts w:ascii="Times New Roman" w:hAnsi="Times New Roman"/>
          <w:b w:val="0"/>
          <w:i w:val="0"/>
          <w:sz w:val="26"/>
        </w:rPr>
        <w:t>Ms Delight said nothing.</w:t>
      </w:r>
    </w:p>
    <w:p>
      <w:pPr>
        <w:widowControl w:val="1"/>
        <w:spacing w:before="0" w:after="7" w:line="425" w:lineRule="auto"/>
        <w:ind w:firstLine="374"/>
        <w:jc w:val="left"/>
      </w:pPr>
      <w:r>
        <w:rPr>
          <w:rFonts w:ascii="Times New Roman" w:hAnsi="Times New Roman"/>
          <w:b w:val="0"/>
          <w:i w:val="0"/>
          <w:sz w:val="26"/>
        </w:rPr>
        <w:t>"That's the bit," said Bobby. "You asked me the hard question in the nice room and I told you the truth and then you said off you go and I went back to class and I never saw you again. Not properly. You did the first half." She swung her feet. "Your mum did the second half. That's the difference. That's the whole difference, that's it, that's the entire thing everybody's been arguing about for a year. Your mum asked the question and then she sat there."</w:t>
      </w:r>
    </w:p>
    <w:p>
      <w:pPr>
        <w:widowControl w:val="1"/>
        <w:spacing w:before="0" w:after="7" w:line="425" w:lineRule="auto"/>
        <w:ind w:firstLine="374"/>
        <w:jc w:val="left"/>
      </w:pPr>
      <w:r>
        <w:rPr>
          <w:rFonts w:ascii="Times New Roman" w:hAnsi="Times New Roman"/>
          <w:b w:val="0"/>
          <w:i w:val="0"/>
          <w:sz w:val="26"/>
        </w:rPr>
        <w:t>Ms Delight put her hand over her mouth.</w:t>
      </w:r>
    </w:p>
    <w:p>
      <w:pPr>
        <w:widowControl w:val="1"/>
        <w:spacing w:before="0" w:after="7" w:line="425" w:lineRule="auto"/>
        <w:ind w:firstLine="374"/>
        <w:jc w:val="left"/>
      </w:pPr>
      <w:r>
        <w:rPr>
          <w:rFonts w:ascii="Times New Roman" w:hAnsi="Times New Roman"/>
          <w:b w:val="0"/>
          <w:i w:val="0"/>
          <w:sz w:val="26"/>
        </w:rPr>
        <w:t>It was, several people who saw it from across the rec hall agreed, the slowest and most horrible movement any of them had ever seen. Her hand came up in stages, like it was arriving from a long way off, and when it got to her mouth she pressed it flat and held it there.</w:t>
      </w:r>
    </w:p>
    <w:p>
      <w:pPr>
        <w:widowControl w:val="1"/>
        <w:spacing w:before="0" w:after="7" w:line="425" w:lineRule="auto"/>
        <w:ind w:firstLine="374"/>
        <w:jc w:val="left"/>
      </w:pPr>
      <w:r>
        <w:rPr>
          <w:rFonts w:ascii="Times New Roman" w:hAnsi="Times New Roman"/>
          <w:b w:val="0"/>
          <w:i w:val="0"/>
          <w:sz w:val="26"/>
        </w:rPr>
        <w:t>Bobby BearHug looked at her for a second.</w:t>
      </w:r>
    </w:p>
    <w:p>
      <w:pPr>
        <w:widowControl w:val="1"/>
        <w:spacing w:before="0" w:after="7" w:line="425" w:lineRule="auto"/>
        <w:ind w:firstLine="374"/>
        <w:jc w:val="left"/>
      </w:pPr>
      <w:r>
        <w:rPr>
          <w:rFonts w:ascii="Times New Roman" w:hAnsi="Times New Roman"/>
          <w:b w:val="0"/>
          <w:i w:val="0"/>
          <w:sz w:val="26"/>
        </w:rPr>
        <w:t>Then she reached over and took the hand and pulled it down and said, "You don't have to do that. I can't understand you with your hand there."</w:t>
      </w:r>
    </w:p>
    <w:p>
      <w:pPr>
        <w:widowControl w:val="1"/>
        <w:spacing w:before="0" w:after="7" w:line="425" w:lineRule="auto"/>
        <w:ind w:firstLine="374"/>
        <w:jc w:val="left"/>
      </w:pPr>
      <w:r>
        <w:rPr>
          <w:rFonts w:ascii="Times New Roman" w:hAnsi="Times New Roman"/>
          <w:b w:val="0"/>
          <w:i w:val="0"/>
          <w:sz w:val="26"/>
        </w:rPr>
        <w:t>And Ms Delight made a sound that was not a word.</w:t>
      </w:r>
    </w:p>
    <w:p>
      <w:pPr>
        <w:widowControl w:val="1"/>
        <w:spacing w:before="0" w:after="7" w:line="425" w:lineRule="auto"/>
        <w:ind w:firstLine="374"/>
        <w:jc w:val="left"/>
      </w:pPr>
      <w:r>
        <w:rPr>
          <w:rFonts w:ascii="Times New Roman" w:hAnsi="Times New Roman"/>
          <w:b w:val="0"/>
          <w:i w:val="0"/>
          <w:sz w:val="26"/>
        </w:rPr>
        <w:t>"Ms Delight?"</w:t>
      </w:r>
    </w:p>
    <w:p>
      <w:pPr>
        <w:widowControl w:val="1"/>
        <w:spacing w:before="0" w:after="7" w:line="425" w:lineRule="auto"/>
        <w:ind w:firstLine="374"/>
        <w:jc w:val="left"/>
      </w:pPr>
      <w:r>
        <w:rPr>
          <w:rFonts w:ascii="Times New Roman" w:hAnsi="Times New Roman"/>
          <w:b w:val="0"/>
          <w:i w:val="0"/>
          <w:sz w:val="26"/>
        </w:rPr>
        <w:t>"Yes, Bobby."</w:t>
      </w:r>
    </w:p>
    <w:p>
      <w:pPr>
        <w:widowControl w:val="1"/>
        <w:spacing w:before="0" w:after="7" w:line="425" w:lineRule="auto"/>
        <w:ind w:firstLine="374"/>
        <w:jc w:val="left"/>
      </w:pPr>
      <w:r>
        <w:rPr>
          <w:rFonts w:ascii="Times New Roman" w:hAnsi="Times New Roman"/>
          <w:b w:val="0"/>
          <w:i w:val="0"/>
          <w:sz w:val="26"/>
        </w:rPr>
        <w:t>"Are you okay?"</w:t>
      </w:r>
    </w:p>
    <w:p>
      <w:pPr>
        <w:widowControl w:val="1"/>
        <w:spacing w:before="0" w:after="7" w:line="425" w:lineRule="auto"/>
        <w:ind w:firstLine="374"/>
        <w:jc w:val="left"/>
      </w:pPr>
      <w:r>
        <w:rPr>
          <w:rFonts w:ascii="Times New Roman" w:hAnsi="Times New Roman"/>
          <w:b w:val="0"/>
          <w:i w:val="0"/>
          <w:sz w:val="26"/>
        </w:rPr>
        <w:t>"No," said Ms Delight.</w:t>
      </w:r>
    </w:p>
    <w:p>
      <w:pPr>
        <w:widowControl w:val="1"/>
        <w:spacing w:before="0" w:after="7" w:line="425" w:lineRule="auto"/>
        <w:ind w:firstLine="374"/>
        <w:jc w:val="left"/>
      </w:pPr>
      <w:r>
        <w:rPr>
          <w:rFonts w:ascii="Times New Roman" w:hAnsi="Times New Roman"/>
          <w:b w:val="0"/>
          <w:i w:val="0"/>
          <w:sz w:val="26"/>
        </w:rPr>
        <w:t>"Okay," said Bobby. "That's allowed."</w:t>
      </w:r>
    </w:p>
    <w:p>
      <w:pPr>
        <w:widowControl w:val="1"/>
        <w:spacing w:before="0" w:after="7" w:line="425" w:lineRule="auto"/>
        <w:ind w:firstLine="374"/>
        <w:jc w:val="left"/>
      </w:pPr>
      <w:r>
        <w:rPr>
          <w:rFonts w:ascii="Times New Roman" w:hAnsi="Times New Roman"/>
          <w:b w:val="0"/>
          <w:i w:val="0"/>
          <w:sz w:val="26"/>
        </w:rPr>
        <w:t>They sat there for another while.</w:t>
      </w:r>
    </w:p>
    <w:p>
      <w:pPr>
        <w:widowControl w:val="1"/>
        <w:spacing w:before="0" w:after="7" w:line="425" w:lineRule="auto"/>
        <w:ind w:firstLine="374"/>
        <w:jc w:val="left"/>
      </w:pPr>
      <w:r>
        <w:rPr>
          <w:rFonts w:ascii="Times New Roman" w:hAnsi="Times New Roman"/>
          <w:b w:val="0"/>
          <w:i w:val="0"/>
          <w:sz w:val="26"/>
        </w:rPr>
        <w:t>"I would like to come to the Tuesdays," said Ms Delight eventually. "I have not come. I have been standing outside the rec hall on Tuesdays since the twenty-eighth of July and I have not gone in, and last week Marlow went in and I did not, and my twelve-year-old is braver than I am, which I have been aware of for some time and which I do not enjoy."</w:t>
      </w:r>
    </w:p>
    <w:p>
      <w:pPr>
        <w:widowControl w:val="1"/>
        <w:spacing w:before="0" w:after="7" w:line="425" w:lineRule="auto"/>
        <w:ind w:firstLine="374"/>
        <w:jc w:val="left"/>
      </w:pPr>
      <w:r>
        <w:rPr>
          <w:rFonts w:ascii="Times New Roman" w:hAnsi="Times New Roman"/>
          <w:b w:val="0"/>
          <w:i w:val="0"/>
          <w:sz w:val="26"/>
        </w:rPr>
        <w:t>"So come in."</w:t>
      </w:r>
    </w:p>
    <w:p>
      <w:pPr>
        <w:widowControl w:val="1"/>
        <w:spacing w:before="0" w:after="7" w:line="425" w:lineRule="auto"/>
        <w:ind w:firstLine="374"/>
        <w:jc w:val="left"/>
      </w:pPr>
      <w:r>
        <w:rPr>
          <w:rFonts w:ascii="Times New Roman" w:hAnsi="Times New Roman"/>
          <w:b w:val="0"/>
          <w:i w:val="0"/>
          <w:sz w:val="26"/>
        </w:rPr>
        <w:t>"Bobby, there are eleven hundred children in that hall and every single one of them knows my name."</w:t>
      </w:r>
    </w:p>
    <w:p>
      <w:pPr>
        <w:widowControl w:val="1"/>
        <w:spacing w:before="0" w:after="7" w:line="425" w:lineRule="auto"/>
        <w:ind w:firstLine="374"/>
        <w:jc w:val="left"/>
      </w:pPr>
      <w:r>
        <w:rPr>
          <w:rFonts w:ascii="Times New Roman" w:hAnsi="Times New Roman"/>
          <w:b w:val="0"/>
          <w:i w:val="0"/>
          <w:sz w:val="26"/>
        </w:rPr>
        <w:t>"Yeah," said Bobby.</w:t>
      </w:r>
    </w:p>
    <w:p>
      <w:pPr>
        <w:widowControl w:val="1"/>
        <w:spacing w:before="0" w:after="7" w:line="425" w:lineRule="auto"/>
        <w:ind w:firstLine="374"/>
        <w:jc w:val="left"/>
      </w:pPr>
      <w:r>
        <w:rPr>
          <w:rFonts w:ascii="Times New Roman" w:hAnsi="Times New Roman"/>
          <w:b w:val="0"/>
          <w:i w:val="0"/>
          <w:sz w:val="26"/>
        </w:rPr>
        <w:t>"They will look at me."</w:t>
      </w:r>
    </w:p>
    <w:p>
      <w:pPr>
        <w:widowControl w:val="1"/>
        <w:spacing w:before="0" w:after="7" w:line="425" w:lineRule="auto"/>
        <w:ind w:firstLine="374"/>
        <w:jc w:val="left"/>
      </w:pPr>
      <w:r>
        <w:rPr>
          <w:rFonts w:ascii="Times New Roman" w:hAnsi="Times New Roman"/>
          <w:b w:val="0"/>
          <w:i w:val="0"/>
          <w:sz w:val="26"/>
        </w:rPr>
        <w:t>"Yeah," said Bobby. "For about a minute. And then something'll happen on the screen and they'll stop, because they're nine, and nine-year-olds cannot look at anything for more than a minute, which is the entire reason we're all in this mess."</w:t>
      </w:r>
    </w:p>
    <w:p>
      <w:pPr>
        <w:widowControl w:val="1"/>
        <w:spacing w:before="0" w:after="7" w:line="425" w:lineRule="auto"/>
        <w:ind w:firstLine="374"/>
        <w:jc w:val="left"/>
      </w:pPr>
      <w:r>
        <w:rPr>
          <w:rFonts w:ascii="Times New Roman" w:hAnsi="Times New Roman"/>
          <w:b w:val="0"/>
          <w:i w:val="0"/>
          <w:sz w:val="26"/>
        </w:rPr>
        <w:t>Ms Delight laughed.</w:t>
      </w:r>
    </w:p>
    <w:p>
      <w:pPr>
        <w:widowControl w:val="1"/>
        <w:spacing w:before="0" w:after="7" w:line="425" w:lineRule="auto"/>
        <w:ind w:firstLine="374"/>
        <w:jc w:val="left"/>
      </w:pPr>
      <w:r>
        <w:rPr>
          <w:rFonts w:ascii="Times New Roman" w:hAnsi="Times New Roman"/>
          <w:b w:val="0"/>
          <w:i w:val="0"/>
          <w:sz w:val="26"/>
        </w:rPr>
        <w:t>It was short and it was wet and it was, on the whole, real.</w:t>
      </w:r>
    </w:p>
    <w:p>
      <w:pPr>
        <w:widowControl w:val="1"/>
        <w:spacing w:before="0" w:after="7" w:line="425" w:lineRule="auto"/>
        <w:ind w:firstLine="374"/>
        <w:jc w:val="left"/>
      </w:pPr>
      <w:r>
        <w:rPr>
          <w:rFonts w:ascii="Times New Roman" w:hAnsi="Times New Roman"/>
          <w:b w:val="0"/>
          <w:i w:val="0"/>
          <w:sz w:val="26"/>
        </w:rPr>
        <w:t>"Will you sit with me?" she said.</w:t>
      </w:r>
    </w:p>
    <w:p>
      <w:pPr>
        <w:widowControl w:val="1"/>
        <w:spacing w:before="0" w:after="7" w:line="425" w:lineRule="auto"/>
        <w:ind w:firstLine="374"/>
        <w:jc w:val="left"/>
      </w:pPr>
      <w:r>
        <w:rPr>
          <w:rFonts w:ascii="Times New Roman" w:hAnsi="Times New Roman"/>
          <w:b w:val="0"/>
          <w:i w:val="0"/>
          <w:sz w:val="26"/>
        </w:rPr>
        <w:t>And Bobby BearHug, who had given out eleven thousand hugs and had once counted thirty before breakfast and had never in her entire life been asked to do anything harder than this, said:</w:t>
      </w:r>
    </w:p>
    <w:p>
      <w:pPr>
        <w:widowControl w:val="1"/>
        <w:spacing w:before="0" w:after="7" w:line="425" w:lineRule="auto"/>
        <w:ind w:firstLine="374"/>
        <w:jc w:val="left"/>
      </w:pPr>
      <w:r>
        <w:rPr>
          <w:rFonts w:ascii="Times New Roman" w:hAnsi="Times New Roman"/>
          <w:b w:val="0"/>
          <w:i w:val="0"/>
          <w:sz w:val="26"/>
        </w:rPr>
        <w:t>"Yeah. Course. I'll save you a seat. I'll do the one on the end so you can go if it's bad."</w:t>
      </w:r>
    </w:p>
    <w:p>
      <w:pPr>
        <w:widowControl w:val="1"/>
        <w:spacing w:before="0" w:after="7" w:line="425" w:lineRule="auto"/>
        <w:ind w:firstLine="374"/>
        <w:jc w:val="left"/>
      </w:pPr>
      <w:r>
        <w:rPr>
          <w:rFonts w:ascii="Times New Roman" w:hAnsi="Times New Roman"/>
          <w:b w:val="0"/>
          <w:i w:val="0"/>
          <w:sz w:val="26"/>
        </w:rPr>
        <w:t>"Thank you."</w:t>
      </w:r>
    </w:p>
    <w:p>
      <w:pPr>
        <w:widowControl w:val="1"/>
        <w:spacing w:before="0" w:after="7" w:line="425" w:lineRule="auto"/>
        <w:ind w:firstLine="374"/>
        <w:jc w:val="left"/>
      </w:pPr>
      <w:r>
        <w:rPr>
          <w:rFonts w:ascii="Times New Roman" w:hAnsi="Times New Roman"/>
          <w:b w:val="0"/>
          <w:i w:val="0"/>
          <w:sz w:val="26"/>
        </w:rPr>
        <w:t>"And Ms Delight?"</w:t>
      </w:r>
    </w:p>
    <w:p>
      <w:pPr>
        <w:widowControl w:val="1"/>
        <w:spacing w:before="0" w:after="7" w:line="425" w:lineRule="auto"/>
        <w:ind w:firstLine="374"/>
        <w:jc w:val="left"/>
      </w:pPr>
      <w:r>
        <w:rPr>
          <w:rFonts w:ascii="Times New Roman" w:hAnsi="Times New Roman"/>
          <w:b w:val="0"/>
          <w:i w:val="0"/>
          <w:sz w:val="26"/>
        </w:rPr>
        <w:t>"Yes, Bobby."</w:t>
      </w:r>
    </w:p>
    <w:p>
      <w:pPr>
        <w:widowControl w:val="1"/>
        <w:spacing w:before="0" w:after="7" w:line="425" w:lineRule="auto"/>
        <w:ind w:firstLine="374"/>
        <w:jc w:val="left"/>
      </w:pPr>
      <w:r>
        <w:rPr>
          <w:rFonts w:ascii="Times New Roman" w:hAnsi="Times New Roman"/>
          <w:b w:val="0"/>
          <w:i w:val="0"/>
          <w:sz w:val="26"/>
        </w:rPr>
        <w:t>"You can say 'I don't know yet,'" said Bobby. "In the talking bit. If somebody asks you what you made of it. That's a real answer, you're allowed, we let everybody say it. Tomas says it every week. It's basically his thing now."</w:t>
      </w:r>
    </w:p>
    <w:p>
      <w:pPr>
        <w:widowControl w:val="1"/>
        <w:spacing w:before="0" w:after="7" w:line="425" w:lineRule="auto"/>
        <w:ind w:firstLine="374"/>
        <w:jc w:val="left"/>
      </w:pPr>
      <w:r>
        <w:rPr>
          <w:rFonts w:ascii="Times New Roman" w:hAnsi="Times New Roman"/>
          <w:b w:val="0"/>
          <w:i w:val="0"/>
          <w:sz w:val="26"/>
        </w:rPr>
        <w:t>Ms Delight sat on a low wall outside a rec hall and looked at a small pink bear.</w:t>
      </w:r>
    </w:p>
    <w:p>
      <w:pPr>
        <w:widowControl w:val="1"/>
        <w:spacing w:before="0" w:after="7" w:line="425" w:lineRule="auto"/>
        <w:ind w:firstLine="374"/>
        <w:jc w:val="left"/>
      </w:pPr>
      <w:r>
        <w:rPr>
          <w:rFonts w:ascii="Times New Roman" w:hAnsi="Times New Roman"/>
          <w:b w:val="0"/>
          <w:i w:val="0"/>
          <w:sz w:val="26"/>
        </w:rPr>
        <w:t>"I know," she said. "I invented it. I was nine."</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keepNext/>
        <w:widowControl w:val="1"/>
        <w:spacing w:before="0" w:after="0" w:line="240" w:lineRule="auto"/>
        <w:ind w:firstLine="0"/>
        <w:jc w:val="center"/>
      </w:pPr>
      <w:r>
        <w:rPr>
          <w:rFonts w:ascii="Times New Roman" w:hAnsi="Times New Roman"/>
          <w:b w:val="0"/>
          <w:i w:val="0"/>
          <w:color w:val="555555"/>
          <w:spacing w:val="52"/>
          <w:sz w:val="20"/>
        </w:rPr>
        <w:t>CHAPTER 44</w:t>
      </w:r>
    </w:p>
    <w:p>
      <w:pPr>
        <w:widowControl w:val="1"/>
        <w:spacing w:before="0" w:after="0" w:line="425" w:lineRule="auto"/>
        <w:ind w:firstLine="0"/>
        <w:jc w:val="center"/>
      </w:pPr>
    </w:p>
    <w:p>
      <w:pPr>
        <w:keepNext/>
        <w:widowControl w:val="1"/>
        <w:spacing w:before="0" w:after="0" w:line="276" w:lineRule="auto"/>
        <w:ind w:firstLine="0"/>
        <w:jc w:val="center"/>
      </w:pPr>
      <w:r>
        <w:rPr>
          <w:rFonts w:ascii="Times New Roman" w:hAnsi="Times New Roman"/>
          <w:b/>
          <w:i w:val="0"/>
          <w:sz w:val="34"/>
        </w:rPr>
        <w:t>A Year Later</w:t>
      </w:r>
    </w:p>
    <w:p>
      <w:pPr>
        <w:widowControl w:val="1"/>
        <w:spacing w:before="0" w:after="0" w:line="425" w:lineRule="auto"/>
        <w:ind w:firstLine="0"/>
        <w:jc w:val="center"/>
      </w:pPr>
    </w:p>
    <w:p>
      <w:pPr>
        <w:widowControl w:val="1"/>
        <w:spacing w:before="0" w:after="7" w:line="425" w:lineRule="auto"/>
        <w:ind w:firstLine="374"/>
        <w:jc w:val="left"/>
      </w:pPr>
      <w:r>
        <w:rPr>
          <w:rFonts w:ascii="Times New Roman" w:hAnsi="Times New Roman"/>
          <w:b w:val="0"/>
          <w:i w:val="0"/>
          <w:sz w:val="26"/>
        </w:rPr>
        <w:t>Here is Playcare a year on, because I promised at the start that I would tell you what happened and not just what it felt like.</w:t>
      </w:r>
    </w:p>
    <w:p>
      <w:pPr>
        <w:widowControl w:val="1"/>
        <w:spacing w:before="0" w:after="7" w:line="425" w:lineRule="auto"/>
        <w:ind w:firstLine="374"/>
        <w:jc w:val="left"/>
      </w:pPr>
      <w:r>
        <w:rPr>
          <w:rFonts w:ascii="Times New Roman" w:hAnsi="Times New Roman"/>
          <w:b w:val="0"/>
          <w:i w:val="0"/>
          <w:sz w:val="26"/>
        </w:rPr>
        <w:t>Ordinance 11 is gone and nobody has proposed anything like it since, though a member of the council did raise something about the ball pit in March and was voted down eight to one, which people found funny for weeks.</w:t>
      </w:r>
    </w:p>
    <w:p>
      <w:pPr>
        <w:widowControl w:val="1"/>
        <w:spacing w:before="0" w:after="7" w:line="425" w:lineRule="auto"/>
        <w:ind w:firstLine="374"/>
        <w:jc w:val="left"/>
      </w:pPr>
      <w:r>
        <w:rPr>
          <w:rFonts w:ascii="Times New Roman" w:hAnsi="Times New Roman"/>
          <w:b w:val="0"/>
          <w:i w:val="0"/>
          <w:sz w:val="26"/>
        </w:rPr>
        <w:t>The Eight O'Clock Programme runs on Tuesdays and Thursdays. Attendance is about four hundred, which is down from eleven hundred, which Fenn says in her log is "exactly right and exactly what I wanted and I would like it noted that I have stopped apologising for it." Four hundred children who want to be there is a programme. Eleven hundred children who have nowhere else to be is a queue.</w:t>
      </w:r>
    </w:p>
    <w:p>
      <w:pPr>
        <w:widowControl w:val="1"/>
        <w:spacing w:before="0" w:after="7" w:line="425" w:lineRule="auto"/>
        <w:ind w:firstLine="374"/>
        <w:jc w:val="left"/>
      </w:pPr>
      <w:r>
        <w:rPr>
          <w:rFonts w:ascii="Times New Roman" w:hAnsi="Times New Roman"/>
          <w:b w:val="0"/>
          <w:i w:val="0"/>
          <w:sz w:val="26"/>
        </w:rPr>
        <w:t>They do not only watch SML. They watch a lot of things. The most argued-about session of the entire first year was about a nature documentary and it nearly came to blows.</w:t>
      </w:r>
    </w:p>
    <w:p>
      <w:pPr>
        <w:widowControl w:val="1"/>
        <w:spacing w:before="0" w:after="7" w:line="425" w:lineRule="auto"/>
        <w:ind w:firstLine="374"/>
        <w:jc w:val="left"/>
      </w:pPr>
      <w:r>
        <w:rPr>
          <w:rFonts w:ascii="Times New Roman" w:hAnsi="Times New Roman"/>
          <w:b w:val="0"/>
          <w:i w:val="0"/>
          <w:sz w:val="26"/>
        </w:rPr>
        <w:t>The handwritten books are gone. All of them. There was no order about it and nobody collected them in; they simply stopped being interesting the moment the thing they were a substitute for came back, and by October the lending library had folded, and the eleven-year-old who kept the ledger was extremely put out about it, because she had been running a functioning institution and now she was not.</w:t>
      </w:r>
    </w:p>
    <w:p>
      <w:pPr>
        <w:widowControl w:val="1"/>
        <w:spacing w:before="0" w:after="7" w:line="425" w:lineRule="auto"/>
        <w:ind w:firstLine="374"/>
        <w:jc w:val="left"/>
      </w:pPr>
      <w:r>
        <w:rPr>
          <w:rFonts w:ascii="Times New Roman" w:hAnsi="Times New Roman"/>
          <w:b w:val="0"/>
          <w:i w:val="0"/>
          <w:sz w:val="26"/>
        </w:rPr>
        <w:t>Jacob still has Exhibit 34 and will not throw it away and will not let anybody read it.</w:t>
      </w:r>
    </w:p>
    <w:p>
      <w:pPr>
        <w:widowControl w:val="1"/>
        <w:spacing w:before="0" w:after="7" w:line="425" w:lineRule="auto"/>
        <w:ind w:firstLine="374"/>
        <w:jc w:val="left"/>
      </w:pPr>
      <w:r>
        <w:rPr>
          <w:rFonts w:ascii="Times New Roman" w:hAnsi="Times New Roman"/>
          <w:b w:val="0"/>
          <w:i w:val="0"/>
          <w:sz w:val="26"/>
        </w:rPr>
        <w:t>The photocopier browser was disabled in August. It took the technician four minutes.</w:t>
      </w:r>
    </w:p>
    <w:p>
      <w:pPr>
        <w:widowControl w:val="1"/>
        <w:spacing w:before="0" w:after="7" w:line="425" w:lineRule="auto"/>
        <w:ind w:firstLine="374"/>
        <w:jc w:val="left"/>
      </w:pPr>
      <w:r>
        <w:rPr>
          <w:rFonts w:ascii="Times New Roman" w:hAnsi="Times New Roman"/>
          <w:b w:val="0"/>
          <w:i w:val="0"/>
          <w:sz w:val="26"/>
        </w:rPr>
        <w:t>Priya Nandakumar is twelve now and writes things down on purpose. She is doing an oral history of the whole business, properly, with a recorder, and she has interviewed a hundred and eleven people, and she interviewed me for two and a half hours and corrected me nine times, and about a third of what is in this book is in it because of her.</w:t>
      </w:r>
    </w:p>
    <w:p>
      <w:pPr>
        <w:widowControl w:val="1"/>
        <w:spacing w:before="0" w:after="7" w:line="425" w:lineRule="auto"/>
        <w:ind w:firstLine="374"/>
        <w:jc w:val="left"/>
      </w:pPr>
      <w:r>
        <w:rPr>
          <w:rFonts w:ascii="Times New Roman" w:hAnsi="Times New Roman"/>
          <w:b w:val="0"/>
          <w:i w:val="0"/>
          <w:sz w:val="26"/>
        </w:rPr>
        <w:t>CatNap still keeps his book. The number is back down to about fifty a week, which he says is roughly normal, and slightly better than before all this started, and he does not know why and has stopped trying to work it out.</w:t>
      </w:r>
    </w:p>
    <w:p>
      <w:pPr>
        <w:widowControl w:val="1"/>
        <w:spacing w:before="0" w:after="7" w:line="425" w:lineRule="auto"/>
        <w:ind w:firstLine="374"/>
        <w:jc w:val="left"/>
      </w:pPr>
      <w:r>
        <w:rPr>
          <w:rFonts w:ascii="Times New Roman" w:hAnsi="Times New Roman"/>
          <w:b w:val="0"/>
          <w:i w:val="0"/>
          <w:sz w:val="26"/>
        </w:rPr>
        <w:t>Fenn is still Coordinator. She has been offered a promotion twice and has said no twice.</w:t>
      </w:r>
    </w:p>
    <w:p>
      <w:pPr>
        <w:widowControl w:val="1"/>
        <w:spacing w:before="0" w:after="7" w:line="425" w:lineRule="auto"/>
        <w:ind w:firstLine="374"/>
        <w:jc w:val="left"/>
      </w:pPr>
      <w:r>
        <w:rPr>
          <w:rFonts w:ascii="Times New Roman" w:hAnsi="Times New Roman"/>
          <w:b w:val="0"/>
          <w:i w:val="0"/>
          <w:sz w:val="26"/>
        </w:rPr>
        <w:t>Marlow Delight is thirteen and does not watch it and goes on Tuesdays anyway and, since about February, argues. He argues extremely well. His mother says watching him do it is the strangest experience of her life.</w:t>
      </w:r>
    </w:p>
    <w:p>
      <w:pPr>
        <w:widowControl w:val="1"/>
        <w:spacing w:before="0" w:after="7" w:line="425" w:lineRule="auto"/>
        <w:ind w:firstLine="374"/>
        <w:jc w:val="left"/>
      </w:pPr>
      <w:r>
        <w:rPr>
          <w:rFonts w:ascii="Times New Roman" w:hAnsi="Times New Roman"/>
          <w:b w:val="0"/>
          <w:i w:val="0"/>
          <w:sz w:val="26"/>
        </w:rPr>
        <w:t>Gus is ten and still reads at the table.</w:t>
      </w:r>
    </w:p>
    <w:p>
      <w:pPr>
        <w:widowControl w:val="1"/>
        <w:spacing w:before="0" w:after="7" w:line="425" w:lineRule="auto"/>
        <w:ind w:firstLine="374"/>
        <w:jc w:val="left"/>
      </w:pPr>
      <w:r>
        <w:rPr>
          <w:rFonts w:ascii="Times New Roman" w:hAnsi="Times New Roman"/>
          <w:b w:val="0"/>
          <w:i w:val="0"/>
          <w:sz w:val="26"/>
        </w:rPr>
        <w:t>Otto is seven and has not changed in any respect whatsoever.</w:t>
      </w:r>
    </w:p>
    <w:p>
      <w:pPr>
        <w:widowControl w:val="1"/>
        <w:spacing w:before="0" w:after="7" w:line="425" w:lineRule="auto"/>
        <w:ind w:firstLine="374"/>
        <w:jc w:val="left"/>
      </w:pPr>
      <w:r>
        <w:rPr>
          <w:rFonts w:ascii="Times New Roman" w:hAnsi="Times New Roman"/>
          <w:b w:val="0"/>
          <w:i w:val="0"/>
          <w:sz w:val="26"/>
        </w:rPr>
        <w:t>Mr Voss went back to the administration. He sent Jacob a letter in August. It said, in its entirety: "Mr Reyes — When you are older, come and work for me. I have been on the other side of you once and I do not wish to repeat it. V."</w:t>
      </w:r>
    </w:p>
    <w:p>
      <w:pPr>
        <w:widowControl w:val="1"/>
        <w:spacing w:before="0" w:after="7" w:line="425" w:lineRule="auto"/>
        <w:ind w:firstLine="374"/>
        <w:jc w:val="left"/>
      </w:pPr>
      <w:r>
        <w:rPr>
          <w:rFonts w:ascii="Times New Roman" w:hAnsi="Times New Roman"/>
          <w:b w:val="0"/>
          <w:i w:val="0"/>
          <w:sz w:val="26"/>
        </w:rPr>
        <w:t>Jacob has it framed. It is the only thing he has ever taken out of the shoebox permanently.</w:t>
      </w:r>
    </w:p>
    <w:p>
      <w:pPr>
        <w:widowControl w:val="1"/>
        <w:spacing w:before="0" w:after="7" w:line="425" w:lineRule="auto"/>
        <w:ind w:firstLine="374"/>
        <w:jc w:val="left"/>
      </w:pPr>
      <w:r>
        <w:rPr>
          <w:rFonts w:ascii="Times New Roman" w:hAnsi="Times New Roman"/>
          <w:b w:val="0"/>
          <w:i w:val="0"/>
          <w:sz w:val="26"/>
        </w:rPr>
        <w:t>Ada Olumide still lives four doors down from Ms Delight. They have tea on Sundays. They did not before.</w:t>
      </w:r>
    </w:p>
    <w:p>
      <w:pPr>
        <w:widowControl w:val="1"/>
        <w:spacing w:before="0" w:after="7" w:line="425" w:lineRule="auto"/>
        <w:ind w:firstLine="374"/>
        <w:jc w:val="left"/>
      </w:pPr>
      <w:r>
        <w:rPr>
          <w:rFonts w:ascii="Times New Roman" w:hAnsi="Times New Roman"/>
          <w:b w:val="0"/>
          <w:i w:val="0"/>
          <w:sz w:val="26"/>
        </w:rPr>
        <w:t>And Ms Delight is in Room 4, where she has always been, teaching fractions to twenty-six children, with her permanent smile and her green notebook and three plants on the windowsill that are still doing well.</w:t>
      </w:r>
    </w:p>
    <w:p>
      <w:pPr>
        <w:widowControl w:val="1"/>
        <w:spacing w:before="0" w:after="7" w:line="425" w:lineRule="auto"/>
        <w:ind w:firstLine="374"/>
        <w:jc w:val="left"/>
      </w:pPr>
      <w:r>
        <w:rPr>
          <w:rFonts w:ascii="Times New Roman" w:hAnsi="Times New Roman"/>
          <w:b w:val="0"/>
          <w:i w:val="0"/>
          <w:sz w:val="26"/>
        </w:rPr>
        <w:t>She goes to the Tuesdays.</w:t>
      </w:r>
    </w:p>
    <w:p>
      <w:pPr>
        <w:widowControl w:val="1"/>
        <w:spacing w:before="0" w:after="7" w:line="425" w:lineRule="auto"/>
        <w:ind w:firstLine="374"/>
        <w:jc w:val="left"/>
      </w:pPr>
      <w:r>
        <w:rPr>
          <w:rFonts w:ascii="Times New Roman" w:hAnsi="Times New Roman"/>
          <w:b w:val="0"/>
          <w:i w:val="0"/>
          <w:sz w:val="26"/>
        </w:rPr>
        <w:t>She sits on the end of a row, in the third sitting, in the seat that Bobby BearHug saves for her, and she does not say very much, and about once a month somebody asks her what she made of it and she says "I don't know yet," and about four hundred children say it back to her in unison, which started as a joke in November and is now, apparently, a tradition.</w:t>
      </w:r>
    </w:p>
    <w:p>
      <w:pPr>
        <w:widowControl w:val="1"/>
        <w:spacing w:before="0" w:after="7" w:line="425" w:lineRule="auto"/>
        <w:ind w:firstLine="374"/>
        <w:jc w:val="left"/>
      </w:pPr>
      <w:r>
        <w:rPr>
          <w:rFonts w:ascii="Times New Roman" w:hAnsi="Times New Roman"/>
          <w:b w:val="0"/>
          <w:i w:val="0"/>
          <w:sz w:val="26"/>
        </w:rPr>
        <w:t>She has a new photograph on her desk. It is turned so that visitors can see it.</w:t>
      </w:r>
    </w:p>
    <w:p>
      <w:pPr>
        <w:widowControl w:val="1"/>
        <w:spacing w:before="0" w:after="7" w:line="425" w:lineRule="auto"/>
        <w:ind w:firstLine="374"/>
        <w:jc w:val="left"/>
      </w:pPr>
      <w:r>
        <w:rPr>
          <w:rFonts w:ascii="Times New Roman" w:hAnsi="Times New Roman"/>
          <w:b w:val="0"/>
          <w:i w:val="0"/>
          <w:sz w:val="26"/>
        </w:rPr>
        <w:t>It is a photograph of a girl about nine years old, sitting cross-legged on a carpet in a dark room, about three feet from a television, with her hair up and pinned in a way that clearly required decisions.</w:t>
      </w:r>
    </w:p>
    <w:p>
      <w:pPr>
        <w:widowControl w:val="1"/>
        <w:spacing w:before="0" w:after="7" w:line="425" w:lineRule="auto"/>
        <w:ind w:firstLine="374"/>
        <w:jc w:val="left"/>
      </w:pPr>
      <w:r>
        <w:rPr>
          <w:rFonts w:ascii="Times New Roman" w:hAnsi="Times New Roman"/>
          <w:b w:val="0"/>
          <w:i w:val="0"/>
          <w:sz w:val="26"/>
        </w:rPr>
        <w:t>Jacob gave it back to her on the last day of the hearing. He did not have to; it had been entered as an exhibit and exhibits go into the register.</w:t>
      </w:r>
    </w:p>
    <w:p>
      <w:pPr>
        <w:widowControl w:val="1"/>
        <w:spacing w:before="0" w:after="7" w:line="425" w:lineRule="auto"/>
        <w:ind w:firstLine="374"/>
        <w:jc w:val="left"/>
      </w:pPr>
      <w:r>
        <w:rPr>
          <w:rFonts w:ascii="Times New Roman" w:hAnsi="Times New Roman"/>
          <w:b w:val="0"/>
          <w:i w:val="0"/>
          <w:sz w:val="26"/>
        </w:rPr>
        <w:t>He copied it, put the copy in the register, and gave her the original, and when Ada Olumide found out about this three weeks later she wrote him a short note that said "That was improper and I would have allowed it. A.O."</w:t>
      </w:r>
    </w:p>
    <w:p>
      <w:pPr>
        <w:widowControl w:val="1"/>
        <w:spacing w:before="0" w:after="7" w:line="425" w:lineRule="auto"/>
        <w:ind w:firstLine="374"/>
        <w:jc w:val="left"/>
      </w:pPr>
      <w:r>
        <w:rPr>
          <w:rFonts w:ascii="Times New Roman" w:hAnsi="Times New Roman"/>
          <w:b w:val="0"/>
          <w:i w:val="0"/>
          <w:sz w:val="26"/>
        </w:rPr>
        <w:t>Underneath the photograph, on her desk, Ms Delight keeps a card.</w:t>
      </w:r>
    </w:p>
    <w:p>
      <w:pPr>
        <w:widowControl w:val="1"/>
        <w:spacing w:before="0" w:after="7" w:line="425" w:lineRule="auto"/>
        <w:ind w:firstLine="374"/>
        <w:jc w:val="left"/>
      </w:pPr>
      <w:r>
        <w:rPr>
          <w:rFonts w:ascii="Times New Roman" w:hAnsi="Times New Roman"/>
          <w:b w:val="0"/>
          <w:i w:val="0"/>
          <w:sz w:val="26"/>
        </w:rPr>
        <w:t>On the card, in round careful handwriting, it says:</w:t>
      </w:r>
    </w:p>
    <w:p>
      <w:pPr>
        <w:widowControl w:val="1"/>
        <w:spacing w:before="0" w:after="7" w:line="425" w:lineRule="auto"/>
        <w:ind w:firstLine="374"/>
        <w:jc w:val="left"/>
      </w:pPr>
      <w:r>
        <w:rPr>
          <w:rFonts w:ascii="Times New Roman" w:hAnsi="Times New Roman"/>
          <w:b w:val="0"/>
          <w:i w:val="0"/>
          <w:sz w:val="26"/>
        </w:rPr>
        <w:t>ask the hard question</w:t>
      </w:r>
    </w:p>
    <w:p>
      <w:pPr>
        <w:widowControl w:val="1"/>
        <w:spacing w:before="0" w:after="7" w:line="425" w:lineRule="auto"/>
        <w:ind w:firstLine="374"/>
        <w:jc w:val="left"/>
      </w:pPr>
      <w:r>
        <w:rPr>
          <w:rFonts w:ascii="Times New Roman" w:hAnsi="Times New Roman"/>
          <w:b w:val="0"/>
          <w:i w:val="0"/>
          <w:sz w:val="26"/>
        </w:rPr>
        <w:t>then sit there</w:t>
      </w:r>
    </w:p>
    <w:p>
      <w:pPr>
        <w:widowControl w:val="1"/>
        <w:spacing w:before="0" w:after="7" w:line="425" w:lineRule="auto"/>
        <w:ind w:firstLine="374"/>
        <w:jc w:val="left"/>
      </w:pPr>
      <w:r>
        <w:rPr>
          <w:rFonts w:ascii="Times New Roman" w:hAnsi="Times New Roman"/>
          <w:b w:val="0"/>
          <w:i w:val="0"/>
          <w:sz w:val="26"/>
        </w:rPr>
        <w:t>Bobby BearHug wrote that.</w:t>
      </w:r>
    </w:p>
    <w:p>
      <w:pPr>
        <w:widowControl w:val="1"/>
        <w:spacing w:before="0" w:after="7" w:line="425" w:lineRule="auto"/>
        <w:ind w:firstLine="374"/>
        <w:jc w:val="left"/>
      </w:pPr>
      <w:r>
        <w:rPr>
          <w:rFonts w:ascii="Times New Roman" w:hAnsi="Times New Roman"/>
          <w:b w:val="0"/>
          <w:i w:val="0"/>
          <w:sz w:val="26"/>
        </w:rPr>
        <w:t>She wrote it on about four hundred cards, actually, over about a month, and gave one to every adult in Playcare, because she is nine — ten, now — and because when Bobby BearHug decides that a thing needs saying she does not make a speech about it, she simply says it four hundred times until it is everywhere, which is, when you think about it, exactly the technique that got everybody into this mess in the first place.</w:t>
      </w:r>
    </w:p>
    <w:p>
      <w:pPr>
        <w:widowControl w:val="1"/>
        <w:spacing w:before="0" w:after="7" w:line="425" w:lineRule="auto"/>
        <w:ind w:firstLine="374"/>
        <w:jc w:val="left"/>
      </w:pPr>
      <w:r>
        <w:rPr>
          <w:rFonts w:ascii="Times New Roman" w:hAnsi="Times New Roman"/>
          <w:b w:val="0"/>
          <w:i w:val="0"/>
          <w:sz w:val="26"/>
        </w:rPr>
        <w:t>That is how it works, apparently.</w:t>
      </w:r>
    </w:p>
    <w:p>
      <w:pPr>
        <w:widowControl w:val="1"/>
        <w:spacing w:before="0" w:after="7" w:line="425" w:lineRule="auto"/>
        <w:ind w:firstLine="374"/>
        <w:jc w:val="left"/>
      </w:pPr>
      <w:r>
        <w:rPr>
          <w:rFonts w:ascii="Times New Roman" w:hAnsi="Times New Roman"/>
          <w:b w:val="0"/>
          <w:i w:val="0"/>
          <w:sz w:val="26"/>
        </w:rPr>
        <w:t>Something says a thing at you nine hundred times and it goes into you like a nail.</w:t>
      </w:r>
    </w:p>
    <w:p>
      <w:pPr>
        <w:widowControl w:val="1"/>
        <w:spacing w:before="0" w:after="7" w:line="425" w:lineRule="auto"/>
        <w:ind w:firstLine="374"/>
        <w:jc w:val="left"/>
      </w:pPr>
      <w:r>
        <w:rPr>
          <w:rFonts w:ascii="Times New Roman" w:hAnsi="Times New Roman"/>
          <w:b w:val="0"/>
          <w:i w:val="0"/>
          <w:sz w:val="26"/>
        </w:rPr>
        <w:t>The only question anybody in Playcare ever had to answer — the whole thing, the entire seven months, the ordinance and the Wardens and the books and the eleven days in the old canteen hall and the girl on the carpet — was ever only about who gets to do the saying, and whether they stay in the room afterward.</w:t>
      </w:r>
    </w:p>
    <w:p>
      <w:pPr>
        <w:widowControl w:val="1"/>
        <w:spacing w:before="0" w:after="7" w:line="425" w:lineRule="auto"/>
        <w:ind w:firstLine="374"/>
        <w:jc w:val="left"/>
      </w:pPr>
      <w:r>
        <w:rPr>
          <w:rFonts w:ascii="Times New Roman" w:hAnsi="Times New Roman"/>
          <w:b w:val="0"/>
          <w:i w:val="0"/>
          <w:sz w:val="26"/>
        </w:rPr>
        <w:t>Bobby BearHug counted thirty hugs before breakfast this morning.</w:t>
      </w:r>
    </w:p>
    <w:p>
      <w:pPr>
        <w:widowControl w:val="1"/>
        <w:spacing w:before="0" w:after="7" w:line="425" w:lineRule="auto"/>
        <w:ind w:firstLine="374"/>
        <w:jc w:val="left"/>
      </w:pPr>
      <w:r>
        <w:rPr>
          <w:rFonts w:ascii="Times New Roman" w:hAnsi="Times New Roman"/>
          <w:b w:val="0"/>
          <w:i w:val="0"/>
          <w:sz w:val="26"/>
        </w:rPr>
        <w:t>It is going to be a good day.</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keepNext/>
        <w:widowControl w:val="1"/>
        <w:spacing w:before="0" w:after="0" w:line="240" w:lineRule="auto"/>
        <w:ind w:firstLine="0"/>
        <w:jc w:val="center"/>
      </w:pPr>
      <w:r>
        <w:rPr>
          <w:rFonts w:ascii="Times New Roman" w:hAnsi="Times New Roman"/>
          <w:b w:val="0"/>
          <w:i w:val="0"/>
          <w:color w:val="555555"/>
          <w:spacing w:val="52"/>
          <w:sz w:val="20"/>
        </w:rPr>
        <w:t>CHAPTER 45</w:t>
      </w:r>
    </w:p>
    <w:p>
      <w:pPr>
        <w:widowControl w:val="1"/>
        <w:spacing w:before="0" w:after="0" w:line="425" w:lineRule="auto"/>
        <w:ind w:firstLine="0"/>
        <w:jc w:val="center"/>
      </w:pPr>
    </w:p>
    <w:p>
      <w:pPr>
        <w:keepNext/>
        <w:widowControl w:val="1"/>
        <w:spacing w:before="0" w:after="0" w:line="276" w:lineRule="auto"/>
        <w:ind w:firstLine="0"/>
        <w:jc w:val="center"/>
      </w:pPr>
      <w:r>
        <w:rPr>
          <w:rFonts w:ascii="Times New Roman" w:hAnsi="Times New Roman"/>
          <w:b/>
          <w:i w:val="0"/>
          <w:sz w:val="34"/>
        </w:rPr>
        <w:t>A Note on the Word</w:t>
      </w:r>
    </w:p>
    <w:p>
      <w:pPr>
        <w:widowControl w:val="1"/>
        <w:spacing w:before="0" w:after="0" w:line="425" w:lineRule="auto"/>
        <w:ind w:firstLine="0"/>
        <w:jc w:val="center"/>
      </w:pPr>
    </w:p>
    <w:p>
      <w:pPr>
        <w:widowControl w:val="1"/>
        <w:spacing w:before="0" w:after="7" w:line="425" w:lineRule="auto"/>
        <w:ind w:firstLine="374"/>
        <w:jc w:val="left"/>
      </w:pPr>
      <w:r>
        <w:rPr>
          <w:rFonts w:ascii="Times New Roman" w:hAnsi="Times New Roman"/>
          <w:b w:val="0"/>
          <w:i w:val="0"/>
          <w:sz w:val="26"/>
        </w:rPr>
        <w:t>I never told you the word.</w:t>
      </w:r>
    </w:p>
    <w:p>
      <w:pPr>
        <w:widowControl w:val="1"/>
        <w:spacing w:before="0" w:after="7" w:line="425" w:lineRule="auto"/>
        <w:ind w:firstLine="374"/>
        <w:jc w:val="left"/>
      </w:pPr>
      <w:r>
        <w:rPr>
          <w:rFonts w:ascii="Times New Roman" w:hAnsi="Times New Roman"/>
          <w:b w:val="0"/>
          <w:i w:val="0"/>
          <w:sz w:val="26"/>
        </w:rPr>
        <w:t>I said at the start that I would not, and I have not, and we have come two hundred and sixty-odd pages and you have survived it, which was rather the point.</w:t>
      </w:r>
    </w:p>
    <w:p>
      <w:pPr>
        <w:widowControl w:val="1"/>
        <w:spacing w:before="0" w:after="7" w:line="425" w:lineRule="auto"/>
        <w:ind w:firstLine="374"/>
        <w:jc w:val="left"/>
      </w:pPr>
      <w:r>
        <w:rPr>
          <w:rFonts w:ascii="Times New Roman" w:hAnsi="Times New Roman"/>
          <w:b w:val="0"/>
          <w:i w:val="0"/>
          <w:sz w:val="26"/>
        </w:rPr>
        <w:t>Here is the thing I want to leave you with.</w:t>
      </w:r>
    </w:p>
    <w:p>
      <w:pPr>
        <w:widowControl w:val="1"/>
        <w:spacing w:before="0" w:after="7" w:line="425" w:lineRule="auto"/>
        <w:ind w:firstLine="374"/>
        <w:jc w:val="left"/>
      </w:pPr>
      <w:r>
        <w:rPr>
          <w:rFonts w:ascii="Times New Roman" w:hAnsi="Times New Roman"/>
          <w:b w:val="0"/>
          <w:i w:val="0"/>
          <w:sz w:val="26"/>
        </w:rPr>
        <w:t>Somewhere in the Schoolhouse there is a filing cabinet, and in the filing cabinet there is a folder, and in the folder there is a single sheet of paper dated the fifteenth of September, and on that sheet, in Ms Delight's handwriting, in quotation marks, is the word Bobby BearHug said when she knocked her pencil cup off her desk.</w:t>
      </w:r>
    </w:p>
    <w:p>
      <w:pPr>
        <w:widowControl w:val="1"/>
        <w:spacing w:before="0" w:after="7" w:line="425" w:lineRule="auto"/>
        <w:ind w:firstLine="374"/>
        <w:jc w:val="left"/>
      </w:pPr>
      <w:r>
        <w:rPr>
          <w:rFonts w:ascii="Times New Roman" w:hAnsi="Times New Roman"/>
          <w:b w:val="0"/>
          <w:i w:val="0"/>
          <w:sz w:val="26"/>
        </w:rPr>
        <w:t>I have seen it. It is four letters. It is not "duck."</w:t>
      </w:r>
    </w:p>
    <w:p>
      <w:pPr>
        <w:widowControl w:val="1"/>
        <w:spacing w:before="0" w:after="7" w:line="425" w:lineRule="auto"/>
        <w:ind w:firstLine="374"/>
        <w:jc w:val="left"/>
      </w:pPr>
      <w:r>
        <w:rPr>
          <w:rFonts w:ascii="Times New Roman" w:hAnsi="Times New Roman"/>
          <w:b w:val="0"/>
          <w:i w:val="0"/>
          <w:sz w:val="26"/>
        </w:rPr>
        <w:t>It is also, I promise you, completely and entirely boring.</w:t>
      </w:r>
    </w:p>
    <w:p>
      <w:pPr>
        <w:widowControl w:val="1"/>
        <w:spacing w:before="0" w:after="7" w:line="425" w:lineRule="auto"/>
        <w:ind w:firstLine="374"/>
        <w:jc w:val="left"/>
      </w:pPr>
      <w:r>
        <w:rPr>
          <w:rFonts w:ascii="Times New Roman" w:hAnsi="Times New Roman"/>
          <w:b w:val="0"/>
          <w:i w:val="0"/>
          <w:sz w:val="26"/>
        </w:rPr>
        <w:t>That is the whole joke of this book and I have been waiting forty-four chapters to tell it to you.</w:t>
      </w:r>
    </w:p>
    <w:p>
      <w:pPr>
        <w:widowControl w:val="1"/>
        <w:spacing w:before="0" w:after="7" w:line="425" w:lineRule="auto"/>
        <w:ind w:firstLine="374"/>
        <w:jc w:val="left"/>
      </w:pPr>
      <w:r>
        <w:rPr>
          <w:rFonts w:ascii="Times New Roman" w:hAnsi="Times New Roman"/>
          <w:b w:val="0"/>
          <w:i w:val="0"/>
          <w:sz w:val="26"/>
        </w:rPr>
        <w:t>Eleven hundred children lost an hour a day for seven months. Four hundred and ninety-three of them sat in a room with no windows. A woman who had done nothing but write a paper had her name attached to a court case for the rest of her life. A Warden resigned. A cat could not do his job. Two hundred and six pages of signatures went into a folder, and a hundred and nine documents went into a box, and nine hundred people sat in a canteen for eleven days.</w:t>
      </w:r>
    </w:p>
    <w:p>
      <w:pPr>
        <w:widowControl w:val="1"/>
        <w:spacing w:before="0" w:after="7" w:line="425" w:lineRule="auto"/>
        <w:ind w:firstLine="374"/>
        <w:jc w:val="left"/>
      </w:pPr>
      <w:r>
        <w:rPr>
          <w:rFonts w:ascii="Times New Roman" w:hAnsi="Times New Roman"/>
          <w:b w:val="0"/>
          <w:i w:val="0"/>
          <w:sz w:val="26"/>
        </w:rPr>
        <w:t>And at the bottom of all of it — underneath the ordinance and the hearing and the ruling and the repeal — there is a nine-year-old bear, on a Tuesday morning, dropping some pencils.</w:t>
      </w:r>
    </w:p>
    <w:p>
      <w:pPr>
        <w:widowControl w:val="1"/>
        <w:spacing w:before="0" w:after="7" w:line="425" w:lineRule="auto"/>
        <w:ind w:firstLine="374"/>
        <w:jc w:val="left"/>
      </w:pPr>
      <w:r>
        <w:rPr>
          <w:rFonts w:ascii="Times New Roman" w:hAnsi="Times New Roman"/>
          <w:b w:val="0"/>
          <w:i w:val="0"/>
          <w:sz w:val="26"/>
        </w:rPr>
        <w:t>Words are tools, Ms Delight said, on the board, at nine-fourteen in the morning, thirty-eight minutes before any of this started. A hammer can build a birdhouse and a hammer can break a window and the hammer does not know the difference. That is your job.</w:t>
      </w:r>
    </w:p>
    <w:p>
      <w:pPr>
        <w:widowControl w:val="1"/>
        <w:spacing w:before="0" w:after="7" w:line="425" w:lineRule="auto"/>
        <w:ind w:firstLine="374"/>
        <w:jc w:val="left"/>
      </w:pPr>
      <w:r>
        <w:rPr>
          <w:rFonts w:ascii="Times New Roman" w:hAnsi="Times New Roman"/>
          <w:b w:val="0"/>
          <w:i w:val="0"/>
          <w:sz w:val="26"/>
        </w:rPr>
        <w:t>She was right.</w:t>
      </w:r>
    </w:p>
    <w:p>
      <w:pPr>
        <w:widowControl w:val="1"/>
        <w:spacing w:before="0" w:after="7" w:line="425" w:lineRule="auto"/>
        <w:ind w:firstLine="374"/>
        <w:jc w:val="left"/>
      </w:pPr>
      <w:r>
        <w:rPr>
          <w:rFonts w:ascii="Times New Roman" w:hAnsi="Times New Roman"/>
          <w:b w:val="0"/>
          <w:i w:val="0"/>
          <w:sz w:val="26"/>
        </w:rPr>
        <w:t>She was right about that and she was right about almost everything else and she still got it wrong, and the reason she got it wrong is not that she was stupid or cruel or a hypocrite. She got it wrong because she was tired, and because the right answer took twenty years and she needed one by Thursday.</w:t>
      </w:r>
    </w:p>
    <w:p>
      <w:pPr>
        <w:widowControl w:val="1"/>
        <w:spacing w:before="0" w:after="7" w:line="425" w:lineRule="auto"/>
        <w:ind w:firstLine="374"/>
        <w:jc w:val="left"/>
      </w:pPr>
      <w:r>
        <w:rPr>
          <w:rFonts w:ascii="Times New Roman" w:hAnsi="Times New Roman"/>
          <w:b w:val="0"/>
          <w:i w:val="0"/>
          <w:sz w:val="26"/>
        </w:rPr>
        <w:t>There isn't a rule that does it for you. There has never been one. There is not going to be one.</w:t>
      </w:r>
    </w:p>
    <w:p>
      <w:pPr>
        <w:widowControl w:val="1"/>
        <w:spacing w:before="0" w:after="7" w:line="425" w:lineRule="auto"/>
        <w:ind w:firstLine="374"/>
        <w:jc w:val="left"/>
      </w:pPr>
      <w:r>
        <w:rPr>
          <w:rFonts w:ascii="Times New Roman" w:hAnsi="Times New Roman"/>
          <w:b w:val="0"/>
          <w:i w:val="0"/>
          <w:sz w:val="26"/>
        </w:rPr>
        <w:t>There is only ever somebody sitting down next to you on the carpet and asking what you made of it, and waiting, properly, all the way through the silence, for you to say:</w:t>
      </w:r>
    </w:p>
    <w:p>
      <w:pPr>
        <w:widowControl w:val="1"/>
        <w:spacing w:before="0" w:after="7" w:line="425" w:lineRule="auto"/>
        <w:ind w:firstLine="374"/>
        <w:jc w:val="left"/>
      </w:pPr>
      <w:r>
        <w:rPr>
          <w:rFonts w:ascii="Times New Roman" w:hAnsi="Times New Roman"/>
          <w:b w:val="0"/>
          <w:i w:val="0"/>
          <w:sz w:val="26"/>
        </w:rPr>
        <w:t>"I don't know yet."</w:t>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200" w:after="0" w:line="288" w:lineRule="auto"/>
        <w:ind w:firstLine="0"/>
        <w:jc w:val="center"/>
      </w:pPr>
      <w:r>
        <w:rPr>
          <w:rFonts w:ascii="Times New Roman" w:hAnsi="Times New Roman"/>
          <w:b/>
          <w:i w:val="0"/>
          <w:spacing w:val="60"/>
          <w:sz w:val="28"/>
        </w:rPr>
        <w:t>THE END</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276" w:lineRule="auto"/>
        <w:ind w:firstLine="0"/>
        <w:jc w:val="center"/>
      </w:pPr>
      <w:r>
        <w:rPr>
          <w:rFonts w:ascii="Times New Roman" w:hAnsi="Times New Roman"/>
          <w:b/>
          <w:i w:val="0"/>
          <w:sz w:val="32"/>
        </w:rPr>
        <w:t>Questions for the Eight O'Clock Hour</w:t>
      </w:r>
    </w:p>
    <w:p>
      <w:pPr>
        <w:widowControl w:val="1"/>
        <w:spacing w:before="0" w:after="0" w:line="425" w:lineRule="auto"/>
        <w:ind w:firstLine="0"/>
        <w:jc w:val="center"/>
      </w:pPr>
    </w:p>
    <w:p>
      <w:pPr>
        <w:widowControl w:val="1"/>
        <w:spacing w:before="0" w:after="200" w:line="312" w:lineRule="auto"/>
        <w:ind w:firstLine="0"/>
        <w:jc w:val="center"/>
      </w:pPr>
      <w:r>
        <w:rPr>
          <w:rFonts w:ascii="Times New Roman" w:hAnsi="Times New Roman"/>
          <w:b w:val="0"/>
          <w:i/>
          <w:color w:val="555555"/>
          <w:sz w:val="22"/>
        </w:rPr>
        <w:t>Fenn puts three of these up on the board every Tuesday. Nobody has to answer any of them. “I don't know yet” is a real answer and always has been.</w:t>
      </w:r>
    </w:p>
    <w:p>
      <w:pPr>
        <w:widowControl w:val="1"/>
        <w:spacing w:before="0" w:after="0" w:line="425" w:lineRule="auto"/>
        <w:ind w:firstLine="0"/>
        <w:jc w:val="center"/>
      </w:pPr>
    </w:p>
    <w:p>
      <w:pPr>
        <w:widowControl w:val="1"/>
        <w:spacing w:after="140" w:line="391" w:lineRule="auto"/>
        <w:ind w:hanging="403" w:left="403"/>
        <w:jc w:val="left"/>
      </w:pPr>
      <w:r>
        <w:rPr>
          <w:rFonts w:ascii="Times New Roman" w:hAnsi="Times New Roman"/>
          <w:sz w:val="24"/>
        </w:rPr>
        <w:t>1. Ms Delight never raises her voice once in this whole book. Does that make what she did better, worse, or neither?</w:t>
      </w:r>
    </w:p>
    <w:p>
      <w:pPr>
        <w:widowControl w:val="1"/>
        <w:spacing w:after="140" w:line="391" w:lineRule="auto"/>
        <w:ind w:hanging="403" w:left="403"/>
        <w:jc w:val="left"/>
      </w:pPr>
      <w:r>
        <w:rPr>
          <w:rFonts w:ascii="Times New Roman" w:hAnsi="Times New Roman"/>
          <w:sz w:val="24"/>
        </w:rPr>
        <w:t>2. Gus says he likes SML because “it's never worse than you thought.” What do you watch for that reason?</w:t>
      </w:r>
    </w:p>
    <w:p>
      <w:pPr>
        <w:widowControl w:val="1"/>
        <w:spacing w:after="140" w:line="391" w:lineRule="auto"/>
        <w:ind w:hanging="403" w:left="403"/>
        <w:jc w:val="left"/>
      </w:pPr>
      <w:r>
        <w:rPr>
          <w:rFonts w:ascii="Times New Roman" w:hAnsi="Times New Roman"/>
          <w:sz w:val="24"/>
        </w:rPr>
        <w:t>3. The Arrangement on the fridge was a good rule and it lasted thirty-one hours. Was it a failure?</w:t>
      </w:r>
    </w:p>
    <w:p>
      <w:pPr>
        <w:widowControl w:val="1"/>
        <w:spacing w:after="140" w:line="391" w:lineRule="auto"/>
        <w:ind w:hanging="403" w:left="403"/>
        <w:jc w:val="left"/>
      </w:pPr>
      <w:r>
        <w:rPr>
          <w:rFonts w:ascii="Times New Roman" w:hAnsi="Times New Roman"/>
          <w:sz w:val="24"/>
        </w:rPr>
        <w:t>4. Jacob puts the 2019 “media literacy” line into evidence even though it hurts his own case. Why?</w:t>
      </w:r>
    </w:p>
    <w:p>
      <w:pPr>
        <w:widowControl w:val="1"/>
        <w:spacing w:after="140" w:line="391" w:lineRule="auto"/>
        <w:ind w:hanging="403" w:left="403"/>
        <w:jc w:val="left"/>
      </w:pPr>
      <w:r>
        <w:rPr>
          <w:rFonts w:ascii="Times New Roman" w:hAnsi="Times New Roman"/>
          <w:sz w:val="24"/>
        </w:rPr>
        <w:t>5. Six hundred and eighty-two children said the grown-ups were right to worry. Would you have been one of them?</w:t>
      </w:r>
    </w:p>
    <w:p>
      <w:pPr>
        <w:widowControl w:val="1"/>
        <w:spacing w:after="140" w:line="391" w:lineRule="auto"/>
        <w:ind w:hanging="403" w:left="403"/>
        <w:jc w:val="left"/>
      </w:pPr>
      <w:r>
        <w:rPr>
          <w:rFonts w:ascii="Times New Roman" w:hAnsi="Times New Roman"/>
          <w:sz w:val="24"/>
        </w:rPr>
        <w:t>6. Bobby refuses to run a petition because “a petition tells people what they think.” Is she right?</w:t>
      </w:r>
    </w:p>
    <w:p>
      <w:pPr>
        <w:widowControl w:val="1"/>
        <w:spacing w:after="140" w:line="391" w:lineRule="auto"/>
        <w:ind w:hanging="403" w:left="403"/>
        <w:jc w:val="left"/>
      </w:pPr>
      <w:r>
        <w:rPr>
          <w:rFonts w:ascii="Times New Roman" w:hAnsi="Times New Roman"/>
          <w:sz w:val="24"/>
        </w:rPr>
        <w:t>7. Mr Voss tells the Panel he can't stand behind his own client's sentence. What did that cost him?</w:t>
      </w:r>
    </w:p>
    <w:p>
      <w:pPr>
        <w:widowControl w:val="1"/>
        <w:spacing w:after="140" w:line="391" w:lineRule="auto"/>
        <w:ind w:hanging="403" w:left="403"/>
        <w:jc w:val="left"/>
      </w:pPr>
      <w:r>
        <w:rPr>
          <w:rFonts w:ascii="Times New Roman" w:hAnsi="Times New Roman"/>
          <w:sz w:val="24"/>
        </w:rPr>
        <w:t>8. Jacob says he doesn't want to win a case people can call fixed. Is that wisdom or is it pride?</w:t>
      </w:r>
    </w:p>
    <w:p>
      <w:pPr>
        <w:widowControl w:val="1"/>
        <w:spacing w:after="140" w:line="391" w:lineRule="auto"/>
        <w:ind w:hanging="403" w:left="403"/>
        <w:jc w:val="left"/>
      </w:pPr>
      <w:r>
        <w:rPr>
          <w:rFonts w:ascii="Times New Roman" w:hAnsi="Times New Roman"/>
          <w:sz w:val="24"/>
        </w:rPr>
        <w:t>9. The council repealed the ban because of CatNap's tally book, not because of the hearing. Why that and not everything else?</w:t>
      </w:r>
    </w:p>
    <w:p>
      <w:pPr>
        <w:widowControl w:val="1"/>
        <w:spacing w:after="140" w:line="391" w:lineRule="auto"/>
        <w:ind w:hanging="403" w:left="403"/>
        <w:jc w:val="left"/>
      </w:pPr>
      <w:r>
        <w:rPr>
          <w:rFonts w:ascii="Times New Roman" w:hAnsi="Times New Roman"/>
          <w:sz w:val="24"/>
        </w:rPr>
        <w:t>10. The first Eight O'Clock night was a shambles. What would you have done on the second one?</w:t>
      </w:r>
    </w:p>
    <w:p>
      <w:pPr>
        <w:widowControl w:val="1"/>
        <w:spacing w:after="140" w:line="391" w:lineRule="auto"/>
        <w:ind w:hanging="403" w:left="403"/>
        <w:jc w:val="left"/>
      </w:pPr>
      <w:r>
        <w:rPr>
          <w:rFonts w:ascii="Times New Roman" w:hAnsi="Times New Roman"/>
          <w:sz w:val="24"/>
        </w:rPr>
        <w:t>11. Marlow stopped watching because of something his brother said at dinner, not because of a law. What does that tell you?</w:t>
      </w:r>
    </w:p>
    <w:p>
      <w:pPr>
        <w:widowControl w:val="1"/>
        <w:spacing w:after="140" w:line="391" w:lineRule="auto"/>
        <w:ind w:hanging="403" w:left="403"/>
        <w:jc w:val="left"/>
      </w:pPr>
      <w:r>
        <w:rPr>
          <w:rFonts w:ascii="Times New Roman" w:hAnsi="Times New Roman"/>
          <w:sz w:val="24"/>
        </w:rPr>
        <w:t>12. Ms Delight's mother wrote, “I don't know if that was right.” Was it?</w:t>
      </w:r>
    </w:p>
    <w:p>
      <w:pPr>
        <w:widowControl w:val="1"/>
        <w:spacing w:after="140" w:line="391" w:lineRule="auto"/>
        <w:ind w:hanging="403" w:left="403"/>
        <w:jc w:val="left"/>
      </w:pPr>
      <w:r>
        <w:rPr>
          <w:rFonts w:ascii="Times New Roman" w:hAnsi="Times New Roman"/>
          <w:sz w:val="24"/>
        </w:rPr>
        <w:t>13. Bobby says the good bit was being asked and the bad bit was being left alone afterwards. Which happens to you more?</w:t>
      </w:r>
    </w:p>
    <w:p>
      <w:pPr>
        <w:widowControl w:val="1"/>
        <w:spacing w:after="140" w:line="391" w:lineRule="auto"/>
        <w:ind w:hanging="403" w:left="403"/>
        <w:jc w:val="left"/>
      </w:pPr>
      <w:r>
        <w:rPr>
          <w:rFonts w:ascii="Times New Roman" w:hAnsi="Times New Roman"/>
          <w:sz w:val="24"/>
        </w:rPr>
        <w:t>14. The narrator never tells you the word. Did you want to know? Do you still?</w:t>
      </w:r>
    </w:p>
    <w:p>
      <w:pPr>
        <w:ind w:firstLine="0"/>
      </w:pPr>
      <w:r>
        <w:br w:type="page"/>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0" w:line="276" w:lineRule="auto"/>
        <w:ind w:firstLine="0"/>
        <w:jc w:val="center"/>
      </w:pPr>
      <w:r>
        <w:rPr>
          <w:rFonts w:ascii="Times New Roman" w:hAnsi="Times New Roman"/>
          <w:b/>
          <w:i w:val="0"/>
          <w:sz w:val="32"/>
        </w:rPr>
        <w:t>A Note on Book Five</w:t>
      </w:r>
    </w:p>
    <w:p>
      <w:pPr>
        <w:widowControl w:val="1"/>
        <w:spacing w:before="0" w:after="0" w:line="425" w:lineRule="auto"/>
        <w:ind w:firstLine="0"/>
        <w:jc w:val="center"/>
      </w:pPr>
    </w:p>
    <w:p>
      <w:pPr>
        <w:widowControl w:val="1"/>
        <w:spacing w:before="0" w:after="0" w:line="425" w:lineRule="auto"/>
        <w:ind w:firstLine="0"/>
        <w:jc w:val="center"/>
      </w:pPr>
    </w:p>
    <w:p>
      <w:pPr>
        <w:widowControl w:val="1"/>
        <w:spacing w:before="0" w:after="100" w:line="425" w:lineRule="auto"/>
        <w:ind w:firstLine="374"/>
        <w:jc w:val="left"/>
      </w:pPr>
      <w:r>
        <w:rPr>
          <w:rFonts w:ascii="Times New Roman" w:hAnsi="Times New Roman"/>
          <w:b w:val="0"/>
          <w:i w:val="0"/>
          <w:sz w:val="24"/>
        </w:rPr>
        <w:t>The first four books in this series were switcheroo books. Somebody woke up in somebody else's body, everybody learned something, and by the last chapter they were all back where they started.</w:t>
      </w:r>
    </w:p>
    <w:p>
      <w:pPr>
        <w:widowControl w:val="1"/>
        <w:spacing w:before="0" w:after="100" w:line="425" w:lineRule="auto"/>
        <w:ind w:firstLine="374"/>
        <w:jc w:val="left"/>
      </w:pPr>
      <w:r>
        <w:rPr>
          <w:rFonts w:ascii="Times New Roman" w:hAnsi="Times New Roman"/>
          <w:b w:val="0"/>
          <w:i w:val="0"/>
          <w:sz w:val="24"/>
        </w:rPr>
        <w:t>This one does the switcheroo differently, and if you have got this far you have probably already spotted it.</w:t>
      </w:r>
    </w:p>
    <w:p>
      <w:pPr>
        <w:widowControl w:val="1"/>
        <w:spacing w:before="0" w:after="100" w:line="425" w:lineRule="auto"/>
        <w:ind w:firstLine="374"/>
        <w:jc w:val="left"/>
      </w:pPr>
      <w:r>
        <w:rPr>
          <w:rFonts w:ascii="Times New Roman" w:hAnsi="Times New Roman"/>
          <w:b w:val="0"/>
          <w:i w:val="0"/>
          <w:sz w:val="24"/>
        </w:rPr>
        <w:t>Ms Delight starts this book as the person asking the hard question and ends it as the person being asked. Jacob starts it as the kid who writes things down and ends it as the one everybody quotes. Bobby BearHug starts it by being handled kindly in a small warm office, and ends it on a low wall outside the rec hall, handling somebody else kindly, with the exact same words.</w:t>
      </w:r>
    </w:p>
    <w:p>
      <w:pPr>
        <w:widowControl w:val="1"/>
        <w:spacing w:before="0" w:after="100" w:line="425" w:lineRule="auto"/>
        <w:ind w:firstLine="374"/>
        <w:jc w:val="left"/>
      </w:pPr>
      <w:r>
        <w:rPr>
          <w:rFonts w:ascii="Times New Roman" w:hAnsi="Times New Roman"/>
          <w:b w:val="0"/>
          <w:i w:val="0"/>
          <w:sz w:val="24"/>
        </w:rPr>
        <w:t>That is the switcheroo. Nobody changed bodies. They changed chairs.</w:t>
      </w:r>
    </w:p>
    <w:p>
      <w:pPr>
        <w:widowControl w:val="1"/>
        <w:spacing w:before="0" w:after="100" w:line="425" w:lineRule="auto"/>
        <w:ind w:firstLine="374"/>
        <w:jc w:val="left"/>
      </w:pPr>
      <w:r>
        <w:rPr>
          <w:rFonts w:ascii="Times New Roman" w:hAnsi="Times New Roman"/>
          <w:b w:val="0"/>
          <w:i w:val="0"/>
          <w:sz w:val="24"/>
        </w:rPr>
        <w:t>It is the only one in the series that nobody undid at the end, and that is on purpose, because it is the only one that was not an accident. Everybody in this book chose their swap, one hard conversation at a time, mostly at night, mostly while tired.</w:t>
      </w:r>
    </w:p>
    <w:p>
      <w:pPr>
        <w:widowControl w:val="1"/>
        <w:spacing w:before="0" w:after="100" w:line="425" w:lineRule="auto"/>
        <w:ind w:firstLine="374"/>
        <w:jc w:val="left"/>
      </w:pPr>
      <w:r>
        <w:rPr>
          <w:rFonts w:ascii="Times New Roman" w:hAnsi="Times New Roman"/>
          <w:b w:val="0"/>
          <w:i w:val="0"/>
          <w:sz w:val="24"/>
        </w:rPr>
        <w:t>That is how the real ones go.</w:t>
      </w:r>
    </w:p>
    <w:sectPr w:rsidR="00FC693F" w:rsidRPr="0006063C" w:rsidSect="00034616">
      <w:footerReference w:type="default" r:id="rId9"/>
      <w:pgSz w:w="8640" w:h="12960"/>
      <w:pgMar w:top="1008" w:right="1037" w:bottom="1037" w:left="1037" w:header="576"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color w:val="444444"/>
        <w:sz w:val="20"/>
      </w:rPr>
      <w:fldChar w:fldCharType="begin"/>
    </w:r>
    <w:r>
      <w:rPr>
        <w:rFonts w:ascii="Times New Roman" w:hAnsi="Times New Roman"/>
        <w:color w:val="444444"/>
        <w:sz w:val="20"/>
      </w:rPr>
      <w:instrText xml:space="preserve"> PAGE </w:instrText>
    </w:r>
    <w:r>
      <w:rPr>
        <w:rFonts w:ascii="Times New Roman" w:hAnsi="Times New Roman"/>
        <w:color w:val="444444"/>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25" w:lineRule="auto" w:after="0" w:before="0"/>
      <w:ind w:firstLine="374"/>
      <w:jc w:val="left"/>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